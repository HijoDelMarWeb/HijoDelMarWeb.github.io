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AUDITORÍA SEO COMPLETA</w:t>
      </w:r>
    </w:p>
    <w:p>
      <w:pPr>
        <w:jc w:val="center"/>
      </w:pPr>
      <w:r>
        <w:rPr>
          <w:b/>
          <w:color w:val="C4A264"/>
          <w:sz w:val="36"/>
        </w:rPr>
        <w:t>www.hijodelmar.cl</w:t>
      </w:r>
    </w:p>
    <w:p/>
    <w:p>
      <w:pPr>
        <w:jc w:val="center"/>
      </w:pPr>
      <w:r>
        <w:rPr>
          <w:color w:val="646464"/>
          <w:sz w:val="22"/>
        </w:rPr>
        <w:t>Elaborado por Claude · Julio 2026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Resumen Ejecutivo</w:t>
      </w:r>
    </w:p>
    <w:p>
      <w:r>
        <w:rPr>
          <w:b w:val="0"/>
          <w:i w:val="0"/>
          <w:sz w:val="22"/>
        </w:rPr>
        <w:t>hijodelmar.cl es un sitio de asesoría náutica personal operado por el Capitán Rodrigo Troncoso Peirano, con base en Chile. El sitio tiene una base técnica sólida — bilingüe (ES/EN) con hreflang correcto, schema markup en 95% de páginas y robots.txt/sitemap configurados — pero enfrenta oportunidades críticas de mejora en meta-etiquetas, estructura de H1 y posicionamiento de keywords de alta intención comercial.</w:t>
      </w:r>
    </w:p>
    <w:p/>
    <w:p>
      <w:r>
        <w:rPr>
          <w:b/>
          <w:i w:val="0"/>
          <w:sz w:val="22"/>
        </w:rPr>
        <w:t>FORTALEZA PRINCIPAL:</w:t>
      </w:r>
    </w:p>
    <w:p>
      <w:r>
        <w:rPr>
          <w:b w:val="0"/>
          <w:i w:val="0"/>
          <w:sz w:val="22"/>
        </w:rPr>
        <w:t>Contenido de guías extenso y original (12+ guías en ES+EN), bilingüismo completo con hreflang correcto, y una propuesta de valor diferenciada (30 años de experiencia real vs. empresas de trámites). El capitán tiene autoridad temática auténtica que pocos competidores pueden igualar.</w:t>
      </w:r>
    </w:p>
    <w:p/>
    <w:p>
      <w:r>
        <w:rPr>
          <w:b/>
          <w:i w:val="0"/>
          <w:sz w:val="22"/>
        </w:rPr>
        <w:t>TOP 3 PRIORIDADES:</w:t>
      </w:r>
    </w:p>
    <w:p>
      <w:r>
        <w:rPr>
          <w:b w:val="0"/>
          <w:i w:val="0"/>
          <w:sz w:val="22"/>
        </w:rPr>
        <w:t>① Reducir títulos y meta-descripciones a los límites de Google (60 / 160 caracteres) — afecta al 36% de las páginas. ② Corregir H1 duplicado en sobre-mi.html. ③ Crear contenido para los keywords de alta intención que los competidores dominan (cursos, concesiones marítimas, traslado de embarcaciones).</w:t>
      </w:r>
    </w:p>
    <w:p/>
    <w:p>
      <w:pPr>
        <w:pStyle w:val="Heading2"/>
      </w:pPr>
      <w:r>
        <w:rPr>
          <w:color w:val="1F4E79"/>
        </w:rPr>
        <w:t>Scorecard General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Puntaje</w:t>
            </w:r>
          </w:p>
        </w:tc>
      </w:tr>
      <w:tr>
        <w:tc>
          <w:tcPr>
            <w:tcW w:type="dxa" w:w="5040"/>
            <w:shd w:val="clear" w:color="auto" w:fill="F2F7FF"/>
          </w:tcPr>
          <w:p>
            <w:r>
              <w:rPr>
                <w:sz w:val="17"/>
              </w:rPr>
              <w:t>Técnico (robots, sitemap, HTTPS, schema)</w:t>
            </w:r>
          </w:p>
        </w:tc>
        <w:tc>
          <w:tcPr>
            <w:tcW w:type="dxa" w:w="3600"/>
            <w:shd w:val="clear" w:color="auto" w:fill="F2F7FF"/>
          </w:tcPr>
          <w:p>
            <w:r>
              <w:rPr>
                <w:sz w:val="17"/>
              </w:rPr>
              <w:t>✅ Muy bueno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9/10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17"/>
              </w:rPr>
              <w:t>Bilingüismo y hreflang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✅ Excelente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10/10</w:t>
            </w:r>
          </w:p>
        </w:tc>
      </w:tr>
      <w:tr>
        <w:tc>
          <w:tcPr>
            <w:tcW w:type="dxa" w:w="5040"/>
            <w:shd w:val="clear" w:color="auto" w:fill="F2F7FF"/>
          </w:tcPr>
          <w:p>
            <w:r>
              <w:rPr>
                <w:sz w:val="17"/>
              </w:rPr>
              <w:t>Titles y meta-descriptions</w:t>
            </w:r>
          </w:p>
        </w:tc>
        <w:tc>
          <w:tcPr>
            <w:tcW w:type="dxa" w:w="3600"/>
            <w:shd w:val="clear" w:color="auto" w:fill="F2F7FF"/>
          </w:tcPr>
          <w:p>
            <w:r>
              <w:rPr>
                <w:sz w:val="17"/>
              </w:rPr>
              <w:t>⚠️ Necesita mejoras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5/10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17"/>
              </w:rPr>
              <w:t>Estructura H1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⚠️ 2 páginas con doble H1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7/10</w:t>
            </w:r>
          </w:p>
        </w:tc>
      </w:tr>
      <w:tr>
        <w:tc>
          <w:tcPr>
            <w:tcW w:type="dxa" w:w="5040"/>
            <w:shd w:val="clear" w:color="auto" w:fill="F2F7FF"/>
          </w:tcPr>
          <w:p>
            <w:r>
              <w:rPr>
                <w:sz w:val="17"/>
              </w:rPr>
              <w:t>Profundidad de contenido</w:t>
            </w:r>
          </w:p>
        </w:tc>
        <w:tc>
          <w:tcPr>
            <w:tcW w:type="dxa" w:w="3600"/>
            <w:shd w:val="clear" w:color="auto" w:fill="F2F7FF"/>
          </w:tcPr>
          <w:p>
            <w:r>
              <w:rPr>
                <w:sz w:val="17"/>
              </w:rPr>
              <w:t>✅ Bueno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8/10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17"/>
              </w:rPr>
              <w:t>Keyword coverage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⚠️ Gaps importantes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6/10</w:t>
            </w:r>
          </w:p>
        </w:tc>
      </w:tr>
      <w:tr>
        <w:tc>
          <w:tcPr>
            <w:tcW w:type="dxa" w:w="5040"/>
            <w:shd w:val="clear" w:color="auto" w:fill="F2F7FF"/>
          </w:tcPr>
          <w:p>
            <w:r>
              <w:rPr>
                <w:sz w:val="17"/>
              </w:rPr>
              <w:t>Backlinks / Autoridad de dominio</w:t>
            </w:r>
          </w:p>
        </w:tc>
        <w:tc>
          <w:tcPr>
            <w:tcW w:type="dxa" w:w="3600"/>
            <w:shd w:val="clear" w:color="auto" w:fill="F2F7FF"/>
          </w:tcPr>
          <w:p>
            <w:r>
              <w:rPr>
                <w:sz w:val="17"/>
              </w:rPr>
              <w:t>⚠️ Por construir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4/10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17"/>
              </w:rPr>
              <w:t>Presencia de competidores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⚠️ Moderada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5/10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2. Tabla de Oportunidades de Keywords</w:t>
      </w:r>
    </w:p>
    <w:p>
      <w:r>
        <w:rPr>
          <w:b w:val="0"/>
          <w:i/>
          <w:sz w:val="20"/>
        </w:rPr>
        <w:t>No se dispone de datos de volumen exacto sin herramientas SEO conectadas (Ahrefs/Semrush). Las estimaciones de demanda se basan en presencia editorial, competencia en SERPs y comparación con términos de búsqueda análogos.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15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Dificultad Est.</w:t>
            </w:r>
          </w:p>
        </w:tc>
        <w:tc>
          <w:tcPr>
            <w:tcW w:type="dxa" w:w="129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Oportunidad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Ranking Actual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Intención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Tipo Contenido Recomendado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licencia náutica Chile</w:t>
            </w:r>
          </w:p>
        </w:tc>
        <w:tc>
          <w:tcPr>
            <w:tcW w:type="dxa" w:w="1584"/>
            <w:shd w:val="clear" w:color="auto" w:fill="F2F7FF"/>
          </w:tcPr>
          <w:p>
            <w:r>
              <w:rPr>
                <w:sz w:val="17"/>
              </w:rPr>
              <w:t>Moderada</w:t>
            </w:r>
          </w:p>
        </w:tc>
        <w:tc>
          <w:tcPr>
            <w:tcW w:type="dxa" w:w="1296"/>
            <w:shd w:val="clear" w:color="auto" w:fill="F2F7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sz w:val="17"/>
              </w:rPr>
              <w:t>Existe guía</w:t>
            </w:r>
          </w:p>
        </w:tc>
        <w:tc>
          <w:tcPr>
            <w:tcW w:type="dxa" w:w="1440"/>
            <w:shd w:val="clear" w:color="auto" w:fill="F2F7FF"/>
          </w:tcPr>
          <w:p>
            <w:r>
              <w:rPr>
                <w:sz w:val="17"/>
              </w:rPr>
              <w:t>Informacional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Guía (optimizar title)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patrón de yate Chile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7"/>
              </w:rPr>
              <w:t>Moderada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Cubierto en guía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7"/>
              </w:rPr>
              <w:t>Informacional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Guía dedicada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comprar velero Chile</w:t>
            </w:r>
          </w:p>
        </w:tc>
        <w:tc>
          <w:tcPr>
            <w:tcW w:type="dxa" w:w="1584"/>
            <w:shd w:val="clear" w:color="auto" w:fill="F2F7FF"/>
          </w:tcPr>
          <w:p>
            <w:r>
              <w:rPr>
                <w:sz w:val="17"/>
              </w:rPr>
              <w:t>Baja-Moderada</w:t>
            </w:r>
          </w:p>
        </w:tc>
        <w:tc>
          <w:tcPr>
            <w:tcW w:type="dxa" w:w="1296"/>
            <w:shd w:val="clear" w:color="auto" w:fill="F2F7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sz w:val="17"/>
              </w:rPr>
              <w:t>Existe guía</w:t>
            </w:r>
          </w:p>
        </w:tc>
        <w:tc>
          <w:tcPr>
            <w:tcW w:type="dxa" w:w="1440"/>
            <w:shd w:val="clear" w:color="auto" w:fill="F2F7FF"/>
          </w:tcPr>
          <w:p>
            <w:r>
              <w:rPr>
                <w:sz w:val="17"/>
              </w:rPr>
              <w:t>Comercial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Guía + CTA asesoría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survey embarcación Chile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Existe página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7"/>
              </w:rPr>
              <w:t>Comercial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Landing + guía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inscripción Directemar embarcación</w:t>
            </w:r>
          </w:p>
        </w:tc>
        <w:tc>
          <w:tcPr>
            <w:tcW w:type="dxa" w:w="1584"/>
            <w:shd w:val="clear" w:color="auto" w:fill="F2F7FF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1296"/>
            <w:shd w:val="clear" w:color="auto" w:fill="F2F7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sz w:val="17"/>
              </w:rPr>
              <w:t>Existe guía</w:t>
            </w:r>
          </w:p>
        </w:tc>
        <w:tc>
          <w:tcPr>
            <w:tcW w:type="dxa" w:w="1440"/>
            <w:shd w:val="clear" w:color="auto" w:fill="F2F7FF"/>
          </w:tcPr>
          <w:p>
            <w:r>
              <w:rPr>
                <w:sz w:val="17"/>
              </w:rPr>
              <w:t>Transaccional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Guía (optimizar)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asesoría náutica Chile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Home page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7"/>
              </w:rPr>
              <w:t>Comercial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Home + landing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EPIRB Chile qué es</w:t>
            </w:r>
          </w:p>
        </w:tc>
        <w:tc>
          <w:tcPr>
            <w:tcW w:type="dxa" w:w="1584"/>
            <w:shd w:val="clear" w:color="auto" w:fill="F2F7FF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1296"/>
            <w:shd w:val="clear" w:color="auto" w:fill="F2F7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sz w:val="17"/>
              </w:rPr>
              <w:t>Existe guía</w:t>
            </w:r>
          </w:p>
        </w:tc>
        <w:tc>
          <w:tcPr>
            <w:tcW w:type="dxa" w:w="1440"/>
            <w:shd w:val="clear" w:color="auto" w:fill="F2F7FF"/>
          </w:tcPr>
          <w:p>
            <w:r>
              <w:rPr>
                <w:sz w:val="17"/>
              </w:rPr>
              <w:t>Informacional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Guía (ya existe)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seguro embarcación Chile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Existe guía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7"/>
              </w:rPr>
              <w:t>Comercial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Guía (optimizar)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navegar Patagonia Chile</w:t>
            </w:r>
          </w:p>
        </w:tc>
        <w:tc>
          <w:tcPr>
            <w:tcW w:type="dxa" w:w="1584"/>
            <w:shd w:val="clear" w:color="auto" w:fill="F2F7FF"/>
          </w:tcPr>
          <w:p>
            <w:r>
              <w:rPr>
                <w:sz w:val="17"/>
              </w:rPr>
              <w:t>Moderada</w:t>
            </w:r>
          </w:p>
        </w:tc>
        <w:tc>
          <w:tcPr>
            <w:tcW w:type="dxa" w:w="1296"/>
            <w:shd w:val="clear" w:color="auto" w:fill="F2F7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sz w:val="17"/>
              </w:rPr>
              <w:t>Existe guía</w:t>
            </w:r>
          </w:p>
        </w:tc>
        <w:tc>
          <w:tcPr>
            <w:tcW w:type="dxa" w:w="1440"/>
            <w:shd w:val="clear" w:color="auto" w:fill="F2F7FF"/>
          </w:tcPr>
          <w:p>
            <w:r>
              <w:rPr>
                <w:sz w:val="17"/>
              </w:rPr>
              <w:t>Informacional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Guía (ya existe)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equipamiento seguridad embarcación Chile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Existe guía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7"/>
              </w:rPr>
              <w:t>Informacional/Comercial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Guía (optimizar title)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curso patrón lancha bahía</w:t>
            </w:r>
          </w:p>
        </w:tc>
        <w:tc>
          <w:tcPr>
            <w:tcW w:type="dxa" w:w="1584"/>
            <w:shd w:val="clear" w:color="auto" w:fill="F2F7FF"/>
          </w:tcPr>
          <w:p>
            <w:r>
              <w:rPr>
                <w:sz w:val="17"/>
              </w:rPr>
              <w:t>Moderada</w:t>
            </w:r>
          </w:p>
        </w:tc>
        <w:tc>
          <w:tcPr>
            <w:tcW w:type="dxa" w:w="1296"/>
            <w:shd w:val="clear" w:color="auto" w:fill="F2F7FF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sz w:val="17"/>
              </w:rPr>
              <w:t>No existe</w:t>
            </w:r>
          </w:p>
        </w:tc>
        <w:tc>
          <w:tcPr>
            <w:tcW w:type="dxa" w:w="1440"/>
            <w:shd w:val="clear" w:color="auto" w:fill="F2F7FF"/>
          </w:tcPr>
          <w:p>
            <w:r>
              <w:rPr>
                <w:sz w:val="17"/>
              </w:rPr>
              <w:t>Comercial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Guía + referidos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canal Chacao navegación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No existe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7"/>
              </w:rPr>
              <w:t>Informacional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Guía nueva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velero vs lancha Chile</w:t>
            </w:r>
          </w:p>
        </w:tc>
        <w:tc>
          <w:tcPr>
            <w:tcW w:type="dxa" w:w="1584"/>
            <w:shd w:val="clear" w:color="auto" w:fill="F2F7FF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1296"/>
            <w:shd w:val="clear" w:color="auto" w:fill="F2F7FF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sz w:val="17"/>
              </w:rPr>
              <w:t>Existe guía</w:t>
            </w:r>
          </w:p>
        </w:tc>
        <w:tc>
          <w:tcPr>
            <w:tcW w:type="dxa" w:w="1440"/>
            <w:shd w:val="clear" w:color="auto" w:fill="F2F7FF"/>
          </w:tcPr>
          <w:p>
            <w:r>
              <w:rPr>
                <w:sz w:val="17"/>
              </w:rPr>
              <w:t>Informacional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Guía (ya existe)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osmosis casco embarcación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Existe guía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7"/>
              </w:rPr>
              <w:t>Informacional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Guía (ya existe)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GPS náutico Chile recomendaciones</w:t>
            </w:r>
          </w:p>
        </w:tc>
        <w:tc>
          <w:tcPr>
            <w:tcW w:type="dxa" w:w="1584"/>
            <w:shd w:val="clear" w:color="auto" w:fill="F2F7FF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1296"/>
            <w:shd w:val="clear" w:color="auto" w:fill="F2F7FF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sz w:val="17"/>
              </w:rPr>
              <w:t>Parcial en guía electrónica</w:t>
            </w:r>
          </w:p>
        </w:tc>
        <w:tc>
          <w:tcPr>
            <w:tcW w:type="dxa" w:w="1440"/>
            <w:shd w:val="clear" w:color="auto" w:fill="F2F7FF"/>
          </w:tcPr>
          <w:p>
            <w:r>
              <w:rPr>
                <w:sz w:val="17"/>
              </w:rPr>
              <w:t>Informacional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Expandir guía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zarpe Chile cómo obtener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Mencionado en guías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7"/>
              </w:rPr>
              <w:t>Transaccional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Guía dedicada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concesión marítima Chile</w:t>
            </w:r>
          </w:p>
        </w:tc>
        <w:tc>
          <w:tcPr>
            <w:tcW w:type="dxa" w:w="1584"/>
            <w:shd w:val="clear" w:color="auto" w:fill="F2F7FF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1296"/>
            <w:shd w:val="clear" w:color="auto" w:fill="F2F7FF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sz w:val="17"/>
              </w:rPr>
              <w:t>No existe</w:t>
            </w:r>
          </w:p>
        </w:tc>
        <w:tc>
          <w:tcPr>
            <w:tcW w:type="dxa" w:w="1440"/>
            <w:shd w:val="clear" w:color="auto" w:fill="F2F7FF"/>
          </w:tcPr>
          <w:p>
            <w:r>
              <w:rPr>
                <w:sz w:val="17"/>
              </w:rPr>
              <w:t>Informacional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Guía nueva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offshore Chile tripulación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No existe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7"/>
              </w:rPr>
              <w:t>Informacional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Artículo blog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wellboat Chile capitán</w:t>
            </w:r>
          </w:p>
        </w:tc>
        <w:tc>
          <w:tcPr>
            <w:tcW w:type="dxa" w:w="1584"/>
            <w:shd w:val="clear" w:color="auto" w:fill="F2F7FF"/>
          </w:tcPr>
          <w:p>
            <w:r>
              <w:rPr>
                <w:sz w:val="17"/>
              </w:rPr>
              <w:t>Muy baja</w:t>
            </w:r>
          </w:p>
        </w:tc>
        <w:tc>
          <w:tcPr>
            <w:tcW w:type="dxa" w:w="1296"/>
            <w:shd w:val="clear" w:color="auto" w:fill="F2F7FF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sz w:val="17"/>
              </w:rPr>
              <w:t>No existe</w:t>
            </w:r>
          </w:p>
        </w:tc>
        <w:tc>
          <w:tcPr>
            <w:tcW w:type="dxa" w:w="1440"/>
            <w:shd w:val="clear" w:color="auto" w:fill="F2F7FF"/>
          </w:tcPr>
          <w:p>
            <w:r>
              <w:rPr>
                <w:sz w:val="17"/>
              </w:rPr>
              <w:t>Informacional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Artículo blog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fiordos patagonia velero ruta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7"/>
              </w:rPr>
              <w:t>Moderada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Parcial en guía canales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7"/>
              </w:rPr>
              <w:t>Informacional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Expandir guía canales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posicionamiento dinámico DP Chile</w:t>
            </w:r>
          </w:p>
        </w:tc>
        <w:tc>
          <w:tcPr>
            <w:tcW w:type="dxa" w:w="1584"/>
            <w:shd w:val="clear" w:color="auto" w:fill="F2F7FF"/>
          </w:tcPr>
          <w:p>
            <w:r>
              <w:rPr>
                <w:sz w:val="17"/>
              </w:rPr>
              <w:t>Muy baja</w:t>
            </w:r>
          </w:p>
        </w:tc>
        <w:tc>
          <w:tcPr>
            <w:tcW w:type="dxa" w:w="1296"/>
            <w:shd w:val="clear" w:color="auto" w:fill="F2F7FF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sz w:val="17"/>
              </w:rPr>
              <w:t>No existe</w:t>
            </w:r>
          </w:p>
        </w:tc>
        <w:tc>
          <w:tcPr>
            <w:tcW w:type="dxa" w:w="1440"/>
            <w:shd w:val="clear" w:color="auto" w:fill="F2F7FF"/>
          </w:tcPr>
          <w:p>
            <w:r>
              <w:rPr>
                <w:sz w:val="17"/>
              </w:rPr>
              <w:t>Informacional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Artículo bio/expertise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checklist compra velero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PDF gratuito existe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7"/>
              </w:rPr>
              <w:t>Comercial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Landing page checklist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cómo navegar en Chile turista extranjero</w:t>
            </w:r>
          </w:p>
        </w:tc>
        <w:tc>
          <w:tcPr>
            <w:tcW w:type="dxa" w:w="1584"/>
            <w:shd w:val="clear" w:color="auto" w:fill="F2F7FF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1296"/>
            <w:shd w:val="clear" w:color="auto" w:fill="F2F7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sz w:val="17"/>
              </w:rPr>
              <w:t>Cubierto en EN</w:t>
            </w:r>
          </w:p>
        </w:tc>
        <w:tc>
          <w:tcPr>
            <w:tcW w:type="dxa" w:w="1440"/>
            <w:shd w:val="clear" w:color="auto" w:fill="F2F7FF"/>
          </w:tcPr>
          <w:p>
            <w:r>
              <w:rPr>
                <w:sz w:val="17"/>
              </w:rPr>
              <w:t>Informacional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Guía EN (ya existe)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boat survey Chile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Página EN existe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7"/>
              </w:rPr>
              <w:t>Comercial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Landing EN (optimizar)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nautical license Chile foreigners</w:t>
            </w:r>
          </w:p>
        </w:tc>
        <w:tc>
          <w:tcPr>
            <w:tcW w:type="dxa" w:w="1584"/>
            <w:shd w:val="clear" w:color="auto" w:fill="F2F7FF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1296"/>
            <w:shd w:val="clear" w:color="auto" w:fill="F2F7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sz w:val="17"/>
              </w:rPr>
              <w:t>Guía EN existe</w:t>
            </w:r>
          </w:p>
        </w:tc>
        <w:tc>
          <w:tcPr>
            <w:tcW w:type="dxa" w:w="1440"/>
            <w:shd w:val="clear" w:color="auto" w:fill="F2F7FF"/>
          </w:tcPr>
          <w:p>
            <w:r>
              <w:rPr>
                <w:sz w:val="17"/>
              </w:rPr>
              <w:t>Informacional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Guía EN (optimizar)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3. Problemas On-Page por Página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Página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Fix Recomendado</w:t>
            </w:r>
          </w:p>
        </w:tc>
      </w:tr>
      <w:tr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guia-licencia-nautica-chile.html</w:t>
            </w:r>
          </w:p>
        </w:tc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Title: 76 chars (máx 60)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Acortar a "Licencia Náutica Chile: Tipos y Requisitos · Hijo del Mar"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guia-seguro-embarcacion-chile.html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Title: 83 chars · Meta: 195 chars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Acortar title y meta-description a límites Google</w:t>
            </w:r>
          </w:p>
        </w:tc>
      </w:tr>
      <w:tr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guia-inscripcion-directemar-chile.html</w:t>
            </w:r>
          </w:p>
        </w:tc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Title: 85 chars · Meta: 185 chars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Acortar title y meta-description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guia-electronica-nautica-principiantes.html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Title: 85 chars · Meta: 193 chars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Acortar title y meta-description</w:t>
            </w:r>
          </w:p>
        </w:tc>
      </w:tr>
      <w:tr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guia-equipamiento-seguridad-chile.html</w:t>
            </w:r>
          </w:p>
        </w:tc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Title: 75 chars · Meta: 188 chars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Acortar title y meta-description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guia-navegar-en-chile.html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Title: 67 chars · Meta: 181 chars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Acortar a máx 60/160 chars</w:t>
            </w:r>
          </w:p>
        </w:tc>
      </w:tr>
      <w:tr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guia-navegar-patagonia-chile.html</w:t>
            </w:r>
          </w:p>
        </w:tc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Title: 65 chars · Meta: 190 chars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Acortar title y meta-description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guia-como-comprar-velero-chile.html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Title: 70 chars · Meta: 165 chars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Acortar title y meta-description</w:t>
            </w:r>
          </w:p>
        </w:tc>
      </w:tr>
      <w:tr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en/guia-nautical-license-chile.html</w:t>
            </w:r>
          </w:p>
        </w:tc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Title: 78 chars · Meta: 175 chars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Acortar versión 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en/guia-directemar-registration-chile.html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Title: 90 chars · Meta: 173 chars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Acortar — es el más largo del sitio</w:t>
            </w:r>
          </w:p>
        </w:tc>
      </w:tr>
      <w:tr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en/guia-marine-electronics-beginners.html</w:t>
            </w:r>
          </w:p>
        </w:tc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Title: 70 chars · Meta: 175 chars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Acortar versión 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en/guia-boat-insurance-chile.html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Title: 69 chars · Meta: 171 chars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Acortar versión EN</w:t>
            </w:r>
          </w:p>
        </w:tc>
      </w:tr>
      <w:tr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sobre-mi.html</w:t>
            </w:r>
          </w:p>
        </w:tc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Doble H1 en la página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Dejar solo 1 H1, convertir el segundo en H2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en/about.html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Doble H1 en la página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Dejar solo 1 H1, convertir el segundo en H2</w:t>
            </w:r>
          </w:p>
        </w:tc>
      </w:tr>
      <w:tr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survey-embarcacion.html</w:t>
            </w:r>
          </w:p>
        </w:tc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Title: 63 chars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Reducir 3 chars eliminando palabras menores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asesoria-compra-embarcacion.html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Title: 61 chars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Reducir 1 char</w:t>
            </w:r>
          </w:p>
        </w:tc>
      </w:tr>
      <w:tr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asesoria-seguridad.html</w:t>
            </w:r>
          </w:p>
        </w:tc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Title: 61 chars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Reducir 1 char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en/cookie-policy.html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Title: 28 chars (muy corto)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Expandir a "Cookie Policy: How Hijo del Mar Uses Cookies"</w:t>
            </w:r>
          </w:p>
        </w:tc>
      </w:tr>
      <w:tr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Todas las páginas</w:t>
            </w:r>
          </w:p>
        </w:tc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OG image es logo circular 500×500px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Crear og-image horizontal 1200×630px para previews WhatsApp/LinkedIn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index.html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Schema.org comentado en el HTML (vacío)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Completar schema LocalBusiness con horarios, dirección y categoría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4. Análisis de Gaps de Contenido</w:t>
      </w:r>
    </w:p>
    <w:p>
      <w:r>
        <w:rPr>
          <w:b w:val="0"/>
          <w:i/>
          <w:sz w:val="20"/>
        </w:rPr>
        <w:t>Comparación frente a los principales competidores identificados: patagoniaservicios.cl (Patagonia Náutica), imporlan.cl y oceanic.cl.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Tema / Keyword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Por qué importa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Formato Recomendado</w:t>
            </w:r>
          </w:p>
        </w:tc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Esfuerzo Est.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Curso/preparación patrón de yate</w:t>
            </w:r>
          </w:p>
        </w:tc>
        <w:tc>
          <w:tcPr>
            <w:tcW w:type="dxa" w:w="3600"/>
            <w:shd w:val="clear" w:color="auto" w:fill="F2F7FF"/>
          </w:tcPr>
          <w:p>
            <w:r>
              <w:rPr>
                <w:sz w:val="17"/>
              </w:rPr>
              <w:t>Alta demanda. Patagonia Náutica tiene página dedicada. Rodrigo puede orientar aunque no imparta cursos.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sz w:val="17"/>
              </w:rPr>
              <w:t>Guía + referidos</w:t>
            </w:r>
          </w:p>
        </w:tc>
        <w:tc>
          <w:tcPr>
            <w:tcW w:type="dxa" w:w="1008"/>
            <w:shd w:val="clear" w:color="auto" w:fill="F2F7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008"/>
            <w:shd w:val="clear" w:color="auto" w:fill="F2F7FF"/>
          </w:tcPr>
          <w:p>
            <w:r>
              <w:rPr>
                <w:sz w:val="17"/>
              </w:rPr>
              <w:t>½ día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Zarpe: cómo tramitarlo paso a paso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Altísima intención transaccional. Mención en guías pero sin página propia.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7"/>
              </w:rPr>
              <w:t>Guía dedicada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7"/>
              </w:rPr>
              <w:t>½ día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Canal Chacao: navegación y riesgos</w:t>
            </w:r>
          </w:p>
        </w:tc>
        <w:tc>
          <w:tcPr>
            <w:tcW w:type="dxa" w:w="3600"/>
            <w:shd w:val="clear" w:color="auto" w:fill="F2F7FF"/>
          </w:tcPr>
          <w:p>
            <w:r>
              <w:rPr>
                <w:sz w:val="17"/>
              </w:rPr>
              <w:t>Consulta frecuente de navegantes hacia el sur. Nicho de expertise real del capitán.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sz w:val="17"/>
              </w:rPr>
              <w:t>Guía táctica</w:t>
            </w:r>
          </w:p>
        </w:tc>
        <w:tc>
          <w:tcPr>
            <w:tcW w:type="dxa" w:w="1008"/>
            <w:shd w:val="clear" w:color="auto" w:fill="F2F7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008"/>
            <w:shd w:val="clear" w:color="auto" w:fill="F2F7FF"/>
          </w:tcPr>
          <w:p>
            <w:r>
              <w:rPr>
                <w:sz w:val="17"/>
              </w:rPr>
              <w:t>1 día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Concesión marítima Chile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Patagonia Náutica lo tiene. Rodrigo puede explicar qué es y cuándo se necesita.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7"/>
              </w:rPr>
              <w:t>Guía informacional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7"/>
              </w:rPr>
              <w:t>½ día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Glosario náutico básico</w:t>
            </w:r>
          </w:p>
        </w:tc>
        <w:tc>
          <w:tcPr>
            <w:tcW w:type="dxa" w:w="3600"/>
            <w:shd w:val="clear" w:color="auto" w:fill="F2F7FF"/>
          </w:tcPr>
          <w:p>
            <w:r>
              <w:rPr>
                <w:sz w:val="17"/>
              </w:rPr>
              <w:t>SEO de cola larga, autoridad temática, linkeable. Nadie lo tiene bien hecho en Chile.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sz w:val="17"/>
              </w:rPr>
              <w:t>Glosario interactivo</w:t>
            </w:r>
          </w:p>
        </w:tc>
        <w:tc>
          <w:tcPr>
            <w:tcW w:type="dxa" w:w="1008"/>
            <w:shd w:val="clear" w:color="auto" w:fill="F2F7FF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1008"/>
            <w:shd w:val="clear" w:color="auto" w:fill="F2F7FF"/>
          </w:tcPr>
          <w:p>
            <w:r>
              <w:rPr>
                <w:sz w:val="17"/>
              </w:rPr>
              <w:t>1 día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Guía de fondeos sur de Chile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Turismo náutico + experiencia real del capitán. Alta especificidad, baja competencia.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7"/>
              </w:rPr>
              <w:t>Guía con mapa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7"/>
              </w:rPr>
              <w:t>1-2 días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Diferencias: lanchas vs veleros en canales</w:t>
            </w:r>
          </w:p>
        </w:tc>
        <w:tc>
          <w:tcPr>
            <w:tcW w:type="dxa" w:w="3600"/>
            <w:shd w:val="clear" w:color="auto" w:fill="F2F7FF"/>
          </w:tcPr>
          <w:p>
            <w:r>
              <w:rPr>
                <w:sz w:val="17"/>
              </w:rPr>
              <w:t>Pregunta frecuente de compradores indecisos.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sz w:val="17"/>
              </w:rPr>
              <w:t>Artículo comparativo</w:t>
            </w:r>
          </w:p>
        </w:tc>
        <w:tc>
          <w:tcPr>
            <w:tcW w:type="dxa" w:w="1008"/>
            <w:shd w:val="clear" w:color="auto" w:fill="F2F7FF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1008"/>
            <w:shd w:val="clear" w:color="auto" w:fill="F2F7FF"/>
          </w:tcPr>
          <w:p>
            <w:r>
              <w:rPr>
                <w:sz w:val="17"/>
              </w:rPr>
              <w:t>2 horas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Seguridad en el paso Drake / Cabo de Hornos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Autoridad única del capitán. Alta especificidad. Sin competencia relevante.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7"/>
              </w:rPr>
              <w:t>Artículo de experiencia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7"/>
              </w:rPr>
              <w:t>2 horas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Preguntas frecuentes (FAQ) expandido</w:t>
            </w:r>
          </w:p>
        </w:tc>
        <w:tc>
          <w:tcPr>
            <w:tcW w:type="dxa" w:w="3600"/>
            <w:shd w:val="clear" w:color="auto" w:fill="F2F7FF"/>
          </w:tcPr>
          <w:p>
            <w:r>
              <w:rPr>
                <w:sz w:val="17"/>
              </w:rPr>
              <w:t>FAQ existe pero es corto. Más FAQs = más snippets en Google.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sz w:val="17"/>
              </w:rPr>
              <w:t>Expandir FAQ actual</w:t>
            </w:r>
          </w:p>
        </w:tc>
        <w:tc>
          <w:tcPr>
            <w:tcW w:type="dxa" w:w="1008"/>
            <w:shd w:val="clear" w:color="auto" w:fill="F2F7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008"/>
            <w:shd w:val="clear" w:color="auto" w:fill="F2F7FF"/>
          </w:tcPr>
          <w:p>
            <w:r>
              <w:rPr>
                <w:sz w:val="17"/>
              </w:rPr>
              <w:t>2 horas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Página de recursos: links útiles DIRECTEMAR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Linkeable, útil, mejora autoridad con sitios gubernamentales.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7"/>
              </w:rPr>
              <w:t>Página de recursos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7"/>
              </w:rPr>
              <w:t>1 hora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Testimonios con Google Reviews embed</w:t>
            </w:r>
          </w:p>
        </w:tc>
        <w:tc>
          <w:tcPr>
            <w:tcW w:type="dxa" w:w="3600"/>
            <w:shd w:val="clear" w:color="auto" w:fill="F2F7FF"/>
          </w:tcPr>
          <w:p>
            <w:r>
              <w:rPr>
                <w:sz w:val="17"/>
              </w:rPr>
              <w:t>Los testimonios actuales no son verificables. Reviews de Google aumentan confianza y CTR.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sz w:val="17"/>
              </w:rPr>
              <w:t>Integración Google Reviews</w:t>
            </w:r>
          </w:p>
        </w:tc>
        <w:tc>
          <w:tcPr>
            <w:tcW w:type="dxa" w:w="1008"/>
            <w:shd w:val="clear" w:color="auto" w:fill="F2F7FF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008"/>
            <w:shd w:val="clear" w:color="auto" w:fill="F2F7FF"/>
          </w:tcPr>
          <w:p>
            <w:r>
              <w:rPr>
                <w:sz w:val="17"/>
              </w:rPr>
              <w:t>2 horas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Video content embed (YouTube)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Canal YouTube existe pero no está integrado en el sitio. Videos = más tiempo en página.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7"/>
              </w:rPr>
              <w:t>Sección Videos en home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7"/>
              </w:rPr>
              <w:t>2 horas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5. Checklist SEO Técnico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Detalles</w:t>
            </w:r>
          </w:p>
        </w:tc>
      </w:tr>
      <w:tr>
        <w:tc>
          <w:tcPr>
            <w:tcW w:type="dxa" w:w="3600"/>
            <w:shd w:val="clear" w:color="auto" w:fill="F2F7FF"/>
          </w:tcPr>
          <w:p>
            <w:r>
              <w:rPr>
                <w:sz w:val="17"/>
              </w:rPr>
              <w:t>HTTPS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sz w:val="17"/>
              </w:rPr>
              <w:t>✅ PASS</w:t>
            </w:r>
          </w:p>
        </w:tc>
        <w:tc>
          <w:tcPr>
            <w:tcW w:type="dxa" w:w="4320"/>
            <w:shd w:val="clear" w:color="auto" w:fill="F2F7FF"/>
          </w:tcPr>
          <w:p>
            <w:r>
              <w:rPr>
                <w:sz w:val="17"/>
              </w:rPr>
              <w:t>Certificado SSL activo. Redirige http → https correctamente.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robots.txt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✅ PASS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7"/>
              </w:rPr>
              <w:t>"Allow: /" — todos los crawlers habilitados. Sitemap declarado.</w:t>
            </w:r>
          </w:p>
        </w:tc>
      </w:tr>
      <w:tr>
        <w:tc>
          <w:tcPr>
            <w:tcW w:type="dxa" w:w="3600"/>
            <w:shd w:val="clear" w:color="auto" w:fill="F2F7FF"/>
          </w:tcPr>
          <w:p>
            <w:r>
              <w:rPr>
                <w:sz w:val="17"/>
              </w:rPr>
              <w:t>sitemap.xml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sz w:val="17"/>
              </w:rPr>
              <w:t>✅ PASS</w:t>
            </w:r>
          </w:p>
        </w:tc>
        <w:tc>
          <w:tcPr>
            <w:tcW w:type="dxa" w:w="4320"/>
            <w:shd w:val="clear" w:color="auto" w:fill="F2F7FF"/>
          </w:tcPr>
          <w:p>
            <w:r>
              <w:rPr>
                <w:sz w:val="17"/>
              </w:rPr>
              <w:t>Existe en /sitemap.xml. Declarado en robots.txt.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Canonical tags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✅ PASS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7"/>
              </w:rPr>
              <w:t>Presentes en todas las páginas revisadas.</w:t>
            </w:r>
          </w:p>
        </w:tc>
      </w:tr>
      <w:tr>
        <w:tc>
          <w:tcPr>
            <w:tcW w:type="dxa" w:w="3600"/>
            <w:shd w:val="clear" w:color="auto" w:fill="F2F7FF"/>
          </w:tcPr>
          <w:p>
            <w:r>
              <w:rPr>
                <w:sz w:val="17"/>
              </w:rPr>
              <w:t>Hreflang ES/EN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sz w:val="17"/>
              </w:rPr>
              <w:t>✅ PASS</w:t>
            </w:r>
          </w:p>
        </w:tc>
        <w:tc>
          <w:tcPr>
            <w:tcW w:type="dxa" w:w="4320"/>
            <w:shd w:val="clear" w:color="auto" w:fill="F2F7FF"/>
          </w:tcPr>
          <w:p>
            <w:r>
              <w:rPr>
                <w:sz w:val="17"/>
              </w:rPr>
              <w:t>Correcto en las 60 páginas. x-default apunta a ES. Raro y valioso.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Schema markup (ld+json)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✅ PASS (95%)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7"/>
              </w:rPr>
              <w:t>58/61 páginas tienen schema. Faltan: politica-cookies, cookie-policy (aceptable).</w:t>
            </w:r>
          </w:p>
        </w:tc>
      </w:tr>
      <w:tr>
        <w:tc>
          <w:tcPr>
            <w:tcW w:type="dxa" w:w="3600"/>
            <w:shd w:val="clear" w:color="auto" w:fill="F2F7FF"/>
          </w:tcPr>
          <w:p>
            <w:r>
              <w:rPr>
                <w:sz w:val="17"/>
              </w:rPr>
              <w:t>Schema home LocalBusiness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sz w:val="17"/>
              </w:rPr>
              <w:t>⚠️ WARNING</w:t>
            </w:r>
          </w:p>
        </w:tc>
        <w:tc>
          <w:tcPr>
            <w:tcW w:type="dxa" w:w="4320"/>
            <w:shd w:val="clear" w:color="auto" w:fill="F2F7FF"/>
          </w:tcPr>
          <w:p>
            <w:r>
              <w:rPr>
                <w:sz w:val="17"/>
              </w:rPr>
              <w:t>El bloque de Schema en index.html está vacío (comentado). Completar con datos reales.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Meta viewport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✅ PASS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7"/>
              </w:rPr>
              <w:t>Presente en todas las páginas.</w:t>
            </w:r>
          </w:p>
        </w:tc>
      </w:tr>
      <w:tr>
        <w:tc>
          <w:tcPr>
            <w:tcW w:type="dxa" w:w="3600"/>
            <w:shd w:val="clear" w:color="auto" w:fill="F2F7FF"/>
          </w:tcPr>
          <w:p>
            <w:r>
              <w:rPr>
                <w:sz w:val="17"/>
              </w:rPr>
              <w:t>Open Graph / Twitter Card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sz w:val="17"/>
              </w:rPr>
              <w:t>✅ PASS</w:t>
            </w:r>
          </w:p>
        </w:tc>
        <w:tc>
          <w:tcPr>
            <w:tcW w:type="dxa" w:w="4320"/>
            <w:shd w:val="clear" w:color="auto" w:fill="F2F7FF"/>
          </w:tcPr>
          <w:p>
            <w:r>
              <w:rPr>
                <w:sz w:val="17"/>
              </w:rPr>
              <w:t>Configurado. OG image usa logo.png 500×500 — recomendable crear versión 1200×630.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Google Analytics (GA4)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✅ PASS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7"/>
              </w:rPr>
              <w:t>G-KRJ42YBH5N configurado con consent mode.</w:t>
            </w:r>
          </w:p>
        </w:tc>
      </w:tr>
      <w:tr>
        <w:tc>
          <w:tcPr>
            <w:tcW w:type="dxa" w:w="3600"/>
            <w:shd w:val="clear" w:color="auto" w:fill="F2F7FF"/>
          </w:tcPr>
          <w:p>
            <w:r>
              <w:rPr>
                <w:sz w:val="17"/>
              </w:rPr>
              <w:t>Página 404 personalizada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sz w:val="17"/>
              </w:rPr>
              <w:t>⚠️ WARNING</w:t>
            </w:r>
          </w:p>
        </w:tc>
        <w:tc>
          <w:tcPr>
            <w:tcW w:type="dxa" w:w="4320"/>
            <w:shd w:val="clear" w:color="auto" w:fill="F2F7FF"/>
          </w:tcPr>
          <w:p>
            <w:r>
              <w:rPr>
                <w:sz w:val="17"/>
              </w:rPr>
              <w:t>No se detectó una página 404.html personalizada. GitHub Pages usa la de sistema.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Velocidad de carga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⚠️ WARNING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7"/>
              </w:rPr>
              <w:t>Hero usa imágenes externas de Unsplash sin lazy load. Videos/embeds pesados (Windy iframe).</w:t>
            </w:r>
          </w:p>
        </w:tc>
      </w:tr>
      <w:tr>
        <w:tc>
          <w:tcPr>
            <w:tcW w:type="dxa" w:w="3600"/>
            <w:shd w:val="clear" w:color="auto" w:fill="F2F7FF"/>
          </w:tcPr>
          <w:p>
            <w:r>
              <w:rPr>
                <w:sz w:val="17"/>
              </w:rPr>
              <w:t>Lazy loading imágenes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sz w:val="17"/>
              </w:rPr>
              <w:t>⚠️ WARNING</w:t>
            </w:r>
          </w:p>
        </w:tc>
        <w:tc>
          <w:tcPr>
            <w:tcW w:type="dxa" w:w="4320"/>
            <w:shd w:val="clear" w:color="auto" w:fill="F2F7FF"/>
          </w:tcPr>
          <w:p>
            <w:r>
              <w:rPr>
                <w:sz w:val="17"/>
              </w:rPr>
              <w:t>Las imágenes de Unsplash en sección velero no tienen loading="lazy".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H1 único por página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⚠️ FAIL (2 págs)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7"/>
              </w:rPr>
              <w:t>sobre-mi.html y en/about.html tienen 2 H1. Corregir el segundo a H2.</w:t>
            </w:r>
          </w:p>
        </w:tc>
      </w:tr>
      <w:tr>
        <w:tc>
          <w:tcPr>
            <w:tcW w:type="dxa" w:w="3600"/>
            <w:shd w:val="clear" w:color="auto" w:fill="F2F7FF"/>
          </w:tcPr>
          <w:p>
            <w:r>
              <w:rPr>
                <w:sz w:val="17"/>
              </w:rPr>
              <w:t>Title tags ≤60 chars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sz w:val="17"/>
              </w:rPr>
              <w:t>⚠️ FAIL (22 págs)</w:t>
            </w:r>
          </w:p>
        </w:tc>
        <w:tc>
          <w:tcPr>
            <w:tcW w:type="dxa" w:w="4320"/>
            <w:shd w:val="clear" w:color="auto" w:fill="F2F7FF"/>
          </w:tcPr>
          <w:p>
            <w:r>
              <w:rPr>
                <w:sz w:val="17"/>
              </w:rPr>
              <w:t>22/61 páginas tienen títulos &gt; 60 caracteres. Google los trunca en SERPs.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Meta descriptions ≤160 chars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⚠️ FAIL (14 págs)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7"/>
              </w:rPr>
              <w:t>14 páginas tienen meta-descriptions &gt; 160 chars. Google las recorta.</w:t>
            </w:r>
          </w:p>
        </w:tc>
      </w:tr>
      <w:tr>
        <w:tc>
          <w:tcPr>
            <w:tcW w:type="dxa" w:w="3600"/>
            <w:shd w:val="clear" w:color="auto" w:fill="F2F7FF"/>
          </w:tcPr>
          <w:p>
            <w:r>
              <w:rPr>
                <w:sz w:val="17"/>
              </w:rPr>
              <w:t>Bilingüismo completo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sz w:val="17"/>
              </w:rPr>
              <w:t>✅ PASS</w:t>
            </w:r>
          </w:p>
        </w:tc>
        <w:tc>
          <w:tcPr>
            <w:tcW w:type="dxa" w:w="4320"/>
            <w:shd w:val="clear" w:color="auto" w:fill="F2F7FF"/>
          </w:tcPr>
          <w:p>
            <w:r>
              <w:rPr>
                <w:sz w:val="17"/>
              </w:rPr>
              <w:t>Todos los artículos tienen versión EN. Raro y valioso en el nicho náutico chileno.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Internal linking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✅ PASS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7"/>
              </w:rPr>
              <w:t>Guías enlazan entre sí. Hay sección de "Guías relacionadas".</w:t>
            </w:r>
          </w:p>
        </w:tc>
      </w:tr>
      <w:tr>
        <w:tc>
          <w:tcPr>
            <w:tcW w:type="dxa" w:w="3600"/>
            <w:shd w:val="clear" w:color="auto" w:fill="F2F7FF"/>
          </w:tcPr>
          <w:p>
            <w:r>
              <w:rPr>
                <w:sz w:val="17"/>
              </w:rPr>
              <w:t>PDF gratuito (lead magnet)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sz w:val="17"/>
              </w:rPr>
              <w:t>✅ PASS</w:t>
            </w:r>
          </w:p>
        </w:tc>
        <w:tc>
          <w:tcPr>
            <w:tcW w:type="dxa" w:w="4320"/>
            <w:shd w:val="clear" w:color="auto" w:fill="F2F7FF"/>
          </w:tcPr>
          <w:p>
            <w:r>
              <w:rPr>
                <w:sz w:val="17"/>
              </w:rPr>
              <w:t>Checklist compra velero en /checklist-compra-velero.pdf. Buena táctica de captura.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Favicon SVG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✅ PASS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7"/>
              </w:rPr>
              <w:t>isotipo.svg como favicon en todas las páginas.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6. Comparación con Competidores</w:t>
      </w:r>
    </w:p>
    <w:p>
      <w:r>
        <w:rPr>
          <w:b w:val="0"/>
          <w:i/>
          <w:sz w:val="20"/>
        </w:rPr>
        <w:t>Competidores analizados: patagoniaservicios.cl (Patagonia Náutica), imporlan.cl, oceanic.cl.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Dimensión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hijodelmar.cl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patagoniaservicios.cl</w:t>
            </w:r>
          </w:p>
        </w:tc>
        <w:tc>
          <w:tcPr>
            <w:tcW w:type="dxa" w:w="187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imporlan.cl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oceanic.cl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Propuesta de valor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Asesoría personal, 30 años exp. real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Empresa: trámites, cursos, equipamiento</w:t>
            </w:r>
          </w:p>
        </w:tc>
        <w:tc>
          <w:tcPr>
            <w:tcW w:type="dxa" w:w="1872"/>
            <w:shd w:val="clear" w:color="auto" w:fill="F2F7FF"/>
          </w:tcPr>
          <w:p>
            <w:r>
              <w:rPr>
                <w:sz w:val="17"/>
              </w:rPr>
              <w:t>Compra/venta e importación veleros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sz w:val="17"/>
              </w:rPr>
              <w:t>Dealer oficial Beneteau, venta barcos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Guías de contenido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✅ 25+ guías ES+EN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⚠️ Artículos breves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7"/>
              </w:rPr>
              <w:t>⚠️ Escaso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7"/>
              </w:rPr>
              <w:t>⚠️ Escaso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Bilingüismo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✅ Completo ES+EN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❌ Solo ES</w:t>
            </w:r>
          </w:p>
        </w:tc>
        <w:tc>
          <w:tcPr>
            <w:tcW w:type="dxa" w:w="1872"/>
            <w:shd w:val="clear" w:color="auto" w:fill="F2F7FF"/>
          </w:tcPr>
          <w:p>
            <w:r>
              <w:rPr>
                <w:sz w:val="17"/>
              </w:rPr>
              <w:t>❌ Solo ES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sz w:val="17"/>
              </w:rPr>
              <w:t>❌ Solo 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Hreflang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✅ Correcto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❌ No tiene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7"/>
              </w:rPr>
              <w:t>❌ No tiene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7"/>
              </w:rPr>
              <w:t>❌ No tiene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Schema markup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✅ 95% páginas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⚠️ Parcial</w:t>
            </w:r>
          </w:p>
        </w:tc>
        <w:tc>
          <w:tcPr>
            <w:tcW w:type="dxa" w:w="1872"/>
            <w:shd w:val="clear" w:color="auto" w:fill="F2F7FF"/>
          </w:tcPr>
          <w:p>
            <w:r>
              <w:rPr>
                <w:sz w:val="17"/>
              </w:rPr>
              <w:t>⚠️ Parcial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sz w:val="17"/>
              </w:rPr>
              <w:t>⚠️ Parcial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Cursos náuticos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❌ No ofrece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✅ Patrón lancha bahía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7"/>
              </w:rPr>
              <w:t>❌ No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7"/>
              </w:rPr>
              <w:t>❌ No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Venta equipamiento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❌ No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✅ Tienda online</w:t>
            </w:r>
          </w:p>
        </w:tc>
        <w:tc>
          <w:tcPr>
            <w:tcW w:type="dxa" w:w="1872"/>
            <w:shd w:val="clear" w:color="auto" w:fill="F2F7FF"/>
          </w:tcPr>
          <w:p>
            <w:r>
              <w:rPr>
                <w:sz w:val="17"/>
              </w:rPr>
              <w:t>❌ No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sz w:val="17"/>
              </w:rPr>
              <w:t>✅ Sí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Concesiones marítimas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❌ No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✅ Sí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7"/>
              </w:rPr>
              <w:t>❌ No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7"/>
              </w:rPr>
              <w:t>❌ No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Video / YouTube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⚠️ Canal existe, no integrado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❌ No</w:t>
            </w:r>
          </w:p>
        </w:tc>
        <w:tc>
          <w:tcPr>
            <w:tcW w:type="dxa" w:w="1872"/>
            <w:shd w:val="clear" w:color="auto" w:fill="F2F7FF"/>
          </w:tcPr>
          <w:p>
            <w:r>
              <w:rPr>
                <w:sz w:val="17"/>
              </w:rPr>
              <w:t>❌ No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sz w:val="17"/>
              </w:rPr>
              <w:t>❌ No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Google Reviews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⚠️ Testimonios manuales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❌ No visibles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7"/>
              </w:rPr>
              <w:t>❌ No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7"/>
              </w:rPr>
              <w:t>⚠️ Limitado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WhatsApp CTA directo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✅ Destacado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⚠️ Existe</w:t>
            </w:r>
          </w:p>
        </w:tc>
        <w:tc>
          <w:tcPr>
            <w:tcW w:type="dxa" w:w="1872"/>
            <w:shd w:val="clear" w:color="auto" w:fill="F2F7FF"/>
          </w:tcPr>
          <w:p>
            <w:r>
              <w:rPr>
                <w:sz w:val="17"/>
              </w:rPr>
              <w:t>⚠️ Existe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sz w:val="17"/>
              </w:rPr>
              <w:t>⚠️ Existe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Velocidad diseño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✅ Moderno, responsivo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❌ Anticuado (2015)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7"/>
              </w:rPr>
              <w:t>⚠️ Básico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7"/>
              </w:rPr>
              <w:t>✅ Moderno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sz w:val="17"/>
              </w:rPr>
              <w:t>Autoridad de dominio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⚠️ Por construir (dominio joven)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sz w:val="17"/>
              </w:rPr>
              <w:t>✅ Mayor (10+ años)</w:t>
            </w:r>
          </w:p>
        </w:tc>
        <w:tc>
          <w:tcPr>
            <w:tcW w:type="dxa" w:w="1872"/>
            <w:shd w:val="clear" w:color="auto" w:fill="F2F7FF"/>
          </w:tcPr>
          <w:p>
            <w:r>
              <w:rPr>
                <w:sz w:val="17"/>
              </w:rPr>
              <w:t>✅ Mayor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sz w:val="17"/>
              </w:rPr>
              <w:t>✅ Mayor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7"/>
              </w:rPr>
              <w:t>Ventaja competitiva SEO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Contenido profundo + bilingüe + expertise único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7"/>
              </w:rPr>
              <w:t>Antigüedad + trámites establecidos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7"/>
              </w:rPr>
              <w:t>Compra/venta nicho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7"/>
              </w:rPr>
              <w:t>Marca Beneteau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7. Plan de Acción Priorizado</w:t>
      </w:r>
    </w:p>
    <w:p>
      <w:pPr>
        <w:pStyle w:val="Heading2"/>
      </w:pPr>
      <w:r>
        <w:rPr>
          <w:color w:val="C4A264"/>
        </w:rPr>
        <w:t>Quick Wins — Esta semana (&lt; 2 horas cada uno)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03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Esfuerzo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Dependencias</w:t>
            </w:r>
          </w:p>
        </w:tc>
      </w:tr>
      <w:tr>
        <w:tc>
          <w:tcPr>
            <w:tcW w:type="dxa" w:w="4032"/>
            <w:shd w:val="clear" w:color="auto" w:fill="F2F7FF"/>
          </w:tcPr>
          <w:p>
            <w:r>
              <w:rPr>
                <w:sz w:val="17"/>
              </w:rPr>
              <w:t>Acortar titles de 22 páginas a ≤60 chars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2 horas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Ninguna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7"/>
              </w:rPr>
              <w:t>Acortar meta-descriptions de 14 páginas a ≤160 chars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2 horas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Ninguna</w:t>
            </w:r>
          </w:p>
        </w:tc>
      </w:tr>
      <w:tr>
        <w:tc>
          <w:tcPr>
            <w:tcW w:type="dxa" w:w="4032"/>
            <w:shd w:val="clear" w:color="auto" w:fill="F2F7FF"/>
          </w:tcPr>
          <w:p>
            <w:r>
              <w:rPr>
                <w:sz w:val="17"/>
              </w:rPr>
              <w:t>Corregir H1 duplicado en sobre-mi.html y en/about.html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30 min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Ninguna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7"/>
              </w:rPr>
              <w:t>Completar schema LocalBusiness vacío en index.html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1 hora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Datos de negocio confirmados</w:t>
            </w:r>
          </w:p>
        </w:tc>
      </w:tr>
      <w:tr>
        <w:tc>
          <w:tcPr>
            <w:tcW w:type="dxa" w:w="4032"/>
            <w:shd w:val="clear" w:color="auto" w:fill="F2F7FF"/>
          </w:tcPr>
          <w:p>
            <w:r>
              <w:rPr>
                <w:sz w:val="17"/>
              </w:rPr>
              <w:t>Crear página 404.html personalizada con nav y CTA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1 hora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Ninguna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7"/>
              </w:rPr>
              <w:t>Añadir loading="lazy" a imágenes Unsplash en sección velero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30 min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Ninguna</w:t>
            </w:r>
          </w:p>
        </w:tc>
      </w:tr>
      <w:tr>
        <w:tc>
          <w:tcPr>
            <w:tcW w:type="dxa" w:w="4032"/>
            <w:shd w:val="clear" w:color="auto" w:fill="F2F7FF"/>
          </w:tcPr>
          <w:p>
            <w:r>
              <w:rPr>
                <w:sz w:val="17"/>
              </w:rPr>
              <w:t>Crear og-image.jpg 1200×630px con isotipo y fondo marino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1 hora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Diseño básico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7"/>
              </w:rPr>
              <w:t>Añadir botón/link al PDF checklist en guía comprar velero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30 min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Ninguna</w:t>
            </w:r>
          </w:p>
        </w:tc>
      </w:tr>
    </w:tbl>
    <w:p/>
    <w:p>
      <w:pPr>
        <w:pStyle w:val="Heading2"/>
      </w:pPr>
      <w:r>
        <w:rPr>
          <w:color w:val="C4A264"/>
        </w:rPr>
        <w:t>Inversiones Estratégicas — Este trimestre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03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Esfuerzo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Dependencias</w:t>
            </w:r>
          </w:p>
        </w:tc>
      </w:tr>
      <w:tr>
        <w:tc>
          <w:tcPr>
            <w:tcW w:type="dxa" w:w="4032"/>
            <w:shd w:val="clear" w:color="auto" w:fill="F2F7FF"/>
          </w:tcPr>
          <w:p>
            <w:r>
              <w:rPr>
                <w:sz w:val="17"/>
              </w:rPr>
              <w:t>Guía: "Cómo obtener el Zarpe en Chile"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½ día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Ninguna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7"/>
              </w:rPr>
              <w:t>Guía: "Navegación por el Canal Chacao"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1 día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Ninguna</w:t>
            </w:r>
          </w:p>
        </w:tc>
      </w:tr>
      <w:tr>
        <w:tc>
          <w:tcPr>
            <w:tcW w:type="dxa" w:w="4032"/>
            <w:shd w:val="clear" w:color="auto" w:fill="F2F7FF"/>
          </w:tcPr>
          <w:p>
            <w:r>
              <w:rPr>
                <w:sz w:val="17"/>
              </w:rPr>
              <w:t>Expandir FAQ con 10-15 preguntas adicionales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½ día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Ninguna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7"/>
              </w:rPr>
              <w:t>Integrar videos YouTube en sección del sitio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2 horas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Canal YouTube activo</w:t>
            </w:r>
          </w:p>
        </w:tc>
      </w:tr>
      <w:tr>
        <w:tc>
          <w:tcPr>
            <w:tcW w:type="dxa" w:w="4032"/>
            <w:shd w:val="clear" w:color="auto" w:fill="F2F7FF"/>
          </w:tcPr>
          <w:p>
            <w:r>
              <w:rPr>
                <w:sz w:val="17"/>
              </w:rPr>
              <w:t>Integrar Google Reviews (widget o screenshots)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½ día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Perfil Google Business verificado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7"/>
              </w:rPr>
              <w:t>Guía: "Glosario Náutico para Principiantes"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1 día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Ninguna</w:t>
            </w:r>
          </w:p>
        </w:tc>
      </w:tr>
      <w:tr>
        <w:tc>
          <w:tcPr>
            <w:tcW w:type="dxa" w:w="4032"/>
            <w:shd w:val="clear" w:color="auto" w:fill="F2F7FF"/>
          </w:tcPr>
          <w:p>
            <w:r>
              <w:rPr>
                <w:sz w:val="17"/>
              </w:rPr>
              <w:t>Guía: "Navegación por el Lago Ranco/Villarrica/Llanquihue"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½ día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Conocimiento del capitán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7"/>
              </w:rPr>
              <w:t>Estrategia de backlinks: aparecer en medios náuticos chilenos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Multi-semana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Outreach a Latabernadelpuerto.com, foros náuticos</w:t>
            </w:r>
          </w:p>
        </w:tc>
      </w:tr>
      <w:tr>
        <w:tc>
          <w:tcPr>
            <w:tcW w:type="dxa" w:w="4032"/>
            <w:shd w:val="clear" w:color="auto" w:fill="F2F7FF"/>
          </w:tcPr>
          <w:p>
            <w:r>
              <w:rPr>
                <w:sz w:val="17"/>
              </w:rPr>
              <w:t>Crear perfil Google Business Profile y solicitar reseñas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1152"/>
            <w:shd w:val="clear" w:color="auto" w:fill="F2F7FF"/>
          </w:tcPr>
          <w:p>
            <w:r>
              <w:rPr>
                <w:sz w:val="17"/>
              </w:rPr>
              <w:t>2 horas setup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sz w:val="17"/>
              </w:rPr>
              <w:t>Cuenta Google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7"/>
              </w:rPr>
              <w:t>Campaña Instagram/YouTube → tráfico al blog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7"/>
              </w:rPr>
              <w:t>Continuo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Contenido redes activo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8. Nota sobre Herramientas SEO</w:t>
      </w:r>
    </w:p>
    <w:p>
      <w:r>
        <w:rPr>
          <w:b w:val="0"/>
          <w:i w:val="0"/>
          <w:sz w:val="22"/>
        </w:rPr>
        <w:t>Este audit se realizó con análisis directo del código fuente del sitio, fetch del HTML en vivo y búsquedas web. Para datos precisos de volumen de búsqueda, dificultad de keywords y backlinks se recomienda conectar:</w:t>
      </w:r>
    </w:p>
    <w:p/>
    <w:p>
      <w:pPr>
        <w:pStyle w:val="ListBullet"/>
      </w:pPr>
      <w:r>
        <w:rPr>
          <w:sz w:val="22"/>
        </w:rPr>
        <w:t>Google Search Console — rankings reales, impresiones y CTR por keyword (gratuito)</w:t>
      </w:r>
    </w:p>
    <w:p>
      <w:pPr>
        <w:pStyle w:val="ListBullet"/>
      </w:pPr>
      <w:r>
        <w:rPr>
          <w:sz w:val="22"/>
        </w:rPr>
        <w:t>Ahrefs o Semrush — volumen, dificultad, backlinks y keyword gaps vs. competidores</w:t>
      </w:r>
    </w:p>
    <w:p>
      <w:pPr>
        <w:pStyle w:val="ListBullet"/>
      </w:pPr>
      <w:r>
        <w:rPr>
          <w:sz w:val="22"/>
        </w:rPr>
        <w:t>Google PageSpeed Insights — Core Web Vitals (LCP, CLS, INP) del sitio real</w:t>
      </w:r>
    </w:p>
    <w:p>
      <w:pPr>
        <w:pStyle w:val="ListBullet"/>
      </w:pPr>
      <w:r>
        <w:rPr>
          <w:sz w:val="22"/>
        </w:rPr>
        <w:t>Google Business Profile — reseñas verificables y presencia en búsquedas locales</w:t>
      </w:r>
    </w:p>
    <w:p/>
    <w:p>
      <w:r>
        <w:rPr>
          <w:i/>
          <w:sz w:val="22"/>
        </w:rPr>
        <w:t>Con Google Search Console conectado, un audit de seguimiento en 90 días permitirá medir el impacto de los Quick Wins en CTR y posicionamiento.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