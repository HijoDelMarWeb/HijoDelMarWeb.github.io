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20" w:color="C9A84C"/>
              <w:bottom w:val="single" w:sz="20" w:color="C9A84C"/>
              <w:left w:val="single" w:sz="20" w:color="C9A84C"/>
              <w:right w:val="single" w:sz="20" w:color="C9A84C"/>
            </w:tcBorders>
            <w:tcMar>
              <w:top w:w="300" w:type="dxa"/>
              <w:bottom w:w="300" w:type="dxa"/>
              <w:left w:w="400" w:type="dxa"/>
              <w:right w:w="400" w:type="dxa"/>
            </w:tcMar>
            <w:tcW w:w="9360" w:type="dxa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56"/>
              </w:rPr>
              <w:t>HIJO DEL MAR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8"/>
              </w:rPr>
              <w:t>Asesoría Náutica · Chile</w:t>
            </w:r>
          </w:p>
          <w:p>
            <w:pPr>
              <w:spacing w:after="320"/>
              <w:jc w:val="center"/>
            </w:pPr>
            <w:r>
              <w:rPr>
                <w:rFonts w:ascii="Arial" w:hAnsi="Arial"/>
                <w:b w:val="0"/>
                <w:i w:val="0"/>
                <w:color w:val="C9A84C"/>
                <w:sz w:val="24"/>
              </w:rPr>
              <w:t>─────────────────────────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>GUÍA DE BACKLINKS</w:t>
            </w:r>
          </w:p>
          <w:p>
            <w:pPr>
              <w:spacing w:after="240"/>
              <w:jc w:val="center"/>
            </w:pPr>
            <w:r>
              <w:rPr>
                <w:rFonts w:ascii="Arial" w:hAnsi="Arial"/>
                <w:b w:val="0"/>
                <w:i/>
                <w:color w:val="C9A84C"/>
                <w:sz w:val="26"/>
              </w:rPr>
              <w:t>Plan de Acción Paso a Paso — Julio 2026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shd w:val="clear" w:color="auto" w:fill="EAF2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20" w:type="dxa"/>
          </w:tcPr>
          <w:p>
            <w:pPr>
              <w:spacing w:after="6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8 plataformas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4A4A4A"/>
                <w:sz w:val="18"/>
              </w:rPr>
              <w:t>target sites</w:t>
            </w:r>
          </w:p>
        </w:tc>
        <w:tc>
          <w:tcPr>
            <w:shd w:val="clear" w:color="auto" w:fill="EAF2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20" w:type="dxa"/>
          </w:tcPr>
          <w:p>
            <w:pPr>
              <w:spacing w:after="6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 semanas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4A4A4A"/>
                <w:sz w:val="18"/>
              </w:rPr>
              <w:t>duración</w:t>
            </w:r>
          </w:p>
        </w:tc>
        <w:tc>
          <w:tcPr>
            <w:shd w:val="clear" w:color="auto" w:fill="EAF2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3120" w:type="dxa"/>
          </w:tcPr>
          <w:p>
            <w:pPr>
              <w:spacing w:after="6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~5 horas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4A4A4A"/>
                <w:sz w:val="18"/>
              </w:rPr>
              <w:t>esfuerzo total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¿QUÉ ES ESTO Y POR QUÉ HACERLO?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 w:val="0"/>
          <w:color w:val="4A4A4A"/>
          <w:sz w:val="22"/>
        </w:rPr>
        <w:t>Un backlink es un enlace desde otro sitio web hacia hijodelmar.cl. Google lo interpreta como un voto de confianza. Más backlinks de calidad = mejor posición en búsquedas de Google.</w:t>
      </w:r>
    </w:p>
    <w:p>
      <w:pPr>
        <w:spacing w:after="120"/>
      </w:pPr>
      <w:r>
        <w:rPr>
          <w:rFonts w:ascii="Arial" w:hAnsi="Arial"/>
          <w:b w:val="0"/>
          <w:i w:val="0"/>
          <w:color w:val="4A4A4A"/>
          <w:sz w:val="22"/>
        </w:rPr>
        <w:t>Este documento te da los pasos exactos para conseguir backlinks en las plataformas náuticas más importantes del mundo. Todo el texto está listo para copiar y pegar — solo tienes que crear las cuentas y publicarlo.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FFF8EE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200" w:type="dxa"/>
              <w:right w:w="12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5A4000"/>
                <w:sz w:val="20"/>
              </w:rPr>
              <w:t>💡 Regla de oro: siempre aporta información útil primero. El link viene al final naturalmente. Si el primer mensaje parece spam, lo borran.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SEMANA 1 — Máximo impacto, mínimo esfuerzo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Arial" w:hAnsi="Arial"/>
          <w:b w:val="0"/>
          <w:i w:val="0"/>
          <w:color w:val="4A4A4A"/>
          <w:sz w:val="22"/>
        </w:rPr>
        <w:t>Estas tres plataformas tienen la mayor autoridad SEO. Empieza por aquí.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120" w:type="dxa"/>
            </w:tcMar>
            <w:tcW w:w="7200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🌐  1. Noonsite.com — Registro de Servicios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C9A84C"/>
                <w:sz w:val="18"/>
              </w:rPr>
              <w:t>https://www.noonsite.com/place/chile/</w:t>
            </w:r>
          </w:p>
        </w:tc>
        <w:tc>
          <w:tcPr>
            <w:shd w:val="clear" w:color="auto" w:fill="C9A84C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21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~20 minutos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hAnsi="Arial"/>
          <w:b/>
          <w:i w:val="0"/>
          <w:color w:val="0D1F2D"/>
          <w:sz w:val="22"/>
        </w:rPr>
        <w:t>¿Por qué importa?</w:t>
      </w:r>
    </w:p>
    <w:p>
      <w:pPr>
        <w:spacing w:after="160"/>
      </w:pPr>
      <w:r>
        <w:rPr>
          <w:rFonts w:ascii="Arial" w:hAnsi="Arial"/>
          <w:b w:val="0"/>
          <w:i w:val="0"/>
          <w:color w:val="4A4A4A"/>
          <w:sz w:val="20"/>
        </w:rPr>
        <w:t>El sitio de referencia mundial para cruceristas. Miles de veleros lo consultan antes de llegar a Chile. Un link aquí vale más que 10 links de foros.</w:t>
      </w:r>
    </w:p>
    <w:p>
      <w:pPr>
        <w:spacing w:after="80"/>
      </w:pPr>
      <w:r>
        <w:rPr>
          <w:rFonts w:ascii="Arial" w:hAnsi="Arial"/>
          <w:b/>
          <w:i w:val="0"/>
          <w:color w:val="0D1F2D"/>
          <w:sz w:val="22"/>
        </w:rPr>
        <w:t>Pasos a seguir: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Ir a la página de Chile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Abre tu navegador: https://www.noonsite.com/place/chile/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Buscar el formulario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En la página, busca la sección "Agents &amp; Services" o el botón "Submit Information".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Crear cuenta si es necesario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Puede pedir registro. Hazlo con tu email habitual.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4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Copiar y pegar el texto siguiente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Usa exactamente este texto en el formulario: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A1520"/>
            <w:tcBorders>
              <w:top w:val="single" w:sz="6" w:color="C9A84C"/>
              <w:bottom w:val="single" w:sz="6" w:color="C9A84C"/>
              <w:left w:val="single" w:sz="6" w:color="C9A84C"/>
              <w:right w:val="single" w:sz="6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C9A84C"/>
                <w:sz w:val="18"/>
              </w:rPr>
              <w:t>TEXTO A COPIAR (en inglés):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Service name: Hijo del Mar — Nautical Advisory Chile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Category: Nautical advisor / Local expert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Description: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Professional nautical advisory service based in Chile. Captain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Rodrigo Troncoso Peirano offers pre-purchase vessel inspection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coordination, route planning for the Chilean channels and Patagonia,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safety equipment assessments, and navigation consulting for foreign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cruisers. Available in Spanish and English.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Website: https://www.hijodelmar.cl/en/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Contact: +56 9 2395 6367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Location: Chile (serves nationwide, specializes in southern channels)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FFF8EE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200" w:type="dxa"/>
              <w:right w:w="12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5A4000"/>
                <w:sz w:val="20"/>
              </w:rPr>
              <w:t>💡 Si el formulario solo acepta texto corto, usa: "Captain Rodrigo Troncoso — nautical advisory, vessel surveys, route planning Chile. hijodelmar.cl"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120" w:type="dxa"/>
            </w:tcMar>
            <w:tcW w:w="7200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📖  2. CruisersWiki.org — Editar página Chile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C9A84C"/>
                <w:sz w:val="18"/>
              </w:rPr>
              <w:t>https://www.cruiserswiki.org/wiki/Chile</w:t>
            </w:r>
          </w:p>
        </w:tc>
        <w:tc>
          <w:tcPr>
            <w:shd w:val="clear" w:color="auto" w:fill="C9A84C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21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~15 minutos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hAnsi="Arial"/>
          <w:b/>
          <w:i w:val="0"/>
          <w:color w:val="0D1F2D"/>
          <w:sz w:val="22"/>
        </w:rPr>
        <w:t>¿Por qué importa?</w:t>
      </w:r>
    </w:p>
    <w:p>
      <w:pPr>
        <w:spacing w:after="160"/>
      </w:pPr>
      <w:r>
        <w:rPr>
          <w:rFonts w:ascii="Arial" w:hAnsi="Arial"/>
          <w:b w:val="0"/>
          <w:i w:val="0"/>
          <w:color w:val="4A4A4A"/>
          <w:sz w:val="20"/>
        </w:rPr>
        <w:t>Wiki colaborativa para veleros. Alta autoridad de dominio, link permanente. Cualquiera puede editarla creando una cuenta gratuita.</w:t>
      </w:r>
    </w:p>
    <w:p>
      <w:pPr>
        <w:spacing w:after="80"/>
      </w:pPr>
      <w:r>
        <w:rPr>
          <w:rFonts w:ascii="Arial" w:hAnsi="Arial"/>
          <w:b/>
          <w:i w:val="0"/>
          <w:color w:val="0D1F2D"/>
          <w:sz w:val="22"/>
        </w:rPr>
        <w:t>Pasos a seguir: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Ir a la página de Chile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Abre: https://www.cruiserswiki.org/wiki/Chile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Crear cuenta gratuita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Haz clic en "Create account" arriba a la derecha.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Editar la página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Haz clic en "Edit" o "Edit source" en la pestaña superior.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4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Buscar la sección de servicios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Dentro del texto, busca "Services", "Useful Contacts", o "Agents". Si no existe, agrégala al final.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5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Insertar el texto y guardar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Añade el siguiente texto en esa sección: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A1520"/>
            <w:tcBorders>
              <w:top w:val="single" w:sz="6" w:color="C9A84C"/>
              <w:bottom w:val="single" w:sz="6" w:color="C9A84C"/>
              <w:left w:val="single" w:sz="6" w:color="C9A84C"/>
              <w:right w:val="single" w:sz="6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C9A84C"/>
                <w:sz w:val="18"/>
              </w:rPr>
              <w:t>TEXTO A COPIAR (wiki markup):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=== Nautical Advisory ===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'''Hijo del Mar''' — Local expert Captain offering pre-purchase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surveys coordination, channel route planning, safety reviews and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general nautical consulting. Bilingual (ES/EN).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Website: [https://www.hijodelmar.cl/en/ hijodelmar.cl]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FFF8EE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200" w:type="dxa"/>
              <w:right w:w="12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5A4000"/>
                <w:sz w:val="20"/>
              </w:rPr>
              <w:t>💡 En el campo "Edit summary" escribe: "Added local nautical advisory service" — así no parece spam.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120" w:type="dxa"/>
            </w:tcMar>
            <w:tcW w:w="7200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💬  3. CruisersForum.com — Participar en thread activo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C9A84C"/>
                <w:sz w:val="18"/>
              </w:rPr>
              <w:t>https://www.cruisersforum.com/forums/tags/Chile.html</w:t>
            </w:r>
          </w:p>
        </w:tc>
        <w:tc>
          <w:tcPr>
            <w:shd w:val="clear" w:color="auto" w:fill="C9A84C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21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~25 minutos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hAnsi="Arial"/>
          <w:b/>
          <w:i w:val="0"/>
          <w:color w:val="0D1F2D"/>
          <w:sz w:val="22"/>
        </w:rPr>
        <w:t>¿Por qué importa?</w:t>
      </w:r>
    </w:p>
    <w:p>
      <w:pPr>
        <w:spacing w:after="160"/>
      </w:pPr>
      <w:r>
        <w:rPr>
          <w:rFonts w:ascii="Arial" w:hAnsi="Arial"/>
          <w:b w:val="0"/>
          <w:i w:val="0"/>
          <w:color w:val="4A4A4A"/>
          <w:sz w:val="20"/>
        </w:rPr>
        <w:t>Comunidad de veleros en inglés más activa del mundo. Un post genuino genera consultas directas + backlink de alta autoridad.</w:t>
      </w:r>
    </w:p>
    <w:p>
      <w:pPr>
        <w:spacing w:after="80"/>
      </w:pPr>
      <w:r>
        <w:rPr>
          <w:rFonts w:ascii="Arial" w:hAnsi="Arial"/>
          <w:b/>
          <w:i w:val="0"/>
          <w:color w:val="0D1F2D"/>
          <w:sz w:val="22"/>
        </w:rPr>
        <w:t>Pasos a seguir: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Ir a los threads de Chile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Abre: https://www.cruisersforum.com/forums/tags/Chile.html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Crear cuenta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Haz clic en "Register". Nombre sugerido: "CapitanRodrigo" o "HijoDelMar_Chile"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Buscar un thread activo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Busca threads como "Sailing Chile", "Chilean channels", "Patagonia cruising". Prioriza los de los últimos 6 meses.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4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Responder con este texto (adaptar al contexto del hilo):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A1520"/>
            <w:tcBorders>
              <w:top w:val="single" w:sz="6" w:color="C9A84C"/>
              <w:bottom w:val="single" w:sz="6" w:color="C9A84C"/>
              <w:left w:val="single" w:sz="6" w:color="C9A84C"/>
              <w:right w:val="single" w:sz="6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C9A84C"/>
                <w:sz w:val="18"/>
              </w:rPr>
              <w:t>TEXTO A COPIAR (en inglés):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I'm a Chilean captain who's been sailing these waters for 20+ years.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Happy to answer questions about the channels.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 few things that catch foreign sailors off guard: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- The Zarpe: request it the day before, visit Capitanía, Aduana, DPI.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 xml:space="preserve">  Budget half a day.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- Daily position reports to MRCC Chile are mandatory — WhatsApp works.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- Weather windows in the channels are short. Locals look at isobar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 xml:space="preserve">  spacing, not just wind direction.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 put together a free guide on sailing the southern channels: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https://www.hijodelmar.cl/en/guia-canales-sur-chile.html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Covers anchorages, formalities and practical tips from someone who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actually lives here.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If anyone needs local advisory (route planning, pre-purchase surveys,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safety checks), that's what I do professionally.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FFF8EE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200" w:type="dxa"/>
              <w:right w:w="12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5A4000"/>
                <w:sz w:val="20"/>
              </w:rPr>
              <w:t>💡 No crees un thread nuevo todavía — es mejor responder uno existente con tráfico. Los threads nuevos de cuentas recientes a veces se marcan como spam.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SEMANA 2 — Foros en español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Arial" w:hAnsi="Arial"/>
          <w:b w:val="0"/>
          <w:i w:val="0"/>
          <w:color w:val="4A4A4A"/>
          <w:sz w:val="22"/>
        </w:rPr>
        <w:t>Audiencia hispanohablante — potenciales clientes directos además del beneficio SEO.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120" w:type="dxa"/>
            </w:tcMar>
            <w:tcW w:w="7200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⚓  4. ForoNavegantes.net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C9A84C"/>
                <w:sz w:val="18"/>
              </w:rPr>
              <w:t>https://foronavegantes.net/</w:t>
            </w:r>
          </w:p>
        </w:tc>
        <w:tc>
          <w:tcPr>
            <w:shd w:val="clear" w:color="auto" w:fill="C9A84C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21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~15 minutos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i w:val="0"/>
          <w:color w:val="0D1F2D"/>
          <w:sz w:val="22"/>
        </w:rPr>
        <w:t>Pasos a seguir: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Ir al foro y crear cuenta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Abre foronavegantes.net → Registrarse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Buscar thread sobre Chile o canales del sur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Usa el buscador interno: "Chile", "canales Patagonia", "navegación sur".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Responder con este texto: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A1520"/>
            <w:tcBorders>
              <w:top w:val="single" w:sz="6" w:color="C9A84C"/>
              <w:bottom w:val="single" w:sz="6" w:color="C9A84C"/>
              <w:left w:val="single" w:sz="6" w:color="C9A84C"/>
              <w:right w:val="single" w:sz="6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C9A84C"/>
                <w:sz w:val="18"/>
              </w:rPr>
              <w:t>TEXTO A COPIAR (en español):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Llevo más de 20 años navegando los canales del sur de Chile.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Lo que más confunde a navegantes extranjeros es el Zarpe: hay que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tramitarlo el día anterior pasando por Capitanía, Aduana y DPI.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No es complicado si sabes el orden, pero puede tomar medio día.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También es obligatorio enviar posición diaria al MRCC Chile durante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la travesía. El WhatsApp funciona bien para esto.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Escribí una guía práctica sobre los canales del sur: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https://www.hijodelmar.cl/guia-canales-sur-chile.html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— fondeaderos, trámites y consejos de alguien que vive aquí.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Si necesitan asesoría náutica local estoy disponible.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120" w:type="dxa"/>
            </w:tcMar>
            <w:tcW w:w="7200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🗣  5 y 6. ForoNautico.com y CiberNautica.com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C9A84C"/>
                <w:sz w:val="18"/>
              </w:rPr>
              <w:t>foronautico.com  |  cibernautica.com/forocibernautica</w:t>
            </w:r>
          </w:p>
        </w:tc>
        <w:tc>
          <w:tcPr>
            <w:shd w:val="clear" w:color="auto" w:fill="C9A84C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21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~20 min c/u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i w:val="0"/>
          <w:color w:val="0D1F2D"/>
          <w:sz w:val="22"/>
        </w:rPr>
        <w:t>Proceso idéntico para ambos: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Crear cuenta en cada foro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foronautico.com → Registrarse  |  cibernautica.com/forocibernautica → Registrarse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Buscar thread sobre compra de veleros usados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"compra velero", "survey", "inspección embarcación".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Responder con este texto: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A1520"/>
            <w:tcBorders>
              <w:top w:val="single" w:sz="6" w:color="C9A84C"/>
              <w:bottom w:val="single" w:sz="6" w:color="C9A84C"/>
              <w:left w:val="single" w:sz="6" w:color="C9A84C"/>
              <w:right w:val="single" w:sz="6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C9A84C"/>
                <w:sz w:val="18"/>
              </w:rPr>
              <w:t>TEXTO A COPIAR (sobre compra de veleros):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Sobre el tema de surveys: en Chile el mercado es pequeño y los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vendedores muchas veces no mencionan que la osmosis o el estado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de la quilla pueden bajar el valor a la mitad.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Antes de cerrar cualquier compra de embarcación de fibra, hay que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hacer una inspección en seco con alguien que sepa lo que mira.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Preparé un checklist gratuito de 50 puntos para la inspección: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https://www.hijodelmar.cl/checklist-compra-velero.pdf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Cubre casco, motor, aparejo, electrónica, interiores y documentación.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Si tienen preguntas sobre el proceso en Chile, con gusto ayudo.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SEMANA 3 — Contenido propio + outreach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Arial" w:hAnsi="Arial"/>
          <w:b w:val="0"/>
          <w:i w:val="0"/>
          <w:color w:val="4A4A4A"/>
          <w:sz w:val="22"/>
        </w:rPr>
        <w:t>Más esfuerzo, mayor impacto a largo plazo.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120" w:type="dxa"/>
            </w:tcMar>
            <w:tcW w:w="7200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📝  7. Noonsite — Enviar Cruising Report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C9A84C"/>
                <w:sz w:val="18"/>
              </w:rPr>
              <w:t>https://www.noonsite.com/report/</w:t>
            </w:r>
          </w:p>
        </w:tc>
        <w:tc>
          <w:tcPr>
            <w:shd w:val="clear" w:color="auto" w:fill="C9A84C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21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~1.5 horas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Arial" w:hAnsi="Arial"/>
          <w:b/>
          <w:i w:val="0"/>
          <w:color w:val="0D1F2D"/>
          <w:sz w:val="22"/>
        </w:rPr>
        <w:t>¿Por qué importa?</w:t>
      </w:r>
    </w:p>
    <w:p>
      <w:pPr>
        <w:spacing w:after="160"/>
      </w:pPr>
      <w:r>
        <w:rPr>
          <w:rFonts w:ascii="Arial" w:hAnsi="Arial"/>
          <w:b w:val="0"/>
          <w:i w:val="0"/>
          <w:color w:val="4A4A4A"/>
          <w:sz w:val="20"/>
        </w:rPr>
        <w:t>Los reports de Noonsite se indexan en Google con alta autoridad. Escribir uno como capitán local es una acción única de alto impacto.</w:t>
      </w:r>
    </w:p>
    <w:p>
      <w:pPr>
        <w:spacing w:after="80"/>
      </w:pPr>
      <w:r>
        <w:rPr>
          <w:rFonts w:ascii="Arial" w:hAnsi="Arial"/>
          <w:b/>
          <w:i w:val="0"/>
          <w:color w:val="0D1F2D"/>
          <w:sz w:val="22"/>
        </w:rPr>
        <w:t>Pasos a seguir: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Ir a la sección de reports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Abre: https://www.noonsite.com/report/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Hacer clic en 'Submit a Report'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Usa la cuenta que ya creaste en el Paso 1 de la Semana 1.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Completar el formulario con estos datos: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A1520"/>
            <w:tcBorders>
              <w:top w:val="single" w:sz="6" w:color="C9A84C"/>
              <w:bottom w:val="single" w:sz="6" w:color="C9A84C"/>
              <w:left w:val="single" w:sz="6" w:color="C9A84C"/>
              <w:right w:val="single" w:sz="6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C9A84C"/>
                <w:sz w:val="18"/>
              </w:rPr>
              <w:t>DATOS PARA EL REPORT: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Title: Local Captain's Notes: Cruising the Chilean Channels in 2026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Country: Chile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Region: Patagonian Channels / Canal Moraleda / Estero Eyre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Report text (en inglés):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As a Chilean captain who has sailed these channels for over 20 years,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here are the practical details that guidebooks often miss: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ZARPE: Request clearance the day before at Capitanía de Puerto.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Visit Capitanía, Aduana, and DPI separately — budget a full morning.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The order matters: Capitanía first.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DAILY POSITION REPORTS: Mandatory when transiting Chilean channels.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MRCC Chile accepts reports via WhatsApp (+56 32 256 1400).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Report at 08:00 and 20:00 local time.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WEATHER: VHF broadcasts at 07:30 and 19:30 on Ch 16/67.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Windows in the channels are short — 4-6 hours between fronts.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Isobar spacing tells you more than wind direction in Patagonia.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ANCHORAGES: Bahía Escape (51°20'S) — excellent shelter in SW gales.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Caleta Tictoc (44°18'S) — reliable in most conditions.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More info: hijodelmar.cl/en/guia-canales-sur-chile.html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Happy to answer questions for anyone planning a transit.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Rodrigo Troncoso — Captain, Hijo del Mar — hijodelmar.cl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120" w:type="dxa"/>
            </w:tcMar>
            <w:tcW w:w="7200" w:type="dxa"/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✉️  8. Emails a sailing blogs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C9A84C"/>
                <w:sz w:val="18"/>
              </w:rPr>
              <w:t>sweetruca.com  |  yachtfiona.com  |  the-triton.com</w:t>
            </w:r>
          </w:p>
        </w:tc>
        <w:tc>
          <w:tcPr>
            <w:shd w:val="clear" w:color="auto" w:fill="C9A84C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80" w:type="dxa"/>
              <w:bottom w:w="80" w:type="dxa"/>
              <w:left w:w="100" w:type="dxa"/>
              <w:right w:w="100" w:type="dxa"/>
            </w:tcMar>
            <w:tcW w:w="216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~1 hora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i w:val="0"/>
          <w:color w:val="0D1F2D"/>
          <w:sz w:val="22"/>
        </w:rPr>
        <w:t>Proceso: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Visitar cada blog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Leer el artículo de Chile/Patagonia que tengan publicado.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2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Buscar email de contacto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Generalmente en la página "About" o "Contact". Si no hay email, usar el formulario.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shd w:val="clear" w:color="auto" w:fill="C9A84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80" w:type="dxa"/>
              <w:right w:w="80" w:type="dxa"/>
            </w:tcMar>
            <w:tcW w:w="600" w:type="dx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0D1F2D"/>
                <w:sz w:val="28"/>
              </w:rPr>
              <w:t>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none" w:sz="0" w:color="FFFFFF"/>
              <w:right w:val="single" w:sz="4" w:color="CCCCCC"/>
            </w:tcBorders>
            <w:tcMar>
              <w:top w:w="80" w:type="dxa"/>
              <w:bottom w:w="80" w:type="dxa"/>
              <w:left w:w="160" w:type="dxa"/>
              <w:right w:w="120" w:type="dxa"/>
            </w:tcMar>
            <w:tcW w:w="8760" w:type="dxa"/>
          </w:tcPr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D1F2D"/>
                <w:sz w:val="22"/>
              </w:rPr>
              <w:t>Enviar este email (personalizar [nombre] y [artículo]):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A1520"/>
            <w:tcBorders>
              <w:top w:val="single" w:sz="6" w:color="C9A84C"/>
              <w:bottom w:val="single" w:sz="6" w:color="C9A84C"/>
              <w:left w:val="single" w:sz="6" w:color="C9A84C"/>
              <w:right w:val="single" w:sz="6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C9A84C"/>
                <w:sz w:val="18"/>
              </w:rPr>
              <w:t>EMAIL A ENVIAR (en inglés):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Subject: Local resource for your Chile cruising content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Hi [nombre],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 came across your [artículo] about sailing Chile/Patagonia —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great content that I share with my own clients.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I'm a Chilean captain and I offer nautical advisory for foreign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cruisers — route planning, pre-purchase surveys, safety checks.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 have free guides that might be useful to your readers: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- Chilean channels: hijodelmar.cl/en/guia-canales-sur-chile.html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- Sailing Chile: hijodelmar.cl/en/guia-sailing-chile.html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If you ever update your Chile content and want a local expert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quote or resource link, happy to help.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Best,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Rodrigo Troncoso — Captain, Hijo del Mar</w:t>
            </w:r>
          </w:p>
          <w:p>
            <w:pPr>
              <w:spacing w:after="20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https://www.hijodelmar.cl/en/ | +56 9 2395 6367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RESUMEN: CRONOGRAMA DE 3 SEMANAS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shd w:val="clear" w:color="auto" w:fill="0D1F2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9A84C"/>
                <w:sz w:val="22"/>
              </w:rPr>
              <w:t>Semana</w:t>
            </w:r>
          </w:p>
        </w:tc>
        <w:tc>
          <w:tcPr>
            <w:shd w:val="clear" w:color="auto" w:fill="0D1F2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9A84C"/>
                <w:sz w:val="22"/>
              </w:rPr>
              <w:t>Acción</w:t>
            </w:r>
          </w:p>
        </w:tc>
        <w:tc>
          <w:tcPr>
            <w:shd w:val="clear" w:color="auto" w:fill="0D1F2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C9A84C"/>
                <w:sz w:val="22"/>
              </w:rPr>
              <w:t>Tiempo</w:t>
            </w:r>
          </w:p>
        </w:tc>
      </w:tr>
      <w:tr>
        <w:tc>
          <w:tcPr>
            <w:shd w:val="clear" w:color="auto" w:fill="EAF2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D1F2D"/>
                <w:sz w:val="20"/>
              </w:rPr>
              <w:t>Semana 1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Noonsite Chile Services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20 min</w:t>
            </w:r>
          </w:p>
        </w:tc>
      </w:tr>
      <w:tr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CruisersWiki — editar página Chile</w:t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15 min</w:t>
            </w:r>
          </w:p>
        </w:tc>
      </w:tr>
      <w:tr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CruisersForum — responder thread activo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25 min</w:t>
            </w:r>
          </w:p>
        </w:tc>
      </w:tr>
      <w:tr>
        <w:tc>
          <w:tcPr>
            <w:shd w:val="clear" w:color="auto" w:fill="EAF2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D1F2D"/>
                <w:sz w:val="20"/>
              </w:rPr>
              <w:t>Semana 2</w:t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ForoNavegantes.net</w:t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15 min</w:t>
            </w:r>
          </w:p>
        </w:tc>
      </w:tr>
      <w:tr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ForoNautico.com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20 min</w:t>
            </w:r>
          </w:p>
        </w:tc>
      </w:tr>
      <w:tr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CiberNautica.com</w:t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20 min</w:t>
            </w:r>
          </w:p>
        </w:tc>
      </w:tr>
      <w:tr>
        <w:tc>
          <w:tcPr>
            <w:shd w:val="clear" w:color="auto" w:fill="EAF2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D1F2D"/>
                <w:sz w:val="20"/>
              </w:rPr>
              <w:t>Semana 3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Noonsite Cruising Report</w:t>
            </w:r>
          </w:p>
        </w:tc>
        <w:tc>
          <w:tcPr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90 min</w:t>
            </w:r>
          </w:p>
        </w:tc>
      </w:tr>
      <w:tr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20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55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Emails a 3 sailing blogs</w:t>
            </w:r>
          </w:p>
        </w:tc>
        <w:tc>
          <w:tcPr>
            <w:shd w:val="clear" w:color="auto" w:fill="F7F9F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W w:w="1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4A4A4A"/>
                <w:sz w:val="20"/>
              </w:rPr>
              <w:t>60 min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¿CÓMO SABER SI ESTÁ FUNCIONANDO?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b w:val="0"/>
          <w:i w:val="0"/>
          <w:color w:val="4A4A4A"/>
          <w:sz w:val="22"/>
        </w:rPr>
        <w:t>En 4-6 semanas de publicar los primeros links, entra a Google Search Console (search.google.com/search-console) y revisa: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4A4A4A"/>
          <w:sz w:val="20"/>
        </w:rPr>
        <w:t>Menú izquierdo → 'Links' → 'Top linking sites' — deberías ver noonsite.com, cruisersforum.com, etc.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4A4A4A"/>
          <w:sz w:val="20"/>
        </w:rPr>
        <w:t>Si aparecen nuevos dominios = los backlinks están siendo detectados por Google.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4A4A4A"/>
          <w:sz w:val="20"/>
        </w:rPr>
        <w:t>En 2-3 meses, las páginas enlazadas deberían subir posiciones para sus keywords principales.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FFF8EE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80" w:type="dxa"/>
              <w:bottom w:w="80" w:type="dxa"/>
              <w:left w:w="200" w:type="dxa"/>
              <w:right w:w="120" w:type="dxa"/>
            </w:tcMar>
            <w:tcW w:w="9360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5A4000"/>
                <w:sz w:val="20"/>
              </w:rPr>
              <w:t>💡 Guarda este documento. Puedes reusarlo en 6 meses buscando nuevos threads activos en los mismos foros.</w:t>
            </w:r>
          </w:p>
        </w:tc>
      </w:tr>
    </w:tbl>
    <w:p>
      <w:pPr>
        <w:spacing w:after="16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shd w:val="clear" w:color="auto" w:fill="0D1F2D"/>
            <w:tcBorders>
              <w:top w:val="single" w:sz="12" w:color="C9A84C"/>
              <w:bottom w:val="single" w:sz="12" w:color="C9A84C"/>
              <w:left w:val="single" w:sz="12" w:color="C9A84C"/>
              <w:right w:val="single" w:sz="12" w:color="C9A84C"/>
            </w:tcBorders>
            <w:tcMar>
              <w:top w:w="160" w:type="dxa"/>
              <w:bottom w:w="160" w:type="dxa"/>
              <w:left w:w="400" w:type="dxa"/>
              <w:right w:w="400" w:type="dxa"/>
            </w:tcMar>
            <w:tcW w:w="9360" w:type="dxa"/>
          </w:tcPr>
          <w:p>
            <w:pPr>
              <w:spacing w:after="80"/>
              <w:jc w:val="center"/>
            </w:pPr>
            <w:r>
              <w:rPr>
                <w:rFonts w:ascii="Arial" w:hAnsi="Arial"/>
                <w:b/>
                <w:i w:val="0"/>
                <w:color w:val="C9A84C"/>
                <w:sz w:val="32"/>
              </w:rPr>
              <w:t>HIJO DEL MAR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 w:val="0"/>
                <w:i w:val="0"/>
                <w:color w:val="FFFFFF"/>
                <w:sz w:val="24"/>
              </w:rPr>
              <w:t>www.hijodelmar.cl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C9A84C"/>
                <w:sz w:val="22"/>
              </w:rPr>
              <w:t>+56 9 2395 6367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