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before="0" w:after="80"/>
        <w:jc w:val="center"/>
      </w:pPr>
      <w:r>
        <w:rPr>
          <w:rFonts w:ascii="Arial" w:hAnsi="Arial"/>
          <w:b/>
          <w:color w:val="0D1B2E"/>
          <w:sz w:val="56"/>
        </w:rPr>
        <w:t>HIJO DEL MAR</w:t>
      </w:r>
    </w:p>
    <w:p>
      <w:pPr>
        <w:spacing w:before="0" w:after="600"/>
        <w:jc w:val="center"/>
      </w:pPr>
      <w:r>
        <w:rPr>
          <w:rFonts w:ascii="Arial" w:hAnsi="Arial"/>
          <w:b w:val="0"/>
          <w:color w:val="C4A264"/>
          <w:sz w:val="28"/>
        </w:rPr>
        <w:t>Escuela Náutica</w:t>
      </w:r>
    </w:p>
    <w:p>
      <w:pPr>
        <w:spacing w:before="160" w:after="160"/>
        <w:jc w:val="center"/>
      </w:pPr>
      <w:r>
        <w:rPr>
          <w:rFonts w:ascii="Arial" w:hAnsi="Arial"/>
          <w:color w:val="C4A264"/>
        </w:rPr>
        <w:t>──────────────────────────────────────</w:t>
      </w:r>
    </w:p>
    <w:p>
      <w:pPr>
        <w:spacing w:before="200" w:after="120"/>
        <w:jc w:val="center"/>
      </w:pPr>
      <w:r>
        <w:rPr>
          <w:rFonts w:ascii="Arial" w:hAnsi="Arial"/>
          <w:b/>
          <w:color w:val="0D1B2E"/>
          <w:sz w:val="64"/>
        </w:rPr>
        <w:t>MANUAL DE CURSO</w:t>
      </w:r>
    </w:p>
    <w:p>
      <w:pPr>
        <w:spacing w:before="0" w:after="400"/>
        <w:jc w:val="center"/>
      </w:pPr>
      <w:r>
        <w:rPr>
          <w:rFonts w:ascii="Arial" w:hAnsi="Arial"/>
          <w:b/>
          <w:color w:val="C4A264"/>
          <w:sz w:val="44"/>
        </w:rPr>
        <w:t>Patrón Deportivo de Bahía</w:t>
      </w:r>
    </w:p>
    <w:p>
      <w:pPr>
        <w:spacing w:before="160" w:after="160"/>
        <w:jc w:val="center"/>
      </w:pPr>
      <w:r>
        <w:rPr>
          <w:rFonts w:ascii="Arial" w:hAnsi="Arial"/>
          <w:color w:val="C4A264"/>
        </w:rPr>
        <w:t>──────────────────────────────────────</w:t>
      </w:r>
    </w:p>
    <w:p/>
    <w:p/>
    <w:p>
      <w:pPr>
        <w:spacing w:before="0" w:after="80"/>
        <w:jc w:val="center"/>
      </w:pPr>
      <w:r>
        <w:rPr>
          <w:rFonts w:ascii="Arial" w:hAnsi="Arial"/>
          <w:b w:val="0"/>
          <w:color w:val="0D1B2E"/>
          <w:sz w:val="26"/>
        </w:rPr>
        <w:t>Programa oficial DIRECTEMAR</w:t>
      </w:r>
    </w:p>
    <w:p>
      <w:pPr>
        <w:spacing w:before="0" w:after="80"/>
        <w:jc w:val="center"/>
      </w:pPr>
      <w:r>
        <w:rPr>
          <w:rFonts w:ascii="Arial" w:hAnsi="Arial"/>
          <w:b w:val="0"/>
          <w:color w:val="0D1B2E"/>
          <w:sz w:val="24"/>
        </w:rPr>
        <w:t>5 días · 3 horas por sesión · 15 horas de formación</w:t>
      </w:r>
    </w:p>
    <w:p/>
    <w:p/>
    <w:p/>
    <w:p/>
    <w:p>
      <w:pPr>
        <w:spacing w:before="0" w:after="40"/>
        <w:jc w:val="center"/>
      </w:pPr>
      <w:r>
        <w:rPr>
          <w:rFonts w:ascii="Arial" w:hAnsi="Arial"/>
          <w:b w:val="0"/>
          <w:color w:val="888899"/>
          <w:sz w:val="20"/>
        </w:rPr>
        <w:t>© Rodrigo Troncoso · Hijo del Mar · www.hijodelmar.cl</w:t>
      </w:r>
    </w:p>
    <w:p>
      <w:r>
        <w:br w:type="page"/>
      </w:r>
    </w:p>
    <w:p>
      <w:pPr>
        <w:spacing w:after="320"/>
      </w:pPr>
      <w:r>
        <w:rPr>
          <w:rFonts w:ascii="Arial" w:hAnsi="Arial"/>
          <w:b/>
          <w:color w:val="0D1B2E"/>
          <w:sz w:val="40"/>
        </w:rPr>
        <w:t>CONTENIDOS DEL CURSO</w:t>
      </w:r>
    </w:p>
    <w:p>
      <w:pPr>
        <w:tabs>
          <w:tab w:pos="8220" w:val="left"/>
        </w:tabs>
        <w:spacing w:before="40" w:after="40"/>
      </w:pPr>
      <w:r>
        <w:rPr>
          <w:rFonts w:ascii="Arial" w:hAnsi="Arial"/>
          <w:b/>
          <w:color w:val="0D1B2E"/>
          <w:sz w:val="24"/>
        </w:rPr>
        <w:t>DÍA 1 — La Embarcación</w:t>
        <w:tab/>
        <w:t>3</w:t>
      </w:r>
    </w:p>
    <w:p>
      <w:pPr>
        <w:tabs>
          <w:tab w:pos="8220" w:val="left"/>
        </w:tabs>
        <w:spacing w:before="40" w:after="40"/>
      </w:pPr>
      <w:r>
        <w:rPr>
          <w:rFonts w:ascii="Arial" w:hAnsi="Arial"/>
          <w:b w:val="0"/>
          <w:color w:val="1A1A2E"/>
          <w:sz w:val="22"/>
        </w:rPr>
        <w:t xml:space="preserve">  Dimensiones y orientación</w:t>
        <w:tab/>
        <w:t>3</w:t>
      </w:r>
    </w:p>
    <w:p>
      <w:pPr>
        <w:tabs>
          <w:tab w:pos="8220" w:val="left"/>
        </w:tabs>
        <w:spacing w:before="40" w:after="40"/>
      </w:pPr>
      <w:r>
        <w:rPr>
          <w:rFonts w:ascii="Arial" w:hAnsi="Arial"/>
          <w:b w:val="0"/>
          <w:color w:val="1A1A2E"/>
          <w:sz w:val="22"/>
        </w:rPr>
        <w:t xml:space="preserve">  Estructura del casco</w:t>
        <w:tab/>
        <w:t>4</w:t>
      </w:r>
    </w:p>
    <w:p>
      <w:pPr>
        <w:tabs>
          <w:tab w:pos="8220" w:val="left"/>
        </w:tabs>
        <w:spacing w:before="40" w:after="40"/>
      </w:pPr>
      <w:r>
        <w:rPr>
          <w:rFonts w:ascii="Arial" w:hAnsi="Arial"/>
          <w:b w:val="0"/>
          <w:color w:val="1A1A2E"/>
          <w:sz w:val="22"/>
        </w:rPr>
        <w:t xml:space="preserve">  Elementos de cubierta</w:t>
        <w:tab/>
        <w:t>5</w:t>
      </w:r>
    </w:p>
    <w:p>
      <w:pPr>
        <w:tabs>
          <w:tab w:pos="8220" w:val="left"/>
        </w:tabs>
        <w:spacing w:before="40" w:after="40"/>
      </w:pPr>
      <w:r>
        <w:rPr>
          <w:rFonts w:ascii="Arial" w:hAnsi="Arial"/>
          <w:b w:val="0"/>
          <w:color w:val="1A1A2E"/>
          <w:sz w:val="22"/>
        </w:rPr>
        <w:t xml:space="preserve">  Jarcia: firme y de labor</w:t>
        <w:tab/>
        <w:t>6</w:t>
      </w:r>
    </w:p>
    <w:p>
      <w:pPr>
        <w:tabs>
          <w:tab w:pos="8220" w:val="left"/>
        </w:tabs>
        <w:spacing w:before="40" w:after="40"/>
      </w:pPr>
      <w:r>
        <w:rPr>
          <w:rFonts w:ascii="Arial" w:hAnsi="Arial"/>
          <w:b w:val="0"/>
          <w:color w:val="1A1A2E"/>
          <w:sz w:val="22"/>
        </w:rPr>
        <w:t xml:space="preserve">  Cabos: materiales y mantenimiento</w:t>
        <w:tab/>
        <w:t>7</w:t>
      </w:r>
    </w:p>
    <w:p>
      <w:pPr>
        <w:tabs>
          <w:tab w:pos="8220" w:val="left"/>
        </w:tabs>
        <w:spacing w:before="40" w:after="40"/>
      </w:pPr>
      <w:r>
        <w:rPr>
          <w:rFonts w:ascii="Arial" w:hAnsi="Arial"/>
          <w:b w:val="0"/>
          <w:color w:val="1A1A2E"/>
          <w:sz w:val="22"/>
        </w:rPr>
        <w:t xml:space="preserve">  Motor fuera borda</w:t>
        <w:tab/>
        <w:t>8</w:t>
      </w:r>
    </w:p>
    <w:p>
      <w:pPr>
        <w:tabs>
          <w:tab w:pos="8220" w:val="left"/>
        </w:tabs>
        <w:spacing w:before="40" w:after="40"/>
      </w:pPr>
      <w:r>
        <w:rPr>
          <w:rFonts w:ascii="Arial" w:hAnsi="Arial"/>
          <w:b w:val="0"/>
          <w:color w:val="1A1A2E"/>
          <w:sz w:val="22"/>
        </w:rPr>
        <w:t xml:space="preserve">  Tipos de embarcación</w:t>
        <w:tab/>
        <w:t>9</w:t>
      </w:r>
    </w:p>
    <w:p/>
    <w:p>
      <w:pPr>
        <w:tabs>
          <w:tab w:pos="8220" w:val="left"/>
        </w:tabs>
        <w:spacing w:before="40" w:after="40"/>
      </w:pPr>
      <w:r>
        <w:rPr>
          <w:rFonts w:ascii="Arial" w:hAnsi="Arial"/>
          <w:b/>
          <w:color w:val="0D1B2E"/>
          <w:sz w:val="24"/>
        </w:rPr>
        <w:t>DÍA 2 — Vela, Maniobras y Nudos</w:t>
        <w:tab/>
        <w:t>11</w:t>
      </w:r>
    </w:p>
    <w:p>
      <w:pPr>
        <w:tabs>
          <w:tab w:pos="8220" w:val="left"/>
        </w:tabs>
        <w:spacing w:before="40" w:after="40"/>
      </w:pPr>
      <w:r>
        <w:rPr>
          <w:rFonts w:ascii="Arial" w:hAnsi="Arial"/>
          <w:b w:val="0"/>
          <w:color w:val="1A1A2E"/>
          <w:sz w:val="22"/>
        </w:rPr>
        <w:t xml:space="preserve">  Aerodinámica de la vela</w:t>
        <w:tab/>
        <w:t>11</w:t>
      </w:r>
    </w:p>
    <w:p>
      <w:pPr>
        <w:tabs>
          <w:tab w:pos="8220" w:val="left"/>
        </w:tabs>
        <w:spacing w:before="40" w:after="40"/>
      </w:pPr>
      <w:r>
        <w:rPr>
          <w:rFonts w:ascii="Arial" w:hAnsi="Arial"/>
          <w:b w:val="0"/>
          <w:color w:val="1A1A2E"/>
          <w:sz w:val="22"/>
        </w:rPr>
        <w:t xml:space="preserve">  Anatomía de las velas</w:t>
        <w:tab/>
        <w:t>12</w:t>
      </w:r>
    </w:p>
    <w:p>
      <w:pPr>
        <w:tabs>
          <w:tab w:pos="8220" w:val="left"/>
        </w:tabs>
        <w:spacing w:before="40" w:after="40"/>
      </w:pPr>
      <w:r>
        <w:rPr>
          <w:rFonts w:ascii="Arial" w:hAnsi="Arial"/>
          <w:b w:val="0"/>
          <w:color w:val="1A1A2E"/>
          <w:sz w:val="22"/>
        </w:rPr>
        <w:t xml:space="preserve">  Rumbos de navegación</w:t>
        <w:tab/>
        <w:t>13</w:t>
      </w:r>
    </w:p>
    <w:p>
      <w:pPr>
        <w:tabs>
          <w:tab w:pos="8220" w:val="left"/>
        </w:tabs>
        <w:spacing w:before="40" w:after="40"/>
      </w:pPr>
      <w:r>
        <w:rPr>
          <w:rFonts w:ascii="Arial" w:hAnsi="Arial"/>
          <w:b w:val="0"/>
          <w:color w:val="1A1A2E"/>
          <w:sz w:val="22"/>
        </w:rPr>
        <w:t xml:space="preserve">  Maniobras fundamentales</w:t>
        <w:tab/>
        <w:t>14</w:t>
      </w:r>
    </w:p>
    <w:p>
      <w:pPr>
        <w:tabs>
          <w:tab w:pos="8220" w:val="left"/>
        </w:tabs>
        <w:spacing w:before="40" w:after="40"/>
      </w:pPr>
      <w:r>
        <w:rPr>
          <w:rFonts w:ascii="Arial" w:hAnsi="Arial"/>
          <w:b w:val="0"/>
          <w:color w:val="1A1A2E"/>
          <w:sz w:val="22"/>
        </w:rPr>
        <w:t xml:space="preserve">  Manejo del motor en puerto</w:t>
        <w:tab/>
        <w:t>16</w:t>
      </w:r>
    </w:p>
    <w:p>
      <w:pPr>
        <w:tabs>
          <w:tab w:pos="8220" w:val="left"/>
        </w:tabs>
        <w:spacing w:before="40" w:after="40"/>
      </w:pPr>
      <w:r>
        <w:rPr>
          <w:rFonts w:ascii="Arial" w:hAnsi="Arial"/>
          <w:b w:val="0"/>
          <w:color w:val="1A1A2E"/>
          <w:sz w:val="22"/>
        </w:rPr>
        <w:t xml:space="preserve">  Trimado de velas</w:t>
        <w:tab/>
        <w:t>17</w:t>
      </w:r>
    </w:p>
    <w:p>
      <w:pPr>
        <w:tabs>
          <w:tab w:pos="8220" w:val="left"/>
        </w:tabs>
        <w:spacing w:before="40" w:after="40"/>
      </w:pPr>
      <w:r>
        <w:rPr>
          <w:rFonts w:ascii="Arial" w:hAnsi="Arial"/>
          <w:b w:val="0"/>
          <w:color w:val="1A1A2E"/>
          <w:sz w:val="22"/>
        </w:rPr>
        <w:t xml:space="preserve">  7 nudos esenciales</w:t>
        <w:tab/>
        <w:t>18</w:t>
      </w:r>
    </w:p>
    <w:p/>
    <w:p>
      <w:pPr>
        <w:tabs>
          <w:tab w:pos="8220" w:val="left"/>
        </w:tabs>
        <w:spacing w:before="40" w:after="40"/>
      </w:pPr>
      <w:r>
        <w:rPr>
          <w:rFonts w:ascii="Arial" w:hAnsi="Arial"/>
          <w:b/>
          <w:color w:val="0D1B2E"/>
          <w:sz w:val="24"/>
        </w:rPr>
        <w:t>DÍA 3 — Navegación Básica</w:t>
        <w:tab/>
        <w:t>21</w:t>
      </w:r>
    </w:p>
    <w:p>
      <w:pPr>
        <w:tabs>
          <w:tab w:pos="8220" w:val="left"/>
        </w:tabs>
        <w:spacing w:before="40" w:after="40"/>
      </w:pPr>
      <w:r>
        <w:rPr>
          <w:rFonts w:ascii="Arial" w:hAnsi="Arial"/>
          <w:b w:val="0"/>
          <w:color w:val="1A1A2E"/>
          <w:sz w:val="22"/>
        </w:rPr>
        <w:t xml:space="preserve">  La carta náutica</w:t>
        <w:tab/>
        <w:t>21</w:t>
      </w:r>
    </w:p>
    <w:p>
      <w:pPr>
        <w:tabs>
          <w:tab w:pos="8220" w:val="left"/>
        </w:tabs>
        <w:spacing w:before="40" w:after="40"/>
      </w:pPr>
      <w:r>
        <w:rPr>
          <w:rFonts w:ascii="Arial" w:hAnsi="Arial"/>
          <w:b w:val="0"/>
          <w:color w:val="1A1A2E"/>
          <w:sz w:val="22"/>
        </w:rPr>
        <w:t xml:space="preserve">  Instrumentos de navegación</w:t>
        <w:tab/>
        <w:t>23</w:t>
      </w:r>
    </w:p>
    <w:p>
      <w:pPr>
        <w:tabs>
          <w:tab w:pos="8220" w:val="left"/>
        </w:tabs>
        <w:spacing w:before="40" w:after="40"/>
      </w:pPr>
      <w:r>
        <w:rPr>
          <w:rFonts w:ascii="Arial" w:hAnsi="Arial"/>
          <w:b w:val="0"/>
          <w:color w:val="1A1A2E"/>
          <w:sz w:val="22"/>
        </w:rPr>
        <w:t xml:space="preserve">  Unidades náuticas y cálculo D=V×T</w:t>
        <w:tab/>
        <w:t>25</w:t>
      </w:r>
    </w:p>
    <w:p>
      <w:pPr>
        <w:tabs>
          <w:tab w:pos="8220" w:val="left"/>
        </w:tabs>
        <w:spacing w:before="40" w:after="40"/>
      </w:pPr>
      <w:r>
        <w:rPr>
          <w:rFonts w:ascii="Arial" w:hAnsi="Arial"/>
          <w:b w:val="0"/>
          <w:color w:val="1A1A2E"/>
          <w:sz w:val="22"/>
        </w:rPr>
        <w:t xml:space="preserve">  Posicionamiento y punto en carta</w:t>
        <w:tab/>
        <w:t>26</w:t>
      </w:r>
    </w:p>
    <w:p>
      <w:pPr>
        <w:tabs>
          <w:tab w:pos="8220" w:val="left"/>
        </w:tabs>
        <w:spacing w:before="40" w:after="40"/>
      </w:pPr>
      <w:r>
        <w:rPr>
          <w:rFonts w:ascii="Arial" w:hAnsi="Arial"/>
          <w:b w:val="0"/>
          <w:color w:val="1A1A2E"/>
          <w:sz w:val="22"/>
        </w:rPr>
        <w:t xml:space="preserve">  Mareas y corrientes en Chile</w:t>
        <w:tab/>
        <w:t>27</w:t>
      </w:r>
    </w:p>
    <w:p>
      <w:pPr>
        <w:tabs>
          <w:tab w:pos="8220" w:val="left"/>
        </w:tabs>
        <w:spacing w:before="40" w:after="40"/>
      </w:pPr>
      <w:r>
        <w:rPr>
          <w:rFonts w:ascii="Arial" w:hAnsi="Arial"/>
          <w:b w:val="0"/>
          <w:color w:val="1A1A2E"/>
          <w:sz w:val="22"/>
        </w:rPr>
        <w:t xml:space="preserve">  Planificación de travesía</w:t>
        <w:tab/>
        <w:t>29</w:t>
      </w:r>
    </w:p>
    <w:p/>
    <w:p>
      <w:pPr>
        <w:tabs>
          <w:tab w:pos="8220" w:val="left"/>
        </w:tabs>
        <w:spacing w:before="40" w:after="40"/>
      </w:pPr>
      <w:r>
        <w:rPr>
          <w:rFonts w:ascii="Arial" w:hAnsi="Arial"/>
          <w:b/>
          <w:color w:val="0D1B2E"/>
          <w:sz w:val="24"/>
        </w:rPr>
        <w:t>DÍA 4 — Meteorología y Reglamentación</w:t>
        <w:tab/>
        <w:t>33</w:t>
      </w:r>
    </w:p>
    <w:p>
      <w:pPr>
        <w:tabs>
          <w:tab w:pos="8220" w:val="left"/>
        </w:tabs>
        <w:spacing w:before="40" w:after="40"/>
      </w:pPr>
      <w:r>
        <w:rPr>
          <w:rFonts w:ascii="Arial" w:hAnsi="Arial"/>
          <w:b w:val="0"/>
          <w:color w:val="1A1A2E"/>
          <w:sz w:val="22"/>
        </w:rPr>
        <w:t xml:space="preserve">  La atmósfera y el viento</w:t>
        <w:tab/>
        <w:t>33</w:t>
      </w:r>
    </w:p>
    <w:p>
      <w:pPr>
        <w:tabs>
          <w:tab w:pos="8220" w:val="left"/>
        </w:tabs>
        <w:spacing w:before="40" w:after="40"/>
      </w:pPr>
      <w:r>
        <w:rPr>
          <w:rFonts w:ascii="Arial" w:hAnsi="Arial"/>
          <w:b w:val="0"/>
          <w:color w:val="1A1A2E"/>
          <w:sz w:val="22"/>
        </w:rPr>
        <w:t xml:space="preserve">  Frentes y nubes</w:t>
        <w:tab/>
        <w:t>34</w:t>
      </w:r>
    </w:p>
    <w:p>
      <w:pPr>
        <w:tabs>
          <w:tab w:pos="8220" w:val="left"/>
        </w:tabs>
        <w:spacing w:before="40" w:after="40"/>
      </w:pPr>
      <w:r>
        <w:rPr>
          <w:rFonts w:ascii="Arial" w:hAnsi="Arial"/>
          <w:b w:val="0"/>
          <w:color w:val="1A1A2E"/>
          <w:sz w:val="22"/>
        </w:rPr>
        <w:t xml:space="preserve">  Escala de Beaufort completa</w:t>
        <w:tab/>
        <w:t>36</w:t>
      </w:r>
    </w:p>
    <w:p>
      <w:pPr>
        <w:tabs>
          <w:tab w:pos="8220" w:val="left"/>
        </w:tabs>
        <w:spacing w:before="40" w:after="40"/>
      </w:pPr>
      <w:r>
        <w:rPr>
          <w:rFonts w:ascii="Arial" w:hAnsi="Arial"/>
          <w:b w:val="0"/>
          <w:color w:val="1A1A2E"/>
          <w:sz w:val="22"/>
        </w:rPr>
        <w:t xml:space="preserve">  Reglamentación marítima chilena</w:t>
        <w:tab/>
        <w:t>38</w:t>
      </w:r>
    </w:p>
    <w:p>
      <w:pPr>
        <w:tabs>
          <w:tab w:pos="8220" w:val="left"/>
        </w:tabs>
        <w:spacing w:before="40" w:after="40"/>
      </w:pPr>
      <w:r>
        <w:rPr>
          <w:rFonts w:ascii="Arial" w:hAnsi="Arial"/>
          <w:b w:val="0"/>
          <w:color w:val="1A1A2E"/>
          <w:sz w:val="22"/>
        </w:rPr>
        <w:t xml:space="preserve">  COLREGS: preferencia de paso</w:t>
        <w:tab/>
        <w:t>39</w:t>
      </w:r>
    </w:p>
    <w:p>
      <w:pPr>
        <w:tabs>
          <w:tab w:pos="8220" w:val="left"/>
        </w:tabs>
        <w:spacing w:before="40" w:after="40"/>
      </w:pPr>
      <w:r>
        <w:rPr>
          <w:rFonts w:ascii="Arial" w:hAnsi="Arial"/>
          <w:b w:val="0"/>
          <w:color w:val="1A1A2E"/>
          <w:sz w:val="22"/>
        </w:rPr>
        <w:t xml:space="preserve">  Luces y señales sonoras</w:t>
        <w:tab/>
        <w:t>41</w:t>
      </w:r>
    </w:p>
    <w:p/>
    <w:p>
      <w:pPr>
        <w:tabs>
          <w:tab w:pos="8220" w:val="left"/>
        </w:tabs>
        <w:spacing w:before="40" w:after="40"/>
      </w:pPr>
      <w:r>
        <w:rPr>
          <w:rFonts w:ascii="Arial" w:hAnsi="Arial"/>
          <w:b/>
          <w:color w:val="0D1B2E"/>
          <w:sz w:val="24"/>
        </w:rPr>
        <w:t>DÍA 5 — Seguridad, Primeros Auxilios y Examen</w:t>
        <w:tab/>
        <w:t>45</w:t>
      </w:r>
    </w:p>
    <w:p>
      <w:pPr>
        <w:tabs>
          <w:tab w:pos="8220" w:val="left"/>
        </w:tabs>
        <w:spacing w:before="40" w:after="40"/>
      </w:pPr>
      <w:r>
        <w:rPr>
          <w:rFonts w:ascii="Arial" w:hAnsi="Arial"/>
          <w:b w:val="0"/>
          <w:color w:val="1A1A2E"/>
          <w:sz w:val="22"/>
        </w:rPr>
        <w:t xml:space="preserve">  Equipamiento de seguridad obligatorio</w:t>
        <w:tab/>
        <w:t>45</w:t>
      </w:r>
    </w:p>
    <w:p>
      <w:pPr>
        <w:tabs>
          <w:tab w:pos="8220" w:val="left"/>
        </w:tabs>
        <w:spacing w:before="40" w:after="40"/>
      </w:pPr>
      <w:r>
        <w:rPr>
          <w:rFonts w:ascii="Arial" w:hAnsi="Arial"/>
          <w:b w:val="0"/>
          <w:color w:val="1A1A2E"/>
          <w:sz w:val="22"/>
        </w:rPr>
        <w:t xml:space="preserve">  Situaciones de emergencia (MOB, incendio, vía de agua)</w:t>
        <w:tab/>
        <w:t>47</w:t>
      </w:r>
    </w:p>
    <w:p>
      <w:pPr>
        <w:tabs>
          <w:tab w:pos="8220" w:val="left"/>
        </w:tabs>
        <w:spacing w:before="40" w:after="40"/>
      </w:pPr>
      <w:r>
        <w:rPr>
          <w:rFonts w:ascii="Arial" w:hAnsi="Arial"/>
          <w:b w:val="0"/>
          <w:color w:val="1A1A2E"/>
          <w:sz w:val="22"/>
        </w:rPr>
        <w:t xml:space="preserve">  Procedimiento MAYDAY</w:t>
        <w:tab/>
        <w:t>49</w:t>
      </w:r>
    </w:p>
    <w:p>
      <w:pPr>
        <w:tabs>
          <w:tab w:pos="8220" w:val="left"/>
        </w:tabs>
        <w:spacing w:before="40" w:after="40"/>
      </w:pPr>
      <w:r>
        <w:rPr>
          <w:rFonts w:ascii="Arial" w:hAnsi="Arial"/>
          <w:b w:val="0"/>
          <w:color w:val="1A1A2E"/>
          <w:sz w:val="22"/>
        </w:rPr>
        <w:t xml:space="preserve">  Primeros auxilios: mareo, hipotermia, hemorragia, RCP</w:t>
        <w:tab/>
        <w:t>50</w:t>
      </w:r>
    </w:p>
    <w:p>
      <w:pPr>
        <w:tabs>
          <w:tab w:pos="8220" w:val="left"/>
        </w:tabs>
        <w:spacing w:before="40" w:after="40"/>
      </w:pPr>
      <w:r>
        <w:rPr>
          <w:rFonts w:ascii="Arial" w:hAnsi="Arial"/>
          <w:b w:val="0"/>
          <w:color w:val="1A1A2E"/>
          <w:sz w:val="22"/>
        </w:rPr>
        <w:t xml:space="preserve">  Simulacro de examen: 40 preguntas</w:t>
        <w:tab/>
        <w:t>55</w:t>
      </w:r>
    </w:p>
    <w:p>
      <w:r>
        <w:br w:type="page"/>
      </w:r>
    </w:p>
    <w:p>
      <w:pPr>
        <w:jc w:val="center"/>
      </w:pPr>
      <w:r>
        <w:rPr>
          <w:rFonts w:ascii="Arial" w:hAnsi="Arial"/>
          <w:b/>
          <w:color w:val="C4A264"/>
          <w:sz w:val="26"/>
        </w:rPr>
        <w:t>DÍA 1  ·  SESIÓN 1 (3 horas)</w:t>
      </w:r>
    </w:p>
    <w:p>
      <w:pPr>
        <w:spacing w:before="400" w:after="40"/>
      </w:pPr>
      <w:r>
        <w:rPr>
          <w:rFonts w:ascii="Arial" w:hAnsi="Arial"/>
          <w:b/>
          <w:color w:val="0D1B2E"/>
          <w:sz w:val="44"/>
        </w:rPr>
        <w:t>LA EMBARCACIÓN — CONOCE LO QUE NAVEGAS</w:t>
      </w:r>
    </w:p>
    <w:p>
      <w:pPr>
        <w:pBdr>
          <w:bottom w:val="single" w:sz="6" w:space="1" w:color="C4A264"/>
        </w:pBdr>
        <w:spacing w:after="80"/>
      </w:pPr>
    </w:p>
    <w:p>
      <w:pPr>
        <w:spacing w:after="160"/>
      </w:pPr>
      <w:r>
        <w:rPr>
          <w:rFonts w:ascii="Arial" w:hAnsi="Arial"/>
          <w:color w:val="2C3E50"/>
          <w:sz w:val="22"/>
        </w:rPr>
        <w:t>El primer día de curso está dedicado íntegramente a conocer la embarcación. No es posible navegar bien lo que no se conoce. Un patrón que no sabe nombrar las partes de su barco no puede dar órdenes claras, no puede pedir ayuda con precisión y no puede diagnosticar problemas. Hoy comenzamos por el principio.</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Objetivo del día</w:t>
            </w:r>
          </w:p>
          <w:p>
            <w:pPr>
              <w:spacing w:after="120"/>
              <w:ind w:left="170"/>
            </w:pPr>
            <w:r>
              <w:rPr>
                <w:rFonts w:ascii="Arial" w:hAnsi="Arial"/>
                <w:sz w:val="21"/>
              </w:rPr>
              <w:t>Al terminar esta sesión debes ser capaz de: identificar cada parte de la embarcación con su nombre correcto; explicar la función de cada elemento del aparejo; distinguir los diferentes tipos de cabos y sus usos; y nombrar correctamente la orientación a bordo sin dudar.</w:t>
            </w:r>
          </w:p>
        </w:tc>
      </w:tr>
    </w:tbl>
    <w:p>
      <w:pPr>
        <w:spacing w:after="80"/>
      </w:pPr>
    </w:p>
    <w:p>
      <w:pPr>
        <w:spacing w:before="280" w:after="80"/>
      </w:pPr>
      <w:r>
        <w:rPr>
          <w:rFonts w:ascii="Arial" w:hAnsi="Arial"/>
          <w:b/>
          <w:color w:val="0D1B2E"/>
          <w:sz w:val="28"/>
        </w:rPr>
        <w:t>1. Dimensiones de la Embarcación</w:t>
      </w:r>
    </w:p>
    <w:p>
      <w:pPr>
        <w:spacing w:after="160"/>
      </w:pPr>
      <w:r>
        <w:rPr>
          <w:rFonts w:ascii="Arial" w:hAnsi="Arial"/>
          <w:color w:val="2C3E50"/>
          <w:sz w:val="22"/>
        </w:rPr>
        <w:t>Las dimensiones de una embarcación no son solo números administrativos. Determinan qué fondeaderos puede usar, qué puentes puede pasar, qué velocidad máxima puede alcanzar y qué comportamiento tendrá en el mar. El patrón debe conocer las dimensiones de su embarcación de memoria.</w:t>
      </w:r>
    </w:p>
    <w:p>
      <w:pPr>
        <w:spacing w:before="200" w:after="60"/>
      </w:pPr>
      <w:r>
        <w:rPr>
          <w:rFonts w:ascii="Arial" w:hAnsi="Arial"/>
          <w:b/>
          <w:color w:val="C4A264"/>
          <w:sz w:val="24"/>
        </w:rPr>
        <w:t>Eslora — el largo del barco</w:t>
      </w:r>
    </w:p>
    <w:p>
      <w:pPr>
        <w:spacing w:after="160"/>
      </w:pPr>
      <w:r>
        <w:rPr>
          <w:rFonts w:ascii="Arial" w:hAnsi="Arial"/>
          <w:color w:val="2C3E50"/>
          <w:sz w:val="22"/>
        </w:rPr>
        <w:t>La eslora es la medida de longitud de la embarcación. Existen varias definiciones y es importante distinguirlas porque en reglamentación y diseño naval se usan de manera diferente.</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TÉRMINO</w:t>
            </w:r>
          </w:p>
        </w:tc>
        <w:tc>
          <w:tcPr>
            <w:tcW w:type="dxa" w:w="4536"/>
            <w:shd w:val="clear" w:fill="0D1B2E"/>
          </w:tcPr>
          <w:p>
            <w:r>
              <w:rPr>
                <w:rFonts w:ascii="Arial" w:hAnsi="Arial"/>
                <w:b/>
                <w:color w:val="FFFFFF"/>
                <w:sz w:val="20"/>
              </w:rPr>
              <w:t>DEFINICIÓN</w:t>
            </w:r>
          </w:p>
        </w:tc>
      </w:tr>
      <w:tr>
        <w:tc>
          <w:tcPr>
            <w:tcW w:type="dxa" w:w="4536"/>
          </w:tcPr>
          <w:p>
            <w:pPr>
              <w:spacing w:after="40"/>
            </w:pPr>
            <w:r>
              <w:rPr>
                <w:rFonts w:ascii="Arial" w:hAnsi="Arial"/>
                <w:b/>
                <w:color w:val="0D1B2E"/>
                <w:sz w:val="20"/>
              </w:rPr>
              <w:t>Eslora total (LOA)</w:t>
            </w:r>
          </w:p>
        </w:tc>
        <w:tc>
          <w:tcPr>
            <w:tcW w:type="dxa" w:w="4536"/>
          </w:tcPr>
          <w:p>
            <w:pPr>
              <w:spacing w:after="40"/>
            </w:pPr>
            <w:r>
              <w:rPr>
                <w:rFonts w:ascii="Arial" w:hAnsi="Arial"/>
                <w:sz w:val="20"/>
              </w:rPr>
              <w:t>Length Overall. La distancia máxima entre el punto más saliente de proa y el más saliente de popa, incluyendo cualquier accesorio fijo (proel, motor fuera borda, pasamanos). Es la que determina la categoría de licencia y el cobro en marinas.</w:t>
            </w:r>
          </w:p>
        </w:tc>
      </w:tr>
      <w:tr>
        <w:tc>
          <w:tcPr>
            <w:tcW w:type="dxa" w:w="4536"/>
          </w:tcPr>
          <w:p>
            <w:pPr>
              <w:spacing w:after="40"/>
            </w:pPr>
            <w:r>
              <w:rPr>
                <w:rFonts w:ascii="Arial" w:hAnsi="Arial"/>
                <w:b/>
                <w:color w:val="0D1B2E"/>
                <w:sz w:val="20"/>
              </w:rPr>
              <w:t>Eslora en flotación (LWL)</w:t>
            </w:r>
          </w:p>
        </w:tc>
        <w:tc>
          <w:tcPr>
            <w:tcW w:type="dxa" w:w="4536"/>
          </w:tcPr>
          <w:p>
            <w:pPr>
              <w:spacing w:after="40"/>
            </w:pPr>
            <w:r>
              <w:rPr>
                <w:rFonts w:ascii="Arial" w:hAnsi="Arial"/>
                <w:sz w:val="20"/>
              </w:rPr>
              <w:t>Length Waterline. La longitud del casco a nivel del agua. Determina la velocidad máxima teórica del barco (velocidad de carena = 1,34 × √LWL en pies, en nudos). Un barco con más LWL puede ir más rápido.</w:t>
            </w:r>
          </w:p>
        </w:tc>
      </w:tr>
      <w:tr>
        <w:tc>
          <w:tcPr>
            <w:tcW w:type="dxa" w:w="4536"/>
          </w:tcPr>
          <w:p>
            <w:pPr>
              <w:spacing w:after="40"/>
            </w:pPr>
            <w:r>
              <w:rPr>
                <w:rFonts w:ascii="Arial" w:hAnsi="Arial"/>
                <w:b/>
                <w:color w:val="0D1B2E"/>
                <w:sz w:val="20"/>
              </w:rPr>
              <w:t>Eslora de regla (LR)</w:t>
            </w:r>
          </w:p>
        </w:tc>
        <w:tc>
          <w:tcPr>
            <w:tcW w:type="dxa" w:w="4536"/>
          </w:tcPr>
          <w:p>
            <w:pPr>
              <w:spacing w:after="40"/>
            </w:pPr>
            <w:r>
              <w:rPr>
                <w:rFonts w:ascii="Arial" w:hAnsi="Arial"/>
                <w:sz w:val="20"/>
              </w:rPr>
              <w:t>Medida reglamentaria usada en algunas clases de vela para determinar el hándicap de una embarcación. Varía según el reglamento de cada clase.</w:t>
            </w:r>
          </w:p>
        </w:tc>
      </w:tr>
      <w:tr>
        <w:tc>
          <w:tcPr>
            <w:tcW w:type="dxa" w:w="4536"/>
          </w:tcPr>
          <w:p>
            <w:pPr>
              <w:spacing w:after="40"/>
            </w:pPr>
            <w:r>
              <w:rPr>
                <w:rFonts w:ascii="Arial" w:hAnsi="Arial"/>
                <w:b/>
                <w:color w:val="0D1B2E"/>
                <w:sz w:val="20"/>
              </w:rPr>
              <w:t>Eslora entre perpendiculares (LPP)</w:t>
            </w:r>
          </w:p>
        </w:tc>
        <w:tc>
          <w:tcPr>
            <w:tcW w:type="dxa" w:w="4536"/>
          </w:tcPr>
          <w:p>
            <w:pPr>
              <w:spacing w:after="40"/>
            </w:pPr>
            <w:r>
              <w:rPr>
                <w:rFonts w:ascii="Arial" w:hAnsi="Arial"/>
                <w:sz w:val="20"/>
              </w:rPr>
              <w:t>Usada en diseño naval. Medida entre la perpendicular de proa (donde la roda cruza la línea de flotación) y la perpendicular de popa (eje del codaste).</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Limitación de licencia PDB</w:t>
            </w:r>
          </w:p>
          <w:p>
            <w:pPr>
              <w:spacing w:after="120"/>
              <w:ind w:left="170"/>
            </w:pPr>
            <w:r>
              <w:rPr>
                <w:rFonts w:ascii="Arial" w:hAnsi="Arial"/>
                <w:sz w:val="21"/>
              </w:rPr>
              <w:t>El Patrón Deportivo de Bahía habilita para navegar embarcaciones de hasta 8 metros de eslora total (LOA) en aguas protegidas. Para embarcaciones de mayor eslora o en aguas abiertas, se requiere la licencia de Patrón de Yate o superior.</w:t>
            </w:r>
          </w:p>
        </w:tc>
      </w:tr>
    </w:tbl>
    <w:p>
      <w:pPr>
        <w:spacing w:after="80"/>
      </w:pPr>
    </w:p>
    <w:p>
      <w:pPr>
        <w:spacing w:before="200" w:after="60"/>
      </w:pPr>
      <w:r>
        <w:rPr>
          <w:rFonts w:ascii="Arial" w:hAnsi="Arial"/>
          <w:b/>
          <w:color w:val="C4A264"/>
          <w:sz w:val="24"/>
        </w:rPr>
        <w:t>Manga — el ancho del barco</w:t>
      </w:r>
    </w:p>
    <w:p>
      <w:pPr>
        <w:spacing w:after="160"/>
      </w:pPr>
      <w:r>
        <w:rPr>
          <w:rFonts w:ascii="Arial" w:hAnsi="Arial"/>
          <w:color w:val="2C3E50"/>
          <w:sz w:val="22"/>
        </w:rPr>
        <w:t>La manga es la medida transversal máxima del casco. Tiene implicancias prácticas directas:</w:t>
      </w:r>
    </w:p>
    <w:p>
      <w:pPr>
        <w:pStyle w:val="ListBullet"/>
        <w:spacing w:after="80"/>
        <w:ind w:left="567"/>
      </w:pPr>
      <w:r>
        <w:rPr>
          <w:rFonts w:ascii="Arial" w:hAnsi="Arial"/>
          <w:color w:val="2C3E50"/>
          <w:sz w:val="22"/>
        </w:rPr>
        <w:t>A mayor manga, mayor estabilidad inicial (resistencia a la escora en condiciones suaves).</w:t>
      </w:r>
    </w:p>
    <w:p>
      <w:pPr>
        <w:pStyle w:val="ListBullet"/>
        <w:spacing w:after="80"/>
        <w:ind w:left="567"/>
      </w:pPr>
      <w:r>
        <w:rPr>
          <w:rFonts w:ascii="Arial" w:hAnsi="Arial"/>
          <w:color w:val="2C3E50"/>
          <w:sz w:val="22"/>
        </w:rPr>
        <w:t>Una manga excesiva puede complicar el paso por canales estrechos y el uso de mangas de atraque.</w:t>
      </w:r>
    </w:p>
    <w:p>
      <w:pPr>
        <w:pStyle w:val="ListBullet"/>
        <w:spacing w:after="80"/>
        <w:ind w:left="567"/>
      </w:pPr>
      <w:r>
        <w:rPr>
          <w:rFonts w:ascii="Arial" w:hAnsi="Arial"/>
          <w:color w:val="2C3E50"/>
          <w:sz w:val="22"/>
        </w:rPr>
        <w:t>En catamaranes, la manga puede ser 2 a 3 veces la eslora, lo que requiere muelles especiales.</w:t>
      </w:r>
    </w:p>
    <w:p>
      <w:pPr>
        <w:pStyle w:val="ListBullet"/>
        <w:spacing w:after="80"/>
        <w:ind w:left="567"/>
      </w:pPr>
      <w:r>
        <w:rPr>
          <w:rFonts w:ascii="Arial" w:hAnsi="Arial"/>
          <w:color w:val="2C3E50"/>
          <w:sz w:val="22"/>
        </w:rPr>
        <w:t>La manga influye también en el comportamiento al rolido: barcas anchas son más "duras" en el rolido.</w:t>
      </w:r>
    </w:p>
    <w:p>
      <w:pPr>
        <w:spacing w:after="160"/>
      </w:pPr>
      <w:r>
        <w:rPr>
          <w:rFonts w:ascii="Arial" w:hAnsi="Arial"/>
          <w:color w:val="2C3E50"/>
          <w:sz w:val="22"/>
        </w:rPr>
        <w:t>Manga de proyecto vs. manga extrema: la manga de proyecto es la del casco propiamente tal; la extrema incluye pasamanos, defensas y cualquier elemento que sobresalga del casco.</w:t>
      </w:r>
    </w:p>
    <w:p>
      <w:pPr>
        <w:spacing w:before="200" w:after="60"/>
      </w:pPr>
      <w:r>
        <w:rPr>
          <w:rFonts w:ascii="Arial" w:hAnsi="Arial"/>
          <w:b/>
          <w:color w:val="C4A264"/>
          <w:sz w:val="24"/>
        </w:rPr>
        <w:t>Calado — qué tan profundo va</w:t>
      </w:r>
    </w:p>
    <w:p>
      <w:pPr>
        <w:spacing w:after="160"/>
      </w:pPr>
      <w:r>
        <w:rPr>
          <w:rFonts w:ascii="Arial" w:hAnsi="Arial"/>
          <w:color w:val="2C3E50"/>
          <w:sz w:val="22"/>
        </w:rPr>
        <w:t>El calado es la distancia vertical entre la línea de flotación y el punto más bajo de la embarcación (generalmente la quilla o la hélice del motor). Es el dato más crítico para la navegación segura en aguas poco profundas.</w:t>
      </w:r>
    </w:p>
    <w:p>
      <w:pPr>
        <w:spacing w:after="160"/>
      </w:pPr>
      <w:r>
        <w:rPr>
          <w:rFonts w:ascii="Arial" w:hAnsi="Arial"/>
          <w:color w:val="2C3E50"/>
          <w:sz w:val="22"/>
        </w:rPr>
        <w:t>Tipos de calado que debes conocer:</w:t>
      </w:r>
    </w:p>
    <w:p>
      <w:pPr>
        <w:pStyle w:val="ListBullet"/>
        <w:spacing w:after="80"/>
        <w:ind w:left="567"/>
      </w:pPr>
      <w:r>
        <w:rPr>
          <w:rFonts w:ascii="Arial" w:hAnsi="Arial"/>
          <w:color w:val="2C3E50"/>
          <w:sz w:val="22"/>
        </w:rPr>
        <w:t>Calado de proyecto (sin carga): el calado del diseño original, con el barco en rosca.</w:t>
      </w:r>
    </w:p>
    <w:p>
      <w:pPr>
        <w:pStyle w:val="ListBullet"/>
        <w:spacing w:after="80"/>
        <w:ind w:left="567"/>
      </w:pPr>
      <w:r>
        <w:rPr>
          <w:rFonts w:ascii="Arial" w:hAnsi="Arial"/>
          <w:color w:val="2C3E50"/>
          <w:sz w:val="22"/>
        </w:rPr>
        <w:t>Calado en plena carga: con todo el combustible, agua, tripulación y pertrechos. Siempre mayor al de proyecto.</w:t>
      </w:r>
    </w:p>
    <w:p>
      <w:pPr>
        <w:pStyle w:val="ListBullet"/>
        <w:spacing w:after="80"/>
        <w:ind w:left="567"/>
      </w:pPr>
      <w:r>
        <w:rPr>
          <w:rFonts w:ascii="Arial" w:hAnsi="Arial"/>
          <w:color w:val="2C3E50"/>
          <w:sz w:val="22"/>
        </w:rPr>
        <w:t>Calado máximo: el límite absoluto que nunca debe superarse.</w:t>
      </w:r>
    </w:p>
    <w:p>
      <w:pPr>
        <w:spacing w:after="160"/>
      </w:pPr>
      <w:r>
        <w:rPr>
          <w:rFonts w:ascii="Arial" w:hAnsi="Arial"/>
          <w:color w:val="2C3E50"/>
          <w:sz w:val="22"/>
        </w:rPr>
        <w:t>Para planificar una ruta, el patrón debe verificar que todas las sondas del trayecto sean mayores al calado en plena carga más un margen de seguridad de al menos 0,5 m.</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Error frecuente: confundir calado con ecosonda</w:t>
            </w:r>
          </w:p>
          <w:p>
            <w:pPr>
              <w:spacing w:after="120"/>
              <w:ind w:left="170"/>
            </w:pPr>
            <w:r>
              <w:rPr>
                <w:rFonts w:ascii="Arial" w:hAnsi="Arial"/>
                <w:sz w:val="21"/>
              </w:rPr>
              <w:t>La ecosonda muestra la profundidad bajo el transductor (que está en el fondo del casco). Si tu calado es 1,20m y la ecosonda marca 1,50m, tienes 0,30m bajo la quilla. Con ola de 0,5m, tocarás fondo. Siempre agrega el calado a la lectura de la ecosonda para saber la profundidad real del agua.</w:t>
            </w:r>
          </w:p>
        </w:tc>
      </w:tr>
    </w:tbl>
    <w:p>
      <w:pPr>
        <w:spacing w:after="80"/>
      </w:pPr>
    </w:p>
    <w:p>
      <w:pPr>
        <w:spacing w:before="200" w:after="60"/>
      </w:pPr>
      <w:r>
        <w:rPr>
          <w:rFonts w:ascii="Arial" w:hAnsi="Arial"/>
          <w:b/>
          <w:color w:val="C4A264"/>
          <w:sz w:val="24"/>
        </w:rPr>
        <w:t>Puntal — la altura del casco</w:t>
      </w:r>
    </w:p>
    <w:p>
      <w:pPr>
        <w:spacing w:after="160"/>
      </w:pPr>
      <w:r>
        <w:rPr>
          <w:rFonts w:ascii="Arial" w:hAnsi="Arial"/>
          <w:color w:val="2C3E50"/>
          <w:sz w:val="22"/>
        </w:rPr>
        <w:t>El puntal es la distancia vertical desde el punto más bajo del casco (quilla) hasta la cubierta. Define el volumen interior habitable y la reserva de flotabilidad.</w:t>
      </w:r>
    </w:p>
    <w:p>
      <w:pPr>
        <w:spacing w:after="160"/>
      </w:pPr>
      <w:r>
        <w:rPr>
          <w:rFonts w:ascii="Arial" w:hAnsi="Arial"/>
          <w:color w:val="2C3E50"/>
          <w:sz w:val="22"/>
        </w:rPr>
        <w:t>El francobordo —altura del costado sobre el agua— es la diferencia entre el puntal y el calado. Un francobordo generoso protege de las olas que rompen sobre la cubierta.</w:t>
      </w:r>
    </w:p>
    <w:p>
      <w:pPr>
        <w:spacing w:before="200" w:after="60"/>
      </w:pPr>
      <w:r>
        <w:rPr>
          <w:rFonts w:ascii="Arial" w:hAnsi="Arial"/>
          <w:b/>
          <w:color w:val="C4A264"/>
          <w:sz w:val="24"/>
        </w:rPr>
        <w:t>Guinda — altura del aparejo</w:t>
      </w:r>
    </w:p>
    <w:p>
      <w:pPr>
        <w:spacing w:after="160"/>
      </w:pPr>
      <w:r>
        <w:rPr>
          <w:rFonts w:ascii="Arial" w:hAnsi="Arial"/>
          <w:color w:val="2C3E50"/>
          <w:sz w:val="22"/>
        </w:rPr>
        <w:t>La guinda es la distancia desde la línea de flotación hasta el punto más alto del mástil. En veleros modernos puede alcanzar entre 8 y 20 metros según el tamaño de la embarcación. Antes de entrar a un puerto o pasar bajo un puente, el patrón DEBE verificar que la guinda sea menor a la altura libre del obstáculo.</w:t>
      </w:r>
    </w:p>
    <w:p>
      <w:pPr>
        <w:spacing w:before="200" w:after="60"/>
      </w:pPr>
      <w:r>
        <w:rPr>
          <w:rFonts w:ascii="Arial" w:hAnsi="Arial"/>
          <w:b/>
          <w:color w:val="C4A264"/>
          <w:sz w:val="24"/>
        </w:rPr>
        <w:t>Desplazamiento — cuánto pesa</w:t>
      </w:r>
    </w:p>
    <w:p>
      <w:pPr>
        <w:spacing w:after="160"/>
      </w:pPr>
      <w:r>
        <w:rPr>
          <w:rFonts w:ascii="Arial" w:hAnsi="Arial"/>
          <w:color w:val="2C3E50"/>
          <w:sz w:val="22"/>
        </w:rPr>
        <w:t>El desplazamiento es el peso total de la embarcación cuando flota. Según el Principio de Arquímedes, una embarcación desplaza un volumen de agua cuyo peso es exactamente igual al peso total del barco.</w:t>
      </w:r>
    </w:p>
    <w:p>
      <w:pPr>
        <w:spacing w:after="160"/>
      </w:pPr>
      <w:r>
        <w:rPr>
          <w:rFonts w:ascii="Arial" w:hAnsi="Arial"/>
          <w:color w:val="2C3E50"/>
          <w:sz w:val="22"/>
        </w:rPr>
        <w:t>Esta es la base de todo el diseño naval: si agregas peso (pasajeros, provisiones, combustible), el barco se hunde más y el calado aumenta. Nunca sobrecargues tu embarcación.</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Práctica recomendada</w:t>
            </w:r>
          </w:p>
          <w:p>
            <w:pPr>
              <w:spacing w:after="120"/>
              <w:ind w:left="170"/>
            </w:pPr>
            <w:r>
              <w:rPr>
                <w:rFonts w:ascii="Arial" w:hAnsi="Arial"/>
                <w:sz w:val="21"/>
              </w:rPr>
              <w:t>Antes de cada clase práctica en el agua, busca el manual de tu embarcación de entrenamiento y anota: eslora total, manga, calado y guinda. Serán preguntas frecuentes en la evaluación práctica y en situaciones reales de navegación.</w:t>
            </w:r>
          </w:p>
        </w:tc>
      </w:tr>
    </w:tbl>
    <w:p>
      <w:pPr>
        <w:spacing w:after="80"/>
      </w:pPr>
    </w:p>
    <w:p>
      <w:pPr>
        <w:spacing w:before="280" w:after="80"/>
      </w:pPr>
      <w:r>
        <w:rPr>
          <w:rFonts w:ascii="Arial" w:hAnsi="Arial"/>
          <w:b/>
          <w:color w:val="0D1B2E"/>
          <w:sz w:val="28"/>
        </w:rPr>
        <w:t>2. Orientación a Bordo</w:t>
      </w:r>
    </w:p>
    <w:p>
      <w:pPr>
        <w:spacing w:after="160"/>
      </w:pPr>
      <w:r>
        <w:rPr>
          <w:rFonts w:ascii="Arial" w:hAnsi="Arial"/>
          <w:color w:val="2C3E50"/>
          <w:sz w:val="22"/>
        </w:rPr>
        <w:t>A bordo rige un vocabulario de orientación propio y preciso. Su objetivo es eliminar la ambigüedad que existe en el lenguaje cotidiano. En tierra, "derecha" e "izquierda" dependen de la dirección en que miras. En el mar, con tripulantes moviéndose en distintas direcciones, esos términos son peligrosamente ambiguos.</w:t>
      </w:r>
    </w:p>
    <w:p>
      <w:pPr>
        <w:spacing w:before="200" w:after="60"/>
      </w:pPr>
      <w:r>
        <w:rPr>
          <w:rFonts w:ascii="Arial" w:hAnsi="Arial"/>
          <w:b/>
          <w:color w:val="C4A264"/>
          <w:sz w:val="24"/>
        </w:rPr>
        <w:t>Los términos básicos de orientación</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TÉRMINO</w:t>
            </w:r>
          </w:p>
        </w:tc>
        <w:tc>
          <w:tcPr>
            <w:tcW w:type="dxa" w:w="4536"/>
            <w:shd w:val="clear" w:fill="0D1B2E"/>
          </w:tcPr>
          <w:p>
            <w:r>
              <w:rPr>
                <w:rFonts w:ascii="Arial" w:hAnsi="Arial"/>
                <w:b/>
                <w:color w:val="FFFFFF"/>
                <w:sz w:val="20"/>
              </w:rPr>
              <w:t>DESCRIPCIÓN Y USO CORRECTO</w:t>
            </w:r>
          </w:p>
        </w:tc>
      </w:tr>
      <w:tr>
        <w:tc>
          <w:tcPr>
            <w:tcW w:type="dxa" w:w="4536"/>
          </w:tcPr>
          <w:p>
            <w:pPr>
              <w:spacing w:after="40"/>
            </w:pPr>
            <w:r>
              <w:rPr>
                <w:rFonts w:ascii="Arial" w:hAnsi="Arial"/>
                <w:b/>
                <w:color w:val="0D1B2E"/>
                <w:sz w:val="20"/>
              </w:rPr>
              <w:t>Proa</w:t>
            </w:r>
          </w:p>
        </w:tc>
        <w:tc>
          <w:tcPr>
            <w:tcW w:type="dxa" w:w="4536"/>
          </w:tcPr>
          <w:p>
            <w:pPr>
              <w:spacing w:after="40"/>
            </w:pPr>
            <w:r>
              <w:rPr>
                <w:rFonts w:ascii="Arial" w:hAnsi="Arial"/>
                <w:sz w:val="20"/>
              </w:rPr>
              <w:t>Parte delantera de la embarcación. La dirección hacia la que avanza el barco en marcha normal. Se dice que algo está "a proa" cuando está adelante.</w:t>
            </w:r>
          </w:p>
        </w:tc>
      </w:tr>
      <w:tr>
        <w:tc>
          <w:tcPr>
            <w:tcW w:type="dxa" w:w="4536"/>
          </w:tcPr>
          <w:p>
            <w:pPr>
              <w:spacing w:after="40"/>
            </w:pPr>
            <w:r>
              <w:rPr>
                <w:rFonts w:ascii="Arial" w:hAnsi="Arial"/>
                <w:b/>
                <w:color w:val="0D1B2E"/>
                <w:sz w:val="20"/>
              </w:rPr>
              <w:t>Popa</w:t>
            </w:r>
          </w:p>
        </w:tc>
        <w:tc>
          <w:tcPr>
            <w:tcW w:type="dxa" w:w="4536"/>
          </w:tcPr>
          <w:p>
            <w:pPr>
              <w:spacing w:after="40"/>
            </w:pPr>
            <w:r>
              <w:rPr>
                <w:rFonts w:ascii="Arial" w:hAnsi="Arial"/>
                <w:sz w:val="20"/>
              </w:rPr>
              <w:t>Parte trasera. Donde van el timón y generalmente el motor fuera borda. Se dice que algo está "a popa" cuando está detrás.</w:t>
            </w:r>
          </w:p>
        </w:tc>
      </w:tr>
      <w:tr>
        <w:tc>
          <w:tcPr>
            <w:tcW w:type="dxa" w:w="4536"/>
          </w:tcPr>
          <w:p>
            <w:pPr>
              <w:spacing w:after="40"/>
            </w:pPr>
            <w:r>
              <w:rPr>
                <w:rFonts w:ascii="Arial" w:hAnsi="Arial"/>
                <w:b/>
                <w:color w:val="0D1B2E"/>
                <w:sz w:val="20"/>
              </w:rPr>
              <w:t>Estribor</w:t>
            </w:r>
          </w:p>
        </w:tc>
        <w:tc>
          <w:tcPr>
            <w:tcW w:type="dxa" w:w="4536"/>
          </w:tcPr>
          <w:p>
            <w:pPr>
              <w:spacing w:after="40"/>
            </w:pPr>
            <w:r>
              <w:rPr>
                <w:rFonts w:ascii="Arial" w:hAnsi="Arial"/>
                <w:sz w:val="20"/>
              </w:rPr>
              <w:t>El lado derecho mirando desde popa hacia la proa. Se asocia a la luz de navegación VERDE. Mnemotecnia: eSTRIBOR, las dos últimas letras R-R, o "eStRIbOR = Right".</w:t>
            </w:r>
          </w:p>
        </w:tc>
      </w:tr>
      <w:tr>
        <w:tc>
          <w:tcPr>
            <w:tcW w:type="dxa" w:w="4536"/>
          </w:tcPr>
          <w:p>
            <w:pPr>
              <w:spacing w:after="40"/>
            </w:pPr>
            <w:r>
              <w:rPr>
                <w:rFonts w:ascii="Arial" w:hAnsi="Arial"/>
                <w:b/>
                <w:color w:val="0D1B2E"/>
                <w:sz w:val="20"/>
              </w:rPr>
              <w:t>Babor</w:t>
            </w:r>
          </w:p>
        </w:tc>
        <w:tc>
          <w:tcPr>
            <w:tcW w:type="dxa" w:w="4536"/>
          </w:tcPr>
          <w:p>
            <w:pPr>
              <w:spacing w:after="40"/>
            </w:pPr>
            <w:r>
              <w:rPr>
                <w:rFonts w:ascii="Arial" w:hAnsi="Arial"/>
                <w:sz w:val="20"/>
              </w:rPr>
              <w:t>El lado izquierdo mirando desde popa hacia la proa. Se asocia a la luz de navegación ROJA. Mnemotecnia: BABOR – ROJO: ambas tienen la letra "O" como vocal dominante.</w:t>
            </w:r>
          </w:p>
        </w:tc>
      </w:tr>
      <w:tr>
        <w:tc>
          <w:tcPr>
            <w:tcW w:type="dxa" w:w="4536"/>
          </w:tcPr>
          <w:p>
            <w:pPr>
              <w:spacing w:after="40"/>
            </w:pPr>
            <w:r>
              <w:rPr>
                <w:rFonts w:ascii="Arial" w:hAnsi="Arial"/>
                <w:b/>
                <w:color w:val="0D1B2E"/>
                <w:sz w:val="20"/>
              </w:rPr>
              <w:t>Línea de crujía</w:t>
            </w:r>
          </w:p>
        </w:tc>
        <w:tc>
          <w:tcPr>
            <w:tcW w:type="dxa" w:w="4536"/>
          </w:tcPr>
          <w:p>
            <w:pPr>
              <w:spacing w:after="40"/>
            </w:pPr>
            <w:r>
              <w:rPr>
                <w:rFonts w:ascii="Arial" w:hAnsi="Arial"/>
                <w:sz w:val="20"/>
              </w:rPr>
              <w:t>La línea imaginaria que divide longitudinalmente la embarcación. Algo está "en crujía" cuando está exactamente en el centro.</w:t>
            </w:r>
          </w:p>
        </w:tc>
      </w:tr>
      <w:tr>
        <w:tc>
          <w:tcPr>
            <w:tcW w:type="dxa" w:w="4536"/>
          </w:tcPr>
          <w:p>
            <w:pPr>
              <w:spacing w:after="40"/>
            </w:pPr>
            <w:r>
              <w:rPr>
                <w:rFonts w:ascii="Arial" w:hAnsi="Arial"/>
                <w:b/>
                <w:color w:val="0D1B2E"/>
                <w:sz w:val="20"/>
              </w:rPr>
              <w:t>Barlovento</w:t>
            </w:r>
          </w:p>
        </w:tc>
        <w:tc>
          <w:tcPr>
            <w:tcW w:type="dxa" w:w="4536"/>
          </w:tcPr>
          <w:p>
            <w:pPr>
              <w:spacing w:after="40"/>
            </w:pPr>
            <w:r>
              <w:rPr>
                <w:rFonts w:ascii="Arial" w:hAnsi="Arial"/>
                <w:sz w:val="20"/>
              </w:rPr>
              <w:t>El lado del que viene el viento. Un objeto a barlovento está "arriba del viento".</w:t>
            </w:r>
          </w:p>
        </w:tc>
      </w:tr>
      <w:tr>
        <w:tc>
          <w:tcPr>
            <w:tcW w:type="dxa" w:w="4536"/>
          </w:tcPr>
          <w:p>
            <w:pPr>
              <w:spacing w:after="40"/>
            </w:pPr>
            <w:r>
              <w:rPr>
                <w:rFonts w:ascii="Arial" w:hAnsi="Arial"/>
                <w:b/>
                <w:color w:val="0D1B2E"/>
                <w:sz w:val="20"/>
              </w:rPr>
              <w:t>Sotavento</w:t>
            </w:r>
          </w:p>
        </w:tc>
        <w:tc>
          <w:tcPr>
            <w:tcW w:type="dxa" w:w="4536"/>
          </w:tcPr>
          <w:p>
            <w:pPr>
              <w:spacing w:after="40"/>
            </w:pPr>
            <w:r>
              <w:rPr>
                <w:rFonts w:ascii="Arial" w:hAnsi="Arial"/>
                <w:sz w:val="20"/>
              </w:rPr>
              <w:t>El lado opuesto al viento. A sotavento está "abajo del viento". Las embarcaciones derivan naturalmente hacia sotavento.</w:t>
            </w:r>
          </w:p>
        </w:tc>
      </w:tr>
      <w:tr>
        <w:tc>
          <w:tcPr>
            <w:tcW w:type="dxa" w:w="4536"/>
          </w:tcPr>
          <w:p>
            <w:pPr>
              <w:spacing w:after="40"/>
            </w:pPr>
            <w:r>
              <w:rPr>
                <w:rFonts w:ascii="Arial" w:hAnsi="Arial"/>
                <w:b/>
                <w:color w:val="0D1B2E"/>
                <w:sz w:val="20"/>
              </w:rPr>
              <w:t>A proa de</w:t>
            </w:r>
          </w:p>
        </w:tc>
        <w:tc>
          <w:tcPr>
            <w:tcW w:type="dxa" w:w="4536"/>
          </w:tcPr>
          <w:p>
            <w:pPr>
              <w:spacing w:after="40"/>
            </w:pPr>
            <w:r>
              <w:rPr>
                <w:rFonts w:ascii="Arial" w:hAnsi="Arial"/>
                <w:sz w:val="20"/>
              </w:rPr>
              <w:t>Más hacia la proa que... (más adelante que)</w:t>
            </w:r>
          </w:p>
        </w:tc>
      </w:tr>
      <w:tr>
        <w:tc>
          <w:tcPr>
            <w:tcW w:type="dxa" w:w="4536"/>
          </w:tcPr>
          <w:p>
            <w:pPr>
              <w:spacing w:after="40"/>
            </w:pPr>
            <w:r>
              <w:rPr>
                <w:rFonts w:ascii="Arial" w:hAnsi="Arial"/>
                <w:b/>
                <w:color w:val="0D1B2E"/>
                <w:sz w:val="20"/>
              </w:rPr>
              <w:t>A popa de</w:t>
            </w:r>
          </w:p>
        </w:tc>
        <w:tc>
          <w:tcPr>
            <w:tcW w:type="dxa" w:w="4536"/>
          </w:tcPr>
          <w:p>
            <w:pPr>
              <w:spacing w:after="40"/>
            </w:pPr>
            <w:r>
              <w:rPr>
                <w:rFonts w:ascii="Arial" w:hAnsi="Arial"/>
                <w:sz w:val="20"/>
              </w:rPr>
              <w:t>Más hacia la popa que... (más atrás que)</w:t>
            </w:r>
          </w:p>
        </w:tc>
      </w:tr>
      <w:tr>
        <w:tc>
          <w:tcPr>
            <w:tcW w:type="dxa" w:w="4536"/>
          </w:tcPr>
          <w:p>
            <w:pPr>
              <w:spacing w:after="40"/>
            </w:pPr>
            <w:r>
              <w:rPr>
                <w:rFonts w:ascii="Arial" w:hAnsi="Arial"/>
                <w:b/>
                <w:color w:val="0D1B2E"/>
                <w:sz w:val="20"/>
              </w:rPr>
              <w:t>A bordo</w:t>
            </w:r>
          </w:p>
        </w:tc>
        <w:tc>
          <w:tcPr>
            <w:tcW w:type="dxa" w:w="4536"/>
          </w:tcPr>
          <w:p>
            <w:pPr>
              <w:spacing w:after="40"/>
            </w:pPr>
            <w:r>
              <w:rPr>
                <w:rFonts w:ascii="Arial" w:hAnsi="Arial"/>
                <w:sz w:val="20"/>
              </w:rPr>
              <w:t>Dentro o sobre la embarcación.</w:t>
            </w:r>
          </w:p>
        </w:tc>
      </w:tr>
      <w:tr>
        <w:tc>
          <w:tcPr>
            <w:tcW w:type="dxa" w:w="4536"/>
          </w:tcPr>
          <w:p>
            <w:pPr>
              <w:spacing w:after="40"/>
            </w:pPr>
            <w:r>
              <w:rPr>
                <w:rFonts w:ascii="Arial" w:hAnsi="Arial"/>
                <w:b/>
                <w:color w:val="0D1B2E"/>
                <w:sz w:val="20"/>
              </w:rPr>
              <w:t>En tierra / Por tierra</w:t>
            </w:r>
          </w:p>
        </w:tc>
        <w:tc>
          <w:tcPr>
            <w:tcW w:type="dxa" w:w="4536"/>
          </w:tcPr>
          <w:p>
            <w:pPr>
              <w:spacing w:after="40"/>
            </w:pPr>
            <w:r>
              <w:rPr>
                <w:rFonts w:ascii="Arial" w:hAnsi="Arial"/>
                <w:sz w:val="20"/>
              </w:rPr>
              <w:t>Fuera de la embarcación, en el muelle o en la orilla.</w:t>
            </w:r>
          </w:p>
        </w:tc>
      </w:tr>
    </w:tbl>
    <w:p>
      <w:pPr>
        <w:spacing w:after="120"/>
      </w:pPr>
    </w:p>
    <w:p>
      <w:pPr>
        <w:spacing w:before="200" w:after="60"/>
      </w:pPr>
      <w:r>
        <w:rPr>
          <w:rFonts w:ascii="Arial" w:hAnsi="Arial"/>
          <w:b/>
          <w:color w:val="C4A264"/>
          <w:sz w:val="24"/>
        </w:rPr>
        <w:t>Sectores del costado</w:t>
      </w:r>
    </w:p>
    <w:p>
      <w:pPr>
        <w:spacing w:after="160"/>
      </w:pPr>
      <w:r>
        <w:rPr>
          <w:rFonts w:ascii="Arial" w:hAnsi="Arial"/>
          <w:color w:val="2C3E50"/>
          <w:sz w:val="22"/>
        </w:rPr>
        <w:t>El costado de la embarcación se divide en sectores que permiten indicar con precisión la dirección de un objeto externo: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SECTOR</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Amura</w:t>
            </w:r>
          </w:p>
        </w:tc>
        <w:tc>
          <w:tcPr>
            <w:tcW w:type="dxa" w:w="4536"/>
          </w:tcPr>
          <w:p>
            <w:pPr>
              <w:spacing w:after="40"/>
            </w:pPr>
            <w:r>
              <w:rPr>
                <w:rFonts w:ascii="Arial" w:hAnsi="Arial"/>
                <w:sz w:val="20"/>
              </w:rPr>
              <w:t>La zona del costado donde el casco comienza a curvarse hacia proa. Equivale aproximadamente a los 45° delanteros de cada banda. Un barco "de amura" viene aproximadamente de proa.</w:t>
            </w:r>
          </w:p>
        </w:tc>
      </w:tr>
      <w:tr>
        <w:tc>
          <w:tcPr>
            <w:tcW w:type="dxa" w:w="4536"/>
          </w:tcPr>
          <w:p>
            <w:pPr>
              <w:spacing w:after="40"/>
            </w:pPr>
            <w:r>
              <w:rPr>
                <w:rFonts w:ascii="Arial" w:hAnsi="Arial"/>
                <w:b/>
                <w:color w:val="0D1B2E"/>
                <w:sz w:val="20"/>
              </w:rPr>
              <w:t>Través</w:t>
            </w:r>
          </w:p>
        </w:tc>
        <w:tc>
          <w:tcPr>
            <w:tcW w:type="dxa" w:w="4536"/>
          </w:tcPr>
          <w:p>
            <w:pPr>
              <w:spacing w:after="40"/>
            </w:pPr>
            <w:r>
              <w:rPr>
                <w:rFonts w:ascii="Arial" w:hAnsi="Arial"/>
                <w:sz w:val="20"/>
              </w:rPr>
              <w:t>El sector perpendicular al eje longitudinal. Algo "por el través de estribor" está exactamente a 90° a la derecha. Es el sector más rápido para un velero.</w:t>
            </w:r>
          </w:p>
        </w:tc>
      </w:tr>
      <w:tr>
        <w:tc>
          <w:tcPr>
            <w:tcW w:type="dxa" w:w="4536"/>
          </w:tcPr>
          <w:p>
            <w:pPr>
              <w:spacing w:after="40"/>
            </w:pPr>
            <w:r>
              <w:rPr>
                <w:rFonts w:ascii="Arial" w:hAnsi="Arial"/>
                <w:b/>
                <w:color w:val="0D1B2E"/>
                <w:sz w:val="20"/>
              </w:rPr>
              <w:t>Cuadra</w:t>
            </w:r>
          </w:p>
        </w:tc>
        <w:tc>
          <w:tcPr>
            <w:tcW w:type="dxa" w:w="4536"/>
          </w:tcPr>
          <w:p>
            <w:pPr>
              <w:spacing w:after="40"/>
            </w:pPr>
            <w:r>
              <w:rPr>
                <w:rFonts w:ascii="Arial" w:hAnsi="Arial"/>
                <w:sz w:val="20"/>
              </w:rPr>
              <w:t>Sector comprendido entre el través y la aleta. Aproximadamente entre 90° y 135° desde la proa.</w:t>
            </w:r>
          </w:p>
        </w:tc>
      </w:tr>
      <w:tr>
        <w:tc>
          <w:tcPr>
            <w:tcW w:type="dxa" w:w="4536"/>
          </w:tcPr>
          <w:p>
            <w:pPr>
              <w:spacing w:after="40"/>
            </w:pPr>
            <w:r>
              <w:rPr>
                <w:rFonts w:ascii="Arial" w:hAnsi="Arial"/>
                <w:b/>
                <w:color w:val="0D1B2E"/>
                <w:sz w:val="20"/>
              </w:rPr>
              <w:t>Aleta</w:t>
            </w:r>
          </w:p>
        </w:tc>
        <w:tc>
          <w:tcPr>
            <w:tcW w:type="dxa" w:w="4536"/>
          </w:tcPr>
          <w:p>
            <w:pPr>
              <w:spacing w:after="40"/>
            </w:pPr>
            <w:r>
              <w:rPr>
                <w:rFonts w:ascii="Arial" w:hAnsi="Arial"/>
                <w:sz w:val="20"/>
              </w:rPr>
              <w:t>La zona posterior del costado, donde el casco comienza a curvarse hacia popa. A unos 135°–150° desde la proa. "Viento por la aleta de estribor" significa viento desde atrás y a la derecha.</w:t>
            </w:r>
          </w:p>
        </w:tc>
      </w:tr>
      <w:tr>
        <w:tc>
          <w:tcPr>
            <w:tcW w:type="dxa" w:w="4536"/>
          </w:tcPr>
          <w:p>
            <w:pPr>
              <w:spacing w:after="40"/>
            </w:pPr>
            <w:r>
              <w:rPr>
                <w:rFonts w:ascii="Arial" w:hAnsi="Arial"/>
                <w:b/>
                <w:color w:val="0D1B2E"/>
                <w:sz w:val="20"/>
              </w:rPr>
              <w:t>Popa</w:t>
            </w:r>
          </w:p>
        </w:tc>
        <w:tc>
          <w:tcPr>
            <w:tcW w:type="dxa" w:w="4536"/>
          </w:tcPr>
          <w:p>
            <w:pPr>
              <w:spacing w:after="40"/>
            </w:pPr>
            <w:r>
              <w:rPr>
                <w:rFonts w:ascii="Arial" w:hAnsi="Arial"/>
                <w:sz w:val="20"/>
              </w:rPr>
              <w:t>El sector exactamente desde atrás, a 180° de la proa.</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Orden de maniobra incorrecta</w:t>
            </w:r>
          </w:p>
          <w:p>
            <w:pPr>
              <w:spacing w:after="120"/>
              <w:ind w:left="170"/>
            </w:pPr>
            <w:r>
              <w:rPr>
                <w:rFonts w:ascii="Arial" w:hAnsi="Arial"/>
                <w:sz w:val="21"/>
              </w:rPr>
              <w:t>Ejemplo de orden INCORRECTA: "¡Gira a la derecha!"</w:t>
              <w:br/>
              <w:t>Ejemplo de orden CORRECTA: "¡Cae a estribor!" o "¡Orza a babor!"</w:t>
              <w:br/>
              <w:br/>
              <w:t>En condiciones de emergencia, una orden ambigua puede causar exactamente la maniobra opuesta a la que se necesita. Practica los términos correctos desde el primer día hasta que sean completamente automáticos.</w:t>
            </w:r>
          </w:p>
        </w:tc>
      </w:tr>
    </w:tbl>
    <w:p>
      <w:pPr>
        <w:spacing w:after="80"/>
      </w:pPr>
    </w:p>
    <w:p>
      <w:pPr>
        <w:spacing w:before="200" w:after="60"/>
      </w:pPr>
      <w:r>
        <w:rPr>
          <w:rFonts w:ascii="Arial" w:hAnsi="Arial"/>
          <w:b/>
          <w:color w:val="C4A264"/>
          <w:sz w:val="24"/>
        </w:rPr>
        <w:t>Ejercicio de orientación — Práctico en muelle</w:t>
      </w:r>
    </w:p>
    <w:p>
      <w:pPr>
        <w:spacing w:after="160"/>
      </w:pPr>
      <w:r>
        <w:rPr>
          <w:rFonts w:ascii="Arial" w:hAnsi="Arial"/>
          <w:color w:val="2C3E50"/>
          <w:sz w:val="22"/>
        </w:rPr>
        <w:t>El instructor señalará distintos objetos en el entorno del muelle y el alumno deberá indicar su posición relativa a la embarcación usando el vocabulario correcto. Ejemplo:</w:t>
      </w:r>
    </w:p>
    <w:p>
      <w:pPr>
        <w:pStyle w:val="ListBullet"/>
        <w:spacing w:after="80"/>
        <w:ind w:left="567"/>
      </w:pPr>
      <w:r>
        <w:rPr>
          <w:rFonts w:ascii="Arial" w:hAnsi="Arial"/>
          <w:color w:val="2C3E50"/>
          <w:sz w:val="22"/>
        </w:rPr>
        <w:t>"El bote naranja está por el través de babor a unos 50 metros."</w:t>
      </w:r>
    </w:p>
    <w:p>
      <w:pPr>
        <w:pStyle w:val="ListBullet"/>
        <w:spacing w:after="80"/>
        <w:ind w:left="567"/>
      </w:pPr>
      <w:r>
        <w:rPr>
          <w:rFonts w:ascii="Arial" w:hAnsi="Arial"/>
          <w:color w:val="2C3E50"/>
          <w:sz w:val="22"/>
        </w:rPr>
        <w:t>"El muelle está a popa a estribor."</w:t>
      </w:r>
    </w:p>
    <w:p>
      <w:pPr>
        <w:pStyle w:val="ListBullet"/>
        <w:spacing w:after="80"/>
        <w:ind w:left="567"/>
      </w:pPr>
      <w:r>
        <w:rPr>
          <w:rFonts w:ascii="Arial" w:hAnsi="Arial"/>
          <w:color w:val="2C3E50"/>
          <w:sz w:val="22"/>
        </w:rPr>
        <w:t>"La boya amarilla está por la amura de estribor."</w:t>
      </w:r>
    </w:p>
    <w:p>
      <w:pPr>
        <w:spacing w:after="160"/>
      </w:pPr>
      <w:r>
        <w:rPr>
          <w:rFonts w:ascii="Arial" w:hAnsi="Arial"/>
          <w:color w:val="2C3E50"/>
          <w:sz w:val="22"/>
        </w:rPr>
        <w:t>Este ejercicio se repetirá al comienzo de la primera clase práctica.</w:t>
      </w:r>
    </w:p>
    <w:p>
      <w:pPr>
        <w:spacing w:before="280" w:after="80"/>
      </w:pPr>
      <w:r>
        <w:rPr>
          <w:rFonts w:ascii="Arial" w:hAnsi="Arial"/>
          <w:b/>
          <w:color w:val="0D1B2E"/>
          <w:sz w:val="28"/>
        </w:rPr>
        <w:t>3. Estructura del Casco</w:t>
      </w:r>
    </w:p>
    <w:p>
      <w:pPr>
        <w:spacing w:after="160"/>
      </w:pPr>
      <w:r>
        <w:rPr>
          <w:rFonts w:ascii="Arial" w:hAnsi="Arial"/>
          <w:color w:val="2C3E50"/>
          <w:sz w:val="22"/>
        </w:rPr>
        <w:t>El casco es el cuerpo de la embarcación. Su función es crear un volumen estanco capaz de flotar y resistir las fuerzas del mar. Comprender la estructura del casco permite identificar daños, evaluar reparaciones y comunicarse con técnicos.</w:t>
      </w:r>
    </w:p>
    <w:p>
      <w:pPr>
        <w:spacing w:before="200" w:after="60"/>
      </w:pPr>
      <w:r>
        <w:rPr>
          <w:rFonts w:ascii="Arial" w:hAnsi="Arial"/>
          <w:b/>
          <w:color w:val="C4A264"/>
          <w:sz w:val="24"/>
        </w:rPr>
        <w:t>Materiales de construcción</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MATERIAL</w:t>
            </w:r>
          </w:p>
        </w:tc>
        <w:tc>
          <w:tcPr>
            <w:tcW w:type="dxa" w:w="4536"/>
            <w:shd w:val="clear" w:fill="0D1B2E"/>
          </w:tcPr>
          <w:p>
            <w:r>
              <w:rPr>
                <w:rFonts w:ascii="Arial" w:hAnsi="Arial"/>
                <w:b/>
                <w:color w:val="FFFFFF"/>
                <w:sz w:val="20"/>
              </w:rPr>
              <w:t>CARACTERÍSTICAS</w:t>
            </w:r>
          </w:p>
        </w:tc>
      </w:tr>
      <w:tr>
        <w:tc>
          <w:tcPr>
            <w:tcW w:type="dxa" w:w="4536"/>
          </w:tcPr>
          <w:p>
            <w:pPr>
              <w:spacing w:after="40"/>
            </w:pPr>
            <w:r>
              <w:rPr>
                <w:rFonts w:ascii="Arial" w:hAnsi="Arial"/>
                <w:b/>
                <w:color w:val="0D1B2E"/>
                <w:sz w:val="20"/>
              </w:rPr>
              <w:t>Fibra de vidrio (GRP/FRP)</w:t>
            </w:r>
          </w:p>
        </w:tc>
        <w:tc>
          <w:tcPr>
            <w:tcW w:type="dxa" w:w="4536"/>
          </w:tcPr>
          <w:p>
            <w:pPr>
              <w:spacing w:after="40"/>
            </w:pPr>
            <w:r>
              <w:rPr>
                <w:rFonts w:ascii="Arial" w:hAnsi="Arial"/>
                <w:sz w:val="20"/>
              </w:rPr>
              <w:t>El material más usado en embarcaciones deportivas modernas. Fibra de vidrio tejida impregnada en resina poliéster o epoxi. Ligero, resistente, bajo mantenimiento y reparable.</w:t>
            </w:r>
          </w:p>
        </w:tc>
      </w:tr>
      <w:tr>
        <w:tc>
          <w:tcPr>
            <w:tcW w:type="dxa" w:w="4536"/>
          </w:tcPr>
          <w:p>
            <w:pPr>
              <w:spacing w:after="40"/>
            </w:pPr>
            <w:r>
              <w:rPr>
                <w:rFonts w:ascii="Arial" w:hAnsi="Arial"/>
                <w:b/>
                <w:color w:val="0D1B2E"/>
                <w:sz w:val="20"/>
              </w:rPr>
              <w:t>Madera</w:t>
            </w:r>
          </w:p>
        </w:tc>
        <w:tc>
          <w:tcPr>
            <w:tcW w:type="dxa" w:w="4536"/>
          </w:tcPr>
          <w:p>
            <w:pPr>
              <w:spacing w:after="40"/>
            </w:pPr>
            <w:r>
              <w:rPr>
                <w:rFonts w:ascii="Arial" w:hAnsi="Arial"/>
                <w:sz w:val="20"/>
              </w:rPr>
              <w:t>Tradicional y estético. Requiere mucho más mantenimiento (caulking, barnizado, revisión de podredumbre). Pocas embarcaciones nuevas se construyen en madera, pero hay gran parque antiguo.</w:t>
            </w:r>
          </w:p>
        </w:tc>
      </w:tr>
      <w:tr>
        <w:tc>
          <w:tcPr>
            <w:tcW w:type="dxa" w:w="4536"/>
          </w:tcPr>
          <w:p>
            <w:pPr>
              <w:spacing w:after="40"/>
            </w:pPr>
            <w:r>
              <w:rPr>
                <w:rFonts w:ascii="Arial" w:hAnsi="Arial"/>
                <w:b/>
                <w:color w:val="0D1B2E"/>
                <w:sz w:val="20"/>
              </w:rPr>
              <w:t>Aluminio</w:t>
            </w:r>
          </w:p>
        </w:tc>
        <w:tc>
          <w:tcPr>
            <w:tcW w:type="dxa" w:w="4536"/>
          </w:tcPr>
          <w:p>
            <w:pPr>
              <w:spacing w:after="40"/>
            </w:pPr>
            <w:r>
              <w:rPr>
                <w:rFonts w:ascii="Arial" w:hAnsi="Arial"/>
                <w:sz w:val="20"/>
              </w:rPr>
              <w:t>Resistente a impactos y muy liviano. Usado en veleros de expedición y catamaranes. Susceptible a corrosión galvánica si no se aíslan metales disímiles.</w:t>
            </w:r>
          </w:p>
        </w:tc>
      </w:tr>
      <w:tr>
        <w:tc>
          <w:tcPr>
            <w:tcW w:type="dxa" w:w="4536"/>
          </w:tcPr>
          <w:p>
            <w:pPr>
              <w:spacing w:after="40"/>
            </w:pPr>
            <w:r>
              <w:rPr>
                <w:rFonts w:ascii="Arial" w:hAnsi="Arial"/>
                <w:b/>
                <w:color w:val="0D1B2E"/>
                <w:sz w:val="20"/>
              </w:rPr>
              <w:t>Acero</w:t>
            </w:r>
          </w:p>
        </w:tc>
        <w:tc>
          <w:tcPr>
            <w:tcW w:type="dxa" w:w="4536"/>
          </w:tcPr>
          <w:p>
            <w:pPr>
              <w:spacing w:after="40"/>
            </w:pPr>
            <w:r>
              <w:rPr>
                <w:rFonts w:ascii="Arial" w:hAnsi="Arial"/>
                <w:sz w:val="20"/>
              </w:rPr>
              <w:t>El más robusto y barato de construir. Pesado y propenso a la corrosión si no se mantiene bien. Preferido en barcos de trabajo y circunnavegación.</w:t>
            </w:r>
          </w:p>
        </w:tc>
      </w:tr>
      <w:tr>
        <w:tc>
          <w:tcPr>
            <w:tcW w:type="dxa" w:w="4536"/>
          </w:tcPr>
          <w:p>
            <w:pPr>
              <w:spacing w:after="40"/>
            </w:pPr>
            <w:r>
              <w:rPr>
                <w:rFonts w:ascii="Arial" w:hAnsi="Arial"/>
                <w:b/>
                <w:color w:val="0D1B2E"/>
                <w:sz w:val="20"/>
              </w:rPr>
              <w:t>Policarbonato / ABS</w:t>
            </w:r>
          </w:p>
        </w:tc>
        <w:tc>
          <w:tcPr>
            <w:tcW w:type="dxa" w:w="4536"/>
          </w:tcPr>
          <w:p>
            <w:pPr>
              <w:spacing w:after="40"/>
            </w:pPr>
            <w:r>
              <w:rPr>
                <w:rFonts w:ascii="Arial" w:hAnsi="Arial"/>
                <w:sz w:val="20"/>
              </w:rPr>
              <w:t>Usado en kayaks y pequeñas embarcaciones recreativas. Bajo costo, alta durabilidad, no requiere pintura.</w:t>
            </w:r>
          </w:p>
        </w:tc>
      </w:tr>
    </w:tbl>
    <w:p>
      <w:pPr>
        <w:spacing w:after="120"/>
      </w:pPr>
    </w:p>
    <w:p>
      <w:pPr>
        <w:spacing w:before="200" w:after="60"/>
      </w:pPr>
      <w:r>
        <w:rPr>
          <w:rFonts w:ascii="Arial" w:hAnsi="Arial"/>
          <w:b/>
          <w:color w:val="C4A264"/>
          <w:sz w:val="24"/>
        </w:rPr>
        <w:t>El esqueleto de la embarcación</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FUNCIÓN</w:t>
            </w:r>
          </w:p>
        </w:tc>
      </w:tr>
      <w:tr>
        <w:tc>
          <w:tcPr>
            <w:tcW w:type="dxa" w:w="4536"/>
          </w:tcPr>
          <w:p>
            <w:pPr>
              <w:spacing w:after="40"/>
            </w:pPr>
            <w:r>
              <w:rPr>
                <w:rFonts w:ascii="Arial" w:hAnsi="Arial"/>
                <w:b/>
                <w:color w:val="0D1B2E"/>
                <w:sz w:val="20"/>
              </w:rPr>
              <w:t>Quilla</w:t>
            </w:r>
          </w:p>
        </w:tc>
        <w:tc>
          <w:tcPr>
            <w:tcW w:type="dxa" w:w="4536"/>
          </w:tcPr>
          <w:p>
            <w:pPr>
              <w:spacing w:after="40"/>
            </w:pPr>
            <w:r>
              <w:rPr>
                <w:rFonts w:ascii="Arial" w:hAnsi="Arial"/>
                <w:sz w:val="20"/>
              </w:rPr>
              <w:t>El elemento longitudinal más importante del casco. Corre de proa a popa por el fondo y es el "columna vertebral" del barco. En veleros pesados (keel boats), la quilla también lleva el lastre que da estabilidad.</w:t>
            </w:r>
          </w:p>
        </w:tc>
      </w:tr>
      <w:tr>
        <w:tc>
          <w:tcPr>
            <w:tcW w:type="dxa" w:w="4536"/>
          </w:tcPr>
          <w:p>
            <w:pPr>
              <w:spacing w:after="40"/>
            </w:pPr>
            <w:r>
              <w:rPr>
                <w:rFonts w:ascii="Arial" w:hAnsi="Arial"/>
                <w:b/>
                <w:color w:val="0D1B2E"/>
                <w:sz w:val="20"/>
              </w:rPr>
              <w:t>Roda</w:t>
            </w:r>
          </w:p>
        </w:tc>
        <w:tc>
          <w:tcPr>
            <w:tcW w:type="dxa" w:w="4536"/>
          </w:tcPr>
          <w:p>
            <w:pPr>
              <w:spacing w:after="40"/>
            </w:pPr>
            <w:r>
              <w:rPr>
                <w:rFonts w:ascii="Arial" w:hAnsi="Arial"/>
                <w:sz w:val="20"/>
              </w:rPr>
              <w:t>La pieza que forma el borde más saliente de la proa, desde la cubierta hasta la quilla. Puede ser recta, bulbosa (proa de bulbo en barcos grandes) o inclinada. Define la imagen característica de la proa.</w:t>
            </w:r>
          </w:p>
        </w:tc>
      </w:tr>
      <w:tr>
        <w:tc>
          <w:tcPr>
            <w:tcW w:type="dxa" w:w="4536"/>
          </w:tcPr>
          <w:p>
            <w:pPr>
              <w:spacing w:after="40"/>
            </w:pPr>
            <w:r>
              <w:rPr>
                <w:rFonts w:ascii="Arial" w:hAnsi="Arial"/>
                <w:b/>
                <w:color w:val="0D1B2E"/>
                <w:sz w:val="20"/>
              </w:rPr>
              <w:t>Codaste</w:t>
            </w:r>
          </w:p>
        </w:tc>
        <w:tc>
          <w:tcPr>
            <w:tcW w:type="dxa" w:w="4536"/>
          </w:tcPr>
          <w:p>
            <w:pPr>
              <w:spacing w:after="40"/>
            </w:pPr>
            <w:r>
              <w:rPr>
                <w:rFonts w:ascii="Arial" w:hAnsi="Arial"/>
                <w:sz w:val="20"/>
              </w:rPr>
              <w:t>Continuación de la quilla hacia popa. En diseños tradicionales también lleva la mecha del timón.</w:t>
            </w:r>
          </w:p>
        </w:tc>
      </w:tr>
      <w:tr>
        <w:tc>
          <w:tcPr>
            <w:tcW w:type="dxa" w:w="4536"/>
          </w:tcPr>
          <w:p>
            <w:pPr>
              <w:spacing w:after="40"/>
            </w:pPr>
            <w:r>
              <w:rPr>
                <w:rFonts w:ascii="Arial" w:hAnsi="Arial"/>
                <w:b/>
                <w:color w:val="0D1B2E"/>
                <w:sz w:val="20"/>
              </w:rPr>
              <w:t>Cuadernas</w:t>
            </w:r>
          </w:p>
        </w:tc>
        <w:tc>
          <w:tcPr>
            <w:tcW w:type="dxa" w:w="4536"/>
          </w:tcPr>
          <w:p>
            <w:pPr>
              <w:spacing w:after="40"/>
            </w:pPr>
            <w:r>
              <w:rPr>
                <w:rFonts w:ascii="Arial" w:hAnsi="Arial"/>
                <w:sz w:val="20"/>
              </w:rPr>
              <w:t>Las "costillas" del barco. Piezas transversales que parten de la quilla y definen la forma del casco. En construcciones modernas de fibra muchas veces son sustituidas por mamparos estructurales.</w:t>
            </w:r>
          </w:p>
        </w:tc>
      </w:tr>
      <w:tr>
        <w:tc>
          <w:tcPr>
            <w:tcW w:type="dxa" w:w="4536"/>
          </w:tcPr>
          <w:p>
            <w:pPr>
              <w:spacing w:after="40"/>
            </w:pPr>
            <w:r>
              <w:rPr>
                <w:rFonts w:ascii="Arial" w:hAnsi="Arial"/>
                <w:b/>
                <w:color w:val="0D1B2E"/>
                <w:sz w:val="20"/>
              </w:rPr>
              <w:t>Baos</w:t>
            </w:r>
          </w:p>
        </w:tc>
        <w:tc>
          <w:tcPr>
            <w:tcW w:type="dxa" w:w="4536"/>
          </w:tcPr>
          <w:p>
            <w:pPr>
              <w:spacing w:after="40"/>
            </w:pPr>
            <w:r>
              <w:rPr>
                <w:rFonts w:ascii="Arial" w:hAnsi="Arial"/>
                <w:sz w:val="20"/>
              </w:rPr>
              <w:t>Piezas transversales en la parte superior que sostienen la cubierta y conectan ambos costados. Dan rigidez al conjunto.</w:t>
            </w:r>
          </w:p>
        </w:tc>
      </w:tr>
      <w:tr>
        <w:tc>
          <w:tcPr>
            <w:tcW w:type="dxa" w:w="4536"/>
          </w:tcPr>
          <w:p>
            <w:pPr>
              <w:spacing w:after="40"/>
            </w:pPr>
            <w:r>
              <w:rPr>
                <w:rFonts w:ascii="Arial" w:hAnsi="Arial"/>
                <w:b/>
                <w:color w:val="0D1B2E"/>
                <w:sz w:val="20"/>
              </w:rPr>
              <w:t>Mamparos</w:t>
            </w:r>
          </w:p>
        </w:tc>
        <w:tc>
          <w:tcPr>
            <w:tcW w:type="dxa" w:w="4536"/>
          </w:tcPr>
          <w:p>
            <w:pPr>
              <w:spacing w:after="40"/>
            </w:pPr>
            <w:r>
              <w:rPr>
                <w:rFonts w:ascii="Arial" w:hAnsi="Arial"/>
                <w:sz w:val="20"/>
              </w:rPr>
              <w:t>Tabiques o paredes interiores. Los mamparos estancos (bulkheads) dividen el barco en compartimentos que pueden inundarse por separado sin hundir el barco. Son elementos de seguridad críticos.</w:t>
            </w:r>
          </w:p>
        </w:tc>
      </w:tr>
      <w:tr>
        <w:tc>
          <w:tcPr>
            <w:tcW w:type="dxa" w:w="4536"/>
          </w:tcPr>
          <w:p>
            <w:pPr>
              <w:spacing w:after="40"/>
            </w:pPr>
            <w:r>
              <w:rPr>
                <w:rFonts w:ascii="Arial" w:hAnsi="Arial"/>
                <w:b/>
                <w:color w:val="0D1B2E"/>
                <w:sz w:val="20"/>
              </w:rPr>
              <w:t>Cuadernas de popa</w:t>
            </w:r>
          </w:p>
        </w:tc>
        <w:tc>
          <w:tcPr>
            <w:tcW w:type="dxa" w:w="4536"/>
          </w:tcPr>
          <w:p>
            <w:pPr>
              <w:spacing w:after="40"/>
            </w:pPr>
            <w:r>
              <w:rPr>
                <w:rFonts w:ascii="Arial" w:hAnsi="Arial"/>
                <w:sz w:val="20"/>
              </w:rPr>
              <w:t>Estructura especial en la zona de popa donde van el eje de la hélice, el codaste y las mochetas del timón.</w:t>
            </w:r>
          </w:p>
        </w:tc>
      </w:tr>
    </w:tbl>
    <w:p>
      <w:pPr>
        <w:spacing w:after="120"/>
      </w:pPr>
    </w:p>
    <w:p>
      <w:pPr>
        <w:spacing w:before="200" w:after="60"/>
      </w:pPr>
      <w:r>
        <w:rPr>
          <w:rFonts w:ascii="Arial" w:hAnsi="Arial"/>
          <w:b/>
          <w:color w:val="C4A264"/>
          <w:sz w:val="24"/>
        </w:rPr>
        <w:t>El exterior del casco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Obra viva</w:t>
            </w:r>
          </w:p>
        </w:tc>
        <w:tc>
          <w:tcPr>
            <w:tcW w:type="dxa" w:w="4536"/>
          </w:tcPr>
          <w:p>
            <w:pPr>
              <w:spacing w:after="40"/>
            </w:pPr>
            <w:r>
              <w:rPr>
                <w:rFonts w:ascii="Arial" w:hAnsi="Arial"/>
                <w:sz w:val="20"/>
              </w:rPr>
              <w:t>La parte del casco sumergida bajo la línea de flotación. Siempre pintada con antifouling (pintura que impide que organismos marinos se peguen al casco). El color suele ser rojo, negro o azul oscuro.</w:t>
            </w:r>
          </w:p>
        </w:tc>
      </w:tr>
      <w:tr>
        <w:tc>
          <w:tcPr>
            <w:tcW w:type="dxa" w:w="4536"/>
          </w:tcPr>
          <w:p>
            <w:pPr>
              <w:spacing w:after="40"/>
            </w:pPr>
            <w:r>
              <w:rPr>
                <w:rFonts w:ascii="Arial" w:hAnsi="Arial"/>
                <w:b/>
                <w:color w:val="0D1B2E"/>
                <w:sz w:val="20"/>
              </w:rPr>
              <w:t>Obra muerta</w:t>
            </w:r>
          </w:p>
        </w:tc>
        <w:tc>
          <w:tcPr>
            <w:tcW w:type="dxa" w:w="4536"/>
          </w:tcPr>
          <w:p>
            <w:pPr>
              <w:spacing w:after="40"/>
            </w:pPr>
            <w:r>
              <w:rPr>
                <w:rFonts w:ascii="Arial" w:hAnsi="Arial"/>
                <w:sz w:val="20"/>
              </w:rPr>
              <w:t>La parte del casco sobre la línea de flotación. Pintada con esmalte marino. Expuesta al sol y al agua salada.</w:t>
            </w:r>
          </w:p>
        </w:tc>
      </w:tr>
      <w:tr>
        <w:tc>
          <w:tcPr>
            <w:tcW w:type="dxa" w:w="4536"/>
          </w:tcPr>
          <w:p>
            <w:pPr>
              <w:spacing w:after="40"/>
            </w:pPr>
            <w:r>
              <w:rPr>
                <w:rFonts w:ascii="Arial" w:hAnsi="Arial"/>
                <w:b/>
                <w:color w:val="0D1B2E"/>
                <w:sz w:val="20"/>
              </w:rPr>
              <w:t>Línea de flotación (LF)</w:t>
            </w:r>
          </w:p>
        </w:tc>
        <w:tc>
          <w:tcPr>
            <w:tcW w:type="dxa" w:w="4536"/>
          </w:tcPr>
          <w:p>
            <w:pPr>
              <w:spacing w:after="40"/>
            </w:pPr>
            <w:r>
              <w:rPr>
                <w:rFonts w:ascii="Arial" w:hAnsi="Arial"/>
                <w:sz w:val="20"/>
              </w:rPr>
              <w:t>La línea que separa obra viva y obra muerta. Visible como una línea de color diferente pintada en el casco.</w:t>
            </w:r>
          </w:p>
        </w:tc>
      </w:tr>
      <w:tr>
        <w:tc>
          <w:tcPr>
            <w:tcW w:type="dxa" w:w="4536"/>
          </w:tcPr>
          <w:p>
            <w:pPr>
              <w:spacing w:after="40"/>
            </w:pPr>
            <w:r>
              <w:rPr>
                <w:rFonts w:ascii="Arial" w:hAnsi="Arial"/>
                <w:b/>
                <w:color w:val="0D1B2E"/>
                <w:sz w:val="20"/>
              </w:rPr>
              <w:t>Borda</w:t>
            </w:r>
          </w:p>
        </w:tc>
        <w:tc>
          <w:tcPr>
            <w:tcW w:type="dxa" w:w="4536"/>
          </w:tcPr>
          <w:p>
            <w:pPr>
              <w:spacing w:after="40"/>
            </w:pPr>
            <w:r>
              <w:rPr>
                <w:rFonts w:ascii="Arial" w:hAnsi="Arial"/>
                <w:sz w:val="20"/>
              </w:rPr>
              <w:t>La parte del costado entre la cubierta y la regala.</w:t>
            </w:r>
          </w:p>
        </w:tc>
      </w:tr>
      <w:tr>
        <w:tc>
          <w:tcPr>
            <w:tcW w:type="dxa" w:w="4536"/>
          </w:tcPr>
          <w:p>
            <w:pPr>
              <w:spacing w:after="40"/>
            </w:pPr>
            <w:r>
              <w:rPr>
                <w:rFonts w:ascii="Arial" w:hAnsi="Arial"/>
                <w:b/>
                <w:color w:val="0D1B2E"/>
                <w:sz w:val="20"/>
              </w:rPr>
              <w:t>Regala</w:t>
            </w:r>
          </w:p>
        </w:tc>
        <w:tc>
          <w:tcPr>
            <w:tcW w:type="dxa" w:w="4536"/>
          </w:tcPr>
          <w:p>
            <w:pPr>
              <w:spacing w:after="40"/>
            </w:pPr>
            <w:r>
              <w:rPr>
                <w:rFonts w:ascii="Arial" w:hAnsi="Arial"/>
                <w:sz w:val="20"/>
              </w:rPr>
              <w:t>El borde superior del costado. En embarcaciones pequeñas es donde se apoyan los remos y donde se hacen firmes los defensas (boyas de goma que protegen el casco al atracar).</w:t>
            </w:r>
          </w:p>
        </w:tc>
      </w:tr>
      <w:tr>
        <w:tc>
          <w:tcPr>
            <w:tcW w:type="dxa" w:w="4536"/>
          </w:tcPr>
          <w:p>
            <w:pPr>
              <w:spacing w:after="40"/>
            </w:pPr>
            <w:r>
              <w:rPr>
                <w:rFonts w:ascii="Arial" w:hAnsi="Arial"/>
                <w:b/>
                <w:color w:val="0D1B2E"/>
                <w:sz w:val="20"/>
              </w:rPr>
              <w:t>Espejo de popa</w:t>
            </w:r>
          </w:p>
        </w:tc>
        <w:tc>
          <w:tcPr>
            <w:tcW w:type="dxa" w:w="4536"/>
          </w:tcPr>
          <w:p>
            <w:pPr>
              <w:spacing w:after="40"/>
            </w:pPr>
            <w:r>
              <w:rPr>
                <w:rFonts w:ascii="Arial" w:hAnsi="Arial"/>
                <w:sz w:val="20"/>
              </w:rPr>
              <w:t>La superficie plana vertical en la popa. En lanchas y veleros de bahía es donde se instala el motor fuera borda. Tiene soportes especiales (bracket) para este fin.</w:t>
            </w:r>
          </w:p>
        </w:tc>
      </w:tr>
      <w:tr>
        <w:tc>
          <w:tcPr>
            <w:tcW w:type="dxa" w:w="4536"/>
          </w:tcPr>
          <w:p>
            <w:pPr>
              <w:spacing w:after="40"/>
            </w:pPr>
            <w:r>
              <w:rPr>
                <w:rFonts w:ascii="Arial" w:hAnsi="Arial"/>
                <w:b/>
                <w:color w:val="0D1B2E"/>
                <w:sz w:val="20"/>
              </w:rPr>
              <w:t>Flotadores / Fenders / Defensas</w:t>
            </w:r>
          </w:p>
        </w:tc>
        <w:tc>
          <w:tcPr>
            <w:tcW w:type="dxa" w:w="4536"/>
          </w:tcPr>
          <w:p>
            <w:pPr>
              <w:spacing w:after="40"/>
            </w:pPr>
            <w:r>
              <w:rPr>
                <w:rFonts w:ascii="Arial" w:hAnsi="Arial"/>
                <w:sz w:val="20"/>
              </w:rPr>
              <w:t>No son parte del casco, pero van colgados de la regala para proteger el costado al atracar. Siempre se recogen cuando se zarpa.</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Inspección visual del casco antes de zarpar</w:t>
            </w:r>
          </w:p>
          <w:p>
            <w:pPr>
              <w:spacing w:after="120"/>
              <w:ind w:left="170"/>
            </w:pPr>
            <w:r>
              <w:rPr>
                <w:rFonts w:ascii="Arial" w:hAnsi="Arial"/>
                <w:sz w:val="21"/>
              </w:rPr>
              <w:t>Antes de cada salida, da una vuelta alrededor de la embarcación en el muelle. Busca:</w:t>
              <w:br/>
              <w:t>• Osmosis: ampollas en la obra viva (problema grave de resina)</w:t>
              <w:br/>
              <w:t>• Grietas en la fibra: especialmente en la proa y en el espejo de popa</w:t>
              <w:br/>
              <w:t>• Línea de flotación: si está muy hundida, el barco lleva exceso de carga o tiene agua adentro</w:t>
              <w:br/>
              <w:t>• Defensas: que estén bien sujetas y en posición correcta</w:t>
              <w:br/>
              <w:t>Este hábito puede salvarte de una sorpresa desagradable en el agua.</w:t>
            </w:r>
          </w:p>
        </w:tc>
      </w:tr>
    </w:tbl>
    <w:p>
      <w:pPr>
        <w:spacing w:after="80"/>
      </w:pPr>
    </w:p>
    <w:p>
      <w:pPr>
        <w:spacing w:before="200" w:after="60"/>
      </w:pPr>
      <w:r>
        <w:rPr>
          <w:rFonts w:ascii="Arial" w:hAnsi="Arial"/>
          <w:b/>
          <w:color w:val="C4A264"/>
          <w:sz w:val="24"/>
        </w:rPr>
        <w:t>Sistemas de orza y estabilidad</w:t>
      </w:r>
    </w:p>
    <w:p>
      <w:pPr>
        <w:spacing w:after="160"/>
      </w:pPr>
      <w:r>
        <w:rPr>
          <w:rFonts w:ascii="Arial" w:hAnsi="Arial"/>
          <w:color w:val="2C3E50"/>
          <w:sz w:val="22"/>
        </w:rPr>
        <w:t>En veleros, la estabilidad lateral es fundamental. Sin ella, el barco volcaría con el primer soplo de viento. Existen dos sistemas principales: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SISTEMA</w:t>
            </w:r>
          </w:p>
        </w:tc>
        <w:tc>
          <w:tcPr>
            <w:tcW w:type="dxa" w:w="4536"/>
            <w:shd w:val="clear" w:fill="0D1B2E"/>
          </w:tcPr>
          <w:p>
            <w:r>
              <w:rPr>
                <w:rFonts w:ascii="Arial" w:hAnsi="Arial"/>
                <w:b/>
                <w:color w:val="FFFFFF"/>
                <w:sz w:val="20"/>
              </w:rPr>
              <w:t>DESCRIPCIÓN Y USO</w:t>
            </w:r>
          </w:p>
        </w:tc>
      </w:tr>
      <w:tr>
        <w:tc>
          <w:tcPr>
            <w:tcW w:type="dxa" w:w="4536"/>
          </w:tcPr>
          <w:p>
            <w:pPr>
              <w:spacing w:after="40"/>
            </w:pPr>
            <w:r>
              <w:rPr>
                <w:rFonts w:ascii="Arial" w:hAnsi="Arial"/>
                <w:b/>
                <w:color w:val="0D1B2E"/>
                <w:sz w:val="20"/>
              </w:rPr>
              <w:t>Quilla lastrada (keel)</w:t>
            </w:r>
          </w:p>
        </w:tc>
        <w:tc>
          <w:tcPr>
            <w:tcW w:type="dxa" w:w="4536"/>
          </w:tcPr>
          <w:p>
            <w:pPr>
              <w:spacing w:after="40"/>
            </w:pPr>
            <w:r>
              <w:rPr>
                <w:rFonts w:ascii="Arial" w:hAnsi="Arial"/>
                <w:sz w:val="20"/>
              </w:rPr>
              <w:t>Elemento fijo bajo el casco, generalmente de plomo o hierro fundido. Su peso bajo la línea de flotación crea un momento estabilizador que devuelve el barco a su posición vertical. Los veleros oceánicos tienen ángulos de auto-enderezamiento de hasta 180°.</w:t>
            </w:r>
          </w:p>
        </w:tc>
      </w:tr>
      <w:tr>
        <w:tc>
          <w:tcPr>
            <w:tcW w:type="dxa" w:w="4536"/>
          </w:tcPr>
          <w:p>
            <w:pPr>
              <w:spacing w:after="40"/>
            </w:pPr>
            <w:r>
              <w:rPr>
                <w:rFonts w:ascii="Arial" w:hAnsi="Arial"/>
                <w:b/>
                <w:color w:val="0D1B2E"/>
                <w:sz w:val="20"/>
              </w:rPr>
              <w:t>Orza abatible (daggerboard / centerboard)</w:t>
            </w:r>
          </w:p>
        </w:tc>
        <w:tc>
          <w:tcPr>
            <w:tcW w:type="dxa" w:w="4536"/>
          </w:tcPr>
          <w:p>
            <w:pPr>
              <w:spacing w:after="40"/>
            </w:pPr>
            <w:r>
              <w:rPr>
                <w:rFonts w:ascii="Arial" w:hAnsi="Arial"/>
                <w:sz w:val="20"/>
              </w:rPr>
              <w:t>Placa plana que se introduce verticalmente en una caja central del casco. Se baja para navegar (evita abatimiento) y se sube en aguas poco profundas. Usada en veleros livianos tipo Optimist, Laser, 420.</w:t>
            </w:r>
          </w:p>
        </w:tc>
      </w:tr>
      <w:tr>
        <w:tc>
          <w:tcPr>
            <w:tcW w:type="dxa" w:w="4536"/>
          </w:tcPr>
          <w:p>
            <w:pPr>
              <w:spacing w:after="40"/>
            </w:pPr>
            <w:r>
              <w:rPr>
                <w:rFonts w:ascii="Arial" w:hAnsi="Arial"/>
                <w:b/>
                <w:color w:val="0D1B2E"/>
                <w:sz w:val="20"/>
              </w:rPr>
              <w:t>Quillote</w:t>
            </w:r>
          </w:p>
        </w:tc>
        <w:tc>
          <w:tcPr>
            <w:tcW w:type="dxa" w:w="4536"/>
          </w:tcPr>
          <w:p>
            <w:pPr>
              <w:spacing w:after="40"/>
            </w:pPr>
            <w:r>
              <w:rPr>
                <w:rFonts w:ascii="Arial" w:hAnsi="Arial"/>
                <w:sz w:val="20"/>
              </w:rPr>
              <w:t>Masa de lastre adosada a la parte inferior de la quilla. Baja el centro de gravedad y aumenta el brazo de palanca del momento restaurador. En veleros modernos de crucero suele ser en forma de bulbo (torpedo).</w:t>
            </w:r>
          </w:p>
        </w:tc>
      </w:tr>
    </w:tbl>
    <w:p>
      <w:pPr>
        <w:spacing w:after="120"/>
      </w:pPr>
    </w:p>
    <w:p>
      <w:pPr>
        <w:spacing w:before="280" w:after="80"/>
      </w:pPr>
      <w:r>
        <w:rPr>
          <w:rFonts w:ascii="Arial" w:hAnsi="Arial"/>
          <w:b/>
          <w:color w:val="0D1B2E"/>
          <w:sz w:val="28"/>
        </w:rPr>
        <w:t>4. Elementos de Cubierta</w:t>
      </w:r>
    </w:p>
    <w:p>
      <w:pPr>
        <w:spacing w:after="160"/>
      </w:pPr>
      <w:r>
        <w:rPr>
          <w:rFonts w:ascii="Arial" w:hAnsi="Arial"/>
          <w:color w:val="2C3E50"/>
          <w:sz w:val="22"/>
        </w:rPr>
        <w:t>La cubierta es el espacio de trabajo de la tripulación. Cada elemento tiene su nombre, su función y su posición lógica. Conocer bien la cubierta permite moverse con seguridad y eficiencia, especialmente de noche o en condiciones adversas.</w:t>
      </w:r>
    </w:p>
    <w:p>
      <w:pPr>
        <w:spacing w:before="200" w:after="60"/>
      </w:pPr>
      <w:r>
        <w:rPr>
          <w:rFonts w:ascii="Arial" w:hAnsi="Arial"/>
          <w:b/>
          <w:color w:val="C4A264"/>
          <w:sz w:val="24"/>
        </w:rPr>
        <w:t>Zona de proa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Proa / Tajamar</w:t>
            </w:r>
          </w:p>
        </w:tc>
        <w:tc>
          <w:tcPr>
            <w:tcW w:type="dxa" w:w="4536"/>
          </w:tcPr>
          <w:p>
            <w:pPr>
              <w:spacing w:after="40"/>
            </w:pPr>
            <w:r>
              <w:rPr>
                <w:rFonts w:ascii="Arial" w:hAnsi="Arial"/>
                <w:sz w:val="20"/>
              </w:rPr>
              <w:t>La zona más delantera de la cubierta. Suele ser estrecha y con más movimiento que el resto en condiciones de mar. Zona peligrosa: siempre ve con una mano agarrada.</w:t>
            </w:r>
          </w:p>
        </w:tc>
      </w:tr>
      <w:tr>
        <w:tc>
          <w:tcPr>
            <w:tcW w:type="dxa" w:w="4536"/>
          </w:tcPr>
          <w:p>
            <w:pPr>
              <w:spacing w:after="40"/>
            </w:pPr>
            <w:r>
              <w:rPr>
                <w:rFonts w:ascii="Arial" w:hAnsi="Arial"/>
                <w:b/>
                <w:color w:val="0D1B2E"/>
                <w:sz w:val="20"/>
              </w:rPr>
              <w:t>Bita de proa</w:t>
            </w:r>
          </w:p>
        </w:tc>
        <w:tc>
          <w:tcPr>
            <w:tcW w:type="dxa" w:w="4536"/>
          </w:tcPr>
          <w:p>
            <w:pPr>
              <w:spacing w:after="40"/>
            </w:pPr>
            <w:r>
              <w:rPr>
                <w:rFonts w:ascii="Arial" w:hAnsi="Arial"/>
                <w:sz w:val="20"/>
              </w:rPr>
              <w:t>Poste cilíndrico de acero o bronce fijado a la cubierta. Es el punto de amarre principal en proa. Los cabos de amarre se hacen firmes aquí.</w:t>
            </w:r>
          </w:p>
        </w:tc>
      </w:tr>
      <w:tr>
        <w:tc>
          <w:tcPr>
            <w:tcW w:type="dxa" w:w="4536"/>
          </w:tcPr>
          <w:p>
            <w:pPr>
              <w:spacing w:after="40"/>
            </w:pPr>
            <w:r>
              <w:rPr>
                <w:rFonts w:ascii="Arial" w:hAnsi="Arial"/>
                <w:b/>
                <w:color w:val="0D1B2E"/>
                <w:sz w:val="20"/>
              </w:rPr>
              <w:t>Cornamuza de proa</w:t>
            </w:r>
          </w:p>
        </w:tc>
        <w:tc>
          <w:tcPr>
            <w:tcW w:type="dxa" w:w="4536"/>
          </w:tcPr>
          <w:p>
            <w:pPr>
              <w:spacing w:after="40"/>
            </w:pPr>
            <w:r>
              <w:rPr>
                <w:rFonts w:ascii="Arial" w:hAnsi="Arial"/>
                <w:sz w:val="20"/>
              </w:rPr>
              <w:t>Pieza en forma de T invertida o de yunque donde se "toman vueltas" a los cabos de amarre. La forma permite dar un seguro sin necesitar ningún nudo.</w:t>
            </w:r>
          </w:p>
        </w:tc>
      </w:tr>
      <w:tr>
        <w:tc>
          <w:tcPr>
            <w:tcW w:type="dxa" w:w="4536"/>
          </w:tcPr>
          <w:p>
            <w:pPr>
              <w:spacing w:after="40"/>
            </w:pPr>
            <w:r>
              <w:rPr>
                <w:rFonts w:ascii="Arial" w:hAnsi="Arial"/>
                <w:b/>
                <w:color w:val="0D1B2E"/>
                <w:sz w:val="20"/>
              </w:rPr>
              <w:t>Guía de proa / Escoben</w:t>
            </w:r>
          </w:p>
        </w:tc>
        <w:tc>
          <w:tcPr>
            <w:tcW w:type="dxa" w:w="4536"/>
          </w:tcPr>
          <w:p>
            <w:pPr>
              <w:spacing w:after="40"/>
            </w:pPr>
            <w:r>
              <w:rPr>
                <w:rFonts w:ascii="Arial" w:hAnsi="Arial"/>
                <w:sz w:val="20"/>
              </w:rPr>
              <w:t>Abertura o aro en la regala de proa por donde pasan los cabos de amarre hacia el muelle sin dañar el canto de la regala.</w:t>
            </w:r>
          </w:p>
        </w:tc>
      </w:tr>
      <w:tr>
        <w:tc>
          <w:tcPr>
            <w:tcW w:type="dxa" w:w="4536"/>
          </w:tcPr>
          <w:p>
            <w:pPr>
              <w:spacing w:after="40"/>
            </w:pPr>
            <w:r>
              <w:rPr>
                <w:rFonts w:ascii="Arial" w:hAnsi="Arial"/>
                <w:b/>
                <w:color w:val="0D1B2E"/>
                <w:sz w:val="20"/>
              </w:rPr>
              <w:t>Caja de cadena</w:t>
            </w:r>
          </w:p>
        </w:tc>
        <w:tc>
          <w:tcPr>
            <w:tcW w:type="dxa" w:w="4536"/>
          </w:tcPr>
          <w:p>
            <w:pPr>
              <w:spacing w:after="40"/>
            </w:pPr>
            <w:r>
              <w:rPr>
                <w:rFonts w:ascii="Arial" w:hAnsi="Arial"/>
                <w:sz w:val="20"/>
              </w:rPr>
              <w:t>Compartimiento bajo la cubierta de proa donde se almacena la cadena del ancla. El peso del ancla y la cadena en proa afecta el trimado longitudinal del barco.</w:t>
            </w:r>
          </w:p>
        </w:tc>
      </w:tr>
      <w:tr>
        <w:tc>
          <w:tcPr>
            <w:tcW w:type="dxa" w:w="4536"/>
          </w:tcPr>
          <w:p>
            <w:pPr>
              <w:spacing w:after="40"/>
            </w:pPr>
            <w:r>
              <w:rPr>
                <w:rFonts w:ascii="Arial" w:hAnsi="Arial"/>
                <w:b/>
                <w:color w:val="0D1B2E"/>
                <w:sz w:val="20"/>
              </w:rPr>
              <w:t>Molinete / Chigre de ancla</w:t>
            </w:r>
          </w:p>
        </w:tc>
        <w:tc>
          <w:tcPr>
            <w:tcW w:type="dxa" w:w="4536"/>
          </w:tcPr>
          <w:p>
            <w:pPr>
              <w:spacing w:after="40"/>
            </w:pPr>
            <w:r>
              <w:rPr>
                <w:rFonts w:ascii="Arial" w:hAnsi="Arial"/>
                <w:sz w:val="20"/>
              </w:rPr>
              <w:t>Dispositivo mecánico o eléctrico para subir y bajar el ancla. El molinete permite levar el ancla con poco esfuerzo. Imprescindible en veleros de crucero.</w:t>
            </w:r>
          </w:p>
        </w:tc>
      </w:tr>
    </w:tbl>
    <w:p>
      <w:pPr>
        <w:spacing w:after="120"/>
      </w:pPr>
    </w:p>
    <w:p>
      <w:pPr>
        <w:spacing w:before="200" w:after="60"/>
      </w:pPr>
      <w:r>
        <w:rPr>
          <w:rFonts w:ascii="Arial" w:hAnsi="Arial"/>
          <w:b/>
          <w:color w:val="C4A264"/>
          <w:sz w:val="24"/>
        </w:rPr>
        <w:t>Zona central</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Mástil</w:t>
            </w:r>
          </w:p>
        </w:tc>
        <w:tc>
          <w:tcPr>
            <w:tcW w:type="dxa" w:w="4536"/>
          </w:tcPr>
          <w:p>
            <w:pPr>
              <w:spacing w:after="40"/>
            </w:pPr>
            <w:r>
              <w:rPr>
                <w:rFonts w:ascii="Arial" w:hAnsi="Arial"/>
                <w:sz w:val="20"/>
              </w:rPr>
              <w:t>El palo vertical central. En veleros de bahía puede ir fijo en cubierta o quedar desmontable. Concentra todas las fuerzas del aparejo.</w:t>
            </w:r>
          </w:p>
        </w:tc>
      </w:tr>
      <w:tr>
        <w:tc>
          <w:tcPr>
            <w:tcW w:type="dxa" w:w="4536"/>
          </w:tcPr>
          <w:p>
            <w:pPr>
              <w:spacing w:after="40"/>
            </w:pPr>
            <w:r>
              <w:rPr>
                <w:rFonts w:ascii="Arial" w:hAnsi="Arial"/>
                <w:b/>
                <w:color w:val="0D1B2E"/>
                <w:sz w:val="20"/>
              </w:rPr>
              <w:t>Pié de mástil</w:t>
            </w:r>
          </w:p>
        </w:tc>
        <w:tc>
          <w:tcPr>
            <w:tcW w:type="dxa" w:w="4536"/>
          </w:tcPr>
          <w:p>
            <w:pPr>
              <w:spacing w:after="40"/>
            </w:pPr>
            <w:r>
              <w:rPr>
                <w:rFonts w:ascii="Arial" w:hAnsi="Arial"/>
                <w:sz w:val="20"/>
              </w:rPr>
              <w:t>La base donde el mástil se apoya en cubierta. Puede llevar tornillos de fijación, paso de cables eléctricos para luces y escotillas para el interior de los cabos.</w:t>
            </w:r>
          </w:p>
        </w:tc>
      </w:tr>
      <w:tr>
        <w:tc>
          <w:tcPr>
            <w:tcW w:type="dxa" w:w="4536"/>
          </w:tcPr>
          <w:p>
            <w:pPr>
              <w:spacing w:after="40"/>
            </w:pPr>
            <w:r>
              <w:rPr>
                <w:rFonts w:ascii="Arial" w:hAnsi="Arial"/>
                <w:b/>
                <w:color w:val="0D1B2E"/>
                <w:sz w:val="20"/>
              </w:rPr>
              <w:t>Carlinga</w:t>
            </w:r>
          </w:p>
        </w:tc>
        <w:tc>
          <w:tcPr>
            <w:tcW w:type="dxa" w:w="4536"/>
          </w:tcPr>
          <w:p>
            <w:pPr>
              <w:spacing w:after="40"/>
            </w:pPr>
            <w:r>
              <w:rPr>
                <w:rFonts w:ascii="Arial" w:hAnsi="Arial"/>
                <w:sz w:val="20"/>
              </w:rPr>
              <w:t>El refuerzo estructural en cubierta y en la quilla que recibe y sujeta el pie del mástil. Transfiere las cargas del aparejo al casco.</w:t>
            </w:r>
          </w:p>
        </w:tc>
      </w:tr>
      <w:tr>
        <w:tc>
          <w:tcPr>
            <w:tcW w:type="dxa" w:w="4536"/>
          </w:tcPr>
          <w:p>
            <w:pPr>
              <w:spacing w:after="40"/>
            </w:pPr>
            <w:r>
              <w:rPr>
                <w:rFonts w:ascii="Arial" w:hAnsi="Arial"/>
                <w:b/>
                <w:color w:val="0D1B2E"/>
                <w:sz w:val="20"/>
              </w:rPr>
              <w:t>Corredores laterales</w:t>
            </w:r>
          </w:p>
        </w:tc>
        <w:tc>
          <w:tcPr>
            <w:tcW w:type="dxa" w:w="4536"/>
          </w:tcPr>
          <w:p>
            <w:pPr>
              <w:spacing w:after="40"/>
            </w:pPr>
            <w:r>
              <w:rPr>
                <w:rFonts w:ascii="Arial" w:hAnsi="Arial"/>
                <w:sz w:val="20"/>
              </w:rPr>
              <w:t>Los pasillos estrechos a cada lado del mástil que permiten pasar de la bañera a la proa. El punto más peligroso de la cubierta: angosto, con la balsa en movimiento.</w:t>
            </w:r>
          </w:p>
        </w:tc>
      </w:tr>
      <w:tr>
        <w:tc>
          <w:tcPr>
            <w:tcW w:type="dxa" w:w="4536"/>
          </w:tcPr>
          <w:p>
            <w:pPr>
              <w:spacing w:after="40"/>
            </w:pPr>
            <w:r>
              <w:rPr>
                <w:rFonts w:ascii="Arial" w:hAnsi="Arial"/>
                <w:b/>
                <w:color w:val="0D1B2E"/>
                <w:sz w:val="20"/>
              </w:rPr>
              <w:t>Escotilla central</w:t>
            </w:r>
          </w:p>
        </w:tc>
        <w:tc>
          <w:tcPr>
            <w:tcW w:type="dxa" w:w="4536"/>
          </w:tcPr>
          <w:p>
            <w:pPr>
              <w:spacing w:after="40"/>
            </w:pPr>
            <w:r>
              <w:rPr>
                <w:rFonts w:ascii="Arial" w:hAnsi="Arial"/>
                <w:sz w:val="20"/>
              </w:rPr>
              <w:t>Abertura en cubierta con tapa, que da luz y ventilación al interior. En veleros, es la vía de entrada habitual al interior cuando la escotilla de bañera está cerrada.</w:t>
            </w:r>
          </w:p>
        </w:tc>
      </w:tr>
      <w:tr>
        <w:tc>
          <w:tcPr>
            <w:tcW w:type="dxa" w:w="4536"/>
          </w:tcPr>
          <w:p>
            <w:pPr>
              <w:spacing w:after="40"/>
            </w:pPr>
            <w:r>
              <w:rPr>
                <w:rFonts w:ascii="Arial" w:hAnsi="Arial"/>
                <w:b/>
                <w:color w:val="0D1B2E"/>
                <w:sz w:val="20"/>
              </w:rPr>
              <w:t>Winches de amidships</w:t>
            </w:r>
          </w:p>
        </w:tc>
        <w:tc>
          <w:tcPr>
            <w:tcW w:type="dxa" w:w="4536"/>
          </w:tcPr>
          <w:p>
            <w:pPr>
              <w:spacing w:after="40"/>
            </w:pPr>
            <w:r>
              <w:rPr>
                <w:rFonts w:ascii="Arial" w:hAnsi="Arial"/>
                <w:sz w:val="20"/>
              </w:rPr>
              <w:t>En veleros más grandes, winches adicionales en el centro de la cubierta para manejar drizas y halses con mayor ventaja mecánica.</w:t>
            </w:r>
          </w:p>
        </w:tc>
      </w:tr>
    </w:tbl>
    <w:p>
      <w:pPr>
        <w:spacing w:after="120"/>
      </w:pPr>
    </w:p>
    <w:p>
      <w:pPr>
        <w:spacing w:before="200" w:after="60"/>
      </w:pPr>
      <w:r>
        <w:rPr>
          <w:rFonts w:ascii="Arial" w:hAnsi="Arial"/>
          <w:b/>
          <w:color w:val="C4A264"/>
          <w:sz w:val="24"/>
        </w:rPr>
        <w:t>Zona de popa: la bañera (cockpit)</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Bañera / Cockpit</w:t>
            </w:r>
          </w:p>
        </w:tc>
        <w:tc>
          <w:tcPr>
            <w:tcW w:type="dxa" w:w="4536"/>
          </w:tcPr>
          <w:p>
            <w:pPr>
              <w:spacing w:after="40"/>
            </w:pPr>
            <w:r>
              <w:rPr>
                <w:rFonts w:ascii="Arial" w:hAnsi="Arial"/>
                <w:sz w:val="20"/>
              </w:rPr>
              <w:t>Zona hundida respecto a la cubierta donde va la tripulación. Debe ser siempre autovaciante: si entra agua (por golpe de mar u ola), debe vaciarse sola por los imbornales de popa sin intervención de la tripulación.</w:t>
            </w:r>
          </w:p>
        </w:tc>
      </w:tr>
      <w:tr>
        <w:tc>
          <w:tcPr>
            <w:tcW w:type="dxa" w:w="4536"/>
          </w:tcPr>
          <w:p>
            <w:pPr>
              <w:spacing w:after="40"/>
            </w:pPr>
            <w:r>
              <w:rPr>
                <w:rFonts w:ascii="Arial" w:hAnsi="Arial"/>
                <w:b/>
                <w:color w:val="0D1B2E"/>
                <w:sz w:val="20"/>
              </w:rPr>
              <w:t>Imbornal de bañera</w:t>
            </w:r>
          </w:p>
        </w:tc>
        <w:tc>
          <w:tcPr>
            <w:tcW w:type="dxa" w:w="4536"/>
          </w:tcPr>
          <w:p>
            <w:pPr>
              <w:spacing w:after="40"/>
            </w:pPr>
            <w:r>
              <w:rPr>
                <w:rFonts w:ascii="Arial" w:hAnsi="Arial"/>
                <w:sz w:val="20"/>
              </w:rPr>
              <w:t>Los desagües de la bañera. Deben revisarse periódicamente para que no estén bloqueados. Un imbornal tapado convierte la bañera en una piscina.</w:t>
            </w:r>
          </w:p>
        </w:tc>
      </w:tr>
      <w:tr>
        <w:tc>
          <w:tcPr>
            <w:tcW w:type="dxa" w:w="4536"/>
          </w:tcPr>
          <w:p>
            <w:pPr>
              <w:spacing w:after="40"/>
            </w:pPr>
            <w:r>
              <w:rPr>
                <w:rFonts w:ascii="Arial" w:hAnsi="Arial"/>
                <w:b/>
                <w:color w:val="0D1B2E"/>
                <w:sz w:val="20"/>
              </w:rPr>
              <w:t>Winches principales</w:t>
            </w:r>
          </w:p>
        </w:tc>
        <w:tc>
          <w:tcPr>
            <w:tcW w:type="dxa" w:w="4536"/>
          </w:tcPr>
          <w:p>
            <w:pPr>
              <w:spacing w:after="40"/>
            </w:pPr>
            <w:r>
              <w:rPr>
                <w:rFonts w:ascii="Arial" w:hAnsi="Arial"/>
                <w:sz w:val="20"/>
              </w:rPr>
              <w:t>Los winches (cabrestantes) principales de escotas y drizas. Son el corazón mecánico del manejo de velas. Se los llama "de babor" y "de estribor" o "de mayor" y "de foque".</w:t>
            </w:r>
          </w:p>
        </w:tc>
      </w:tr>
      <w:tr>
        <w:tc>
          <w:tcPr>
            <w:tcW w:type="dxa" w:w="4536"/>
          </w:tcPr>
          <w:p>
            <w:pPr>
              <w:spacing w:after="40"/>
            </w:pPr>
            <w:r>
              <w:rPr>
                <w:rFonts w:ascii="Arial" w:hAnsi="Arial"/>
                <w:b/>
                <w:color w:val="0D1B2E"/>
                <w:sz w:val="20"/>
              </w:rPr>
              <w:t>Mordazas (clutches)</w:t>
            </w:r>
          </w:p>
        </w:tc>
        <w:tc>
          <w:tcPr>
            <w:tcW w:type="dxa" w:w="4536"/>
          </w:tcPr>
          <w:p>
            <w:pPr>
              <w:spacing w:after="40"/>
            </w:pPr>
            <w:r>
              <w:rPr>
                <w:rFonts w:ascii="Arial" w:hAnsi="Arial"/>
                <w:sz w:val="20"/>
              </w:rPr>
              <w:t>Herrajes mecánicos que sujetan automáticamente un cabo cuando se hala de él y lo liberan jalando de una palanca. Permiten asegurar una escota sin dar vueltas en la cornamuza.</w:t>
            </w:r>
          </w:p>
        </w:tc>
      </w:tr>
      <w:tr>
        <w:tc>
          <w:tcPr>
            <w:tcW w:type="dxa" w:w="4536"/>
          </w:tcPr>
          <w:p>
            <w:pPr>
              <w:spacing w:after="40"/>
            </w:pPr>
            <w:r>
              <w:rPr>
                <w:rFonts w:ascii="Arial" w:hAnsi="Arial"/>
                <w:b/>
                <w:color w:val="0D1B2E"/>
                <w:sz w:val="20"/>
              </w:rPr>
              <w:t>Cagüilla de timón</w:t>
            </w:r>
          </w:p>
        </w:tc>
        <w:tc>
          <w:tcPr>
            <w:tcW w:type="dxa" w:w="4536"/>
          </w:tcPr>
          <w:p>
            <w:pPr>
              <w:spacing w:after="40"/>
            </w:pPr>
            <w:r>
              <w:rPr>
                <w:rFonts w:ascii="Arial" w:hAnsi="Arial"/>
                <w:sz w:val="20"/>
              </w:rPr>
              <w:t>Barra o rueda que controla el timón. La cagüilla (caña) es la barra directa; la rueda es la opción para barcos más grandes.</w:t>
            </w:r>
          </w:p>
        </w:tc>
      </w:tr>
      <w:tr>
        <w:tc>
          <w:tcPr>
            <w:tcW w:type="dxa" w:w="4536"/>
          </w:tcPr>
          <w:p>
            <w:pPr>
              <w:spacing w:after="40"/>
            </w:pPr>
            <w:r>
              <w:rPr>
                <w:rFonts w:ascii="Arial" w:hAnsi="Arial"/>
                <w:b/>
                <w:color w:val="0D1B2E"/>
                <w:sz w:val="20"/>
              </w:rPr>
              <w:t>Banco de popa</w:t>
            </w:r>
          </w:p>
        </w:tc>
        <w:tc>
          <w:tcPr>
            <w:tcW w:type="dxa" w:w="4536"/>
          </w:tcPr>
          <w:p>
            <w:pPr>
              <w:spacing w:after="40"/>
            </w:pPr>
            <w:r>
              <w:rPr>
                <w:rFonts w:ascii="Arial" w:hAnsi="Arial"/>
                <w:sz w:val="20"/>
              </w:rPr>
              <w:t>Asiento transversal en la parte más posterior de la bañera. Suele haber cajas de seguridad (scuppers) que dan acceso a la popa.</w:t>
            </w:r>
          </w:p>
        </w:tc>
      </w:tr>
      <w:tr>
        <w:tc>
          <w:tcPr>
            <w:tcW w:type="dxa" w:w="4536"/>
          </w:tcPr>
          <w:p>
            <w:pPr>
              <w:spacing w:after="40"/>
            </w:pPr>
            <w:r>
              <w:rPr>
                <w:rFonts w:ascii="Arial" w:hAnsi="Arial"/>
                <w:b/>
                <w:color w:val="0D1B2E"/>
                <w:sz w:val="20"/>
              </w:rPr>
              <w:t>Cornamuza / Bita de popa</w:t>
            </w:r>
          </w:p>
        </w:tc>
        <w:tc>
          <w:tcPr>
            <w:tcW w:type="dxa" w:w="4536"/>
          </w:tcPr>
          <w:p>
            <w:pPr>
              <w:spacing w:after="40"/>
            </w:pPr>
            <w:r>
              <w:rPr>
                <w:rFonts w:ascii="Arial" w:hAnsi="Arial"/>
                <w:sz w:val="20"/>
              </w:rPr>
              <w:t>Puntos de amarre en popa para cabos de amarre de popa.</w:t>
            </w:r>
          </w:p>
        </w:tc>
      </w:tr>
    </w:tbl>
    <w:p>
      <w:pPr>
        <w:spacing w:after="120"/>
      </w:pPr>
    </w:p>
    <w:p>
      <w:pPr>
        <w:spacing w:before="200" w:after="60"/>
      </w:pPr>
      <w:r>
        <w:rPr>
          <w:rFonts w:ascii="Arial" w:hAnsi="Arial"/>
          <w:b/>
          <w:color w:val="C4A264"/>
          <w:sz w:val="24"/>
        </w:rPr>
        <w:t>Guardamancebo y seguridad perimetral</w:t>
      </w:r>
    </w:p>
    <w:p>
      <w:pPr>
        <w:spacing w:after="160"/>
      </w:pPr>
      <w:r>
        <w:rPr>
          <w:rFonts w:ascii="Arial" w:hAnsi="Arial"/>
          <w:color w:val="2C3E50"/>
          <w:sz w:val="22"/>
        </w:rPr>
        <w:t>El guardamancebo (lifeline) es el sistema de seguridad perimetral de la embarcación. Consiste en cables horizontales sostenidos por candeleros verticales que corren a lo largo de toda la cubierta a la altura de la cintura.</w:t>
      </w:r>
    </w:p>
    <w:p>
      <w:pPr>
        <w:spacing w:after="160"/>
      </w:pPr>
      <w:r>
        <w:rPr>
          <w:rFonts w:ascii="Arial" w:hAnsi="Arial"/>
          <w:color w:val="2C3E50"/>
          <w:sz w:val="22"/>
        </w:rPr>
        <w:t>Normativa: DIRECTEMAR exige guardamancebos en embarcaciones de más de 6m de eslora. Aunque no sean exigibles, son altamente recomendables en cualquier velero.</w:t>
      </w:r>
    </w:p>
    <w:p>
      <w:pPr>
        <w:spacing w:after="160"/>
      </w:pPr>
      <w:r>
        <w:rPr>
          <w:rFonts w:ascii="Arial" w:hAnsi="Arial"/>
          <w:color w:val="2C3E50"/>
          <w:sz w:val="22"/>
        </w:rPr>
        <w:t>Puntos críticos del sistema:</w:t>
      </w:r>
    </w:p>
    <w:p>
      <w:pPr>
        <w:pStyle w:val="ListBullet"/>
        <w:spacing w:after="80"/>
        <w:ind w:left="567"/>
      </w:pPr>
      <w:r>
        <w:rPr>
          <w:rFonts w:ascii="Arial" w:hAnsi="Arial"/>
          <w:color w:val="2C3E50"/>
          <w:sz w:val="22"/>
        </w:rPr>
        <w:t>La resistencia del cable: debe soportar el peso de una persona colgada (mínimo 200 kg en conjunto).</w:t>
      </w:r>
    </w:p>
    <w:p>
      <w:pPr>
        <w:pStyle w:val="ListBullet"/>
        <w:spacing w:after="80"/>
        <w:ind w:left="567"/>
      </w:pPr>
      <w:r>
        <w:rPr>
          <w:rFonts w:ascii="Arial" w:hAnsi="Arial"/>
          <w:color w:val="2C3E50"/>
          <w:sz w:val="22"/>
        </w:rPr>
        <w:t>La resistencia de los candeleros: el punto más débil. Muchos candeleros fallan por la base.</w:t>
      </w:r>
    </w:p>
    <w:p>
      <w:pPr>
        <w:pStyle w:val="ListBullet"/>
        <w:spacing w:after="80"/>
        <w:ind w:left="567"/>
      </w:pPr>
      <w:r>
        <w:rPr>
          <w:rFonts w:ascii="Arial" w:hAnsi="Arial"/>
          <w:color w:val="2C3E50"/>
          <w:sz w:val="22"/>
        </w:rPr>
        <w:t>Los tensores (bottles crews): deben estar bien apretados pero con una ligera posibilidad de soltar rápidamente.</w:t>
      </w:r>
    </w:p>
    <w:p>
      <w:pPr>
        <w:pStyle w:val="ListBullet"/>
        <w:spacing w:after="80"/>
        <w:ind w:left="567"/>
      </w:pPr>
      <w:r>
        <w:rPr>
          <w:rFonts w:ascii="Arial" w:hAnsi="Arial"/>
          <w:color w:val="2C3E50"/>
          <w:sz w:val="22"/>
        </w:rPr>
        <w:t>La gate (entrada): apertura en el guardamancebo para subir/bajar de la embarcación. Siempre cerrarla en marcha.</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Guardamancebo no es seguro absoluto</w:t>
            </w:r>
          </w:p>
          <w:p>
            <w:pPr>
              <w:spacing w:after="120"/>
              <w:ind w:left="170"/>
            </w:pPr>
            <w:r>
              <w:rPr>
                <w:rFonts w:ascii="Arial" w:hAnsi="Arial"/>
                <w:sz w:val="21"/>
              </w:rPr>
              <w:t>El guardamancebo REDUCE el riesgo de caída al agua, pero no lo elimina. En condiciones de mar con olas, una persona puede pasar por debajo o por arriba del cable. El uso del arnés de seguridad enganchado a la línea de vida (jackline) es la única protección real en condiciones exigentes.</w:t>
            </w:r>
          </w:p>
        </w:tc>
      </w:tr>
    </w:tbl>
    <w:p>
      <w:pPr>
        <w:spacing w:after="80"/>
      </w:pPr>
    </w:p>
    <w:p>
      <w:pPr>
        <w:spacing w:before="280" w:after="80"/>
      </w:pPr>
      <w:r>
        <w:rPr>
          <w:rFonts w:ascii="Arial" w:hAnsi="Arial"/>
          <w:b/>
          <w:color w:val="0D1B2E"/>
          <w:sz w:val="28"/>
        </w:rPr>
        <w:t>5. Aparejo y Jarcia</w:t>
      </w:r>
    </w:p>
    <w:p>
      <w:pPr>
        <w:spacing w:after="160"/>
      </w:pPr>
      <w:r>
        <w:rPr>
          <w:rFonts w:ascii="Arial" w:hAnsi="Arial"/>
          <w:color w:val="2C3E50"/>
          <w:sz w:val="22"/>
        </w:rPr>
        <w:t>El aparejo es el conjunto de mástiles, perchas, cables y cabos que permiten izar y manejar las velas. La jarcia es la parte del aparejo constituida por cables y cabos. La distinción entre jarcia firme y jarcia de labor es fundamental.</w:t>
      </w:r>
    </w:p>
    <w:p>
      <w:pPr>
        <w:spacing w:before="200" w:after="60"/>
      </w:pPr>
      <w:r>
        <w:rPr>
          <w:rFonts w:ascii="Arial" w:hAnsi="Arial"/>
          <w:b/>
          <w:color w:val="C4A264"/>
          <w:sz w:val="24"/>
        </w:rPr>
        <w:t>Arboladura — los palos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FUNCIÓN Y MATERIAL</w:t>
            </w:r>
          </w:p>
        </w:tc>
      </w:tr>
      <w:tr>
        <w:tc>
          <w:tcPr>
            <w:tcW w:type="dxa" w:w="4536"/>
          </w:tcPr>
          <w:p>
            <w:pPr>
              <w:spacing w:after="40"/>
            </w:pPr>
            <w:r>
              <w:rPr>
                <w:rFonts w:ascii="Arial" w:hAnsi="Arial"/>
                <w:b/>
                <w:color w:val="0D1B2E"/>
                <w:sz w:val="20"/>
              </w:rPr>
              <w:t>Mástil</w:t>
            </w:r>
          </w:p>
        </w:tc>
        <w:tc>
          <w:tcPr>
            <w:tcW w:type="dxa" w:w="4536"/>
          </w:tcPr>
          <w:p>
            <w:pPr>
              <w:spacing w:after="40"/>
            </w:pPr>
            <w:r>
              <w:rPr>
                <w:rFonts w:ascii="Arial" w:hAnsi="Arial"/>
                <w:sz w:val="20"/>
              </w:rPr>
              <w:t>Palo vertical principal. Sobre él se iza la vela mayor y van los obenques, stays y drizas. El mástil puede ser de aluminio (lo más común), acero inoxidable o fibra de carbono (embarcaciones de regata de alto nivel).</w:t>
            </w:r>
          </w:p>
        </w:tc>
      </w:tr>
      <w:tr>
        <w:tc>
          <w:tcPr>
            <w:tcW w:type="dxa" w:w="4536"/>
          </w:tcPr>
          <w:p>
            <w:pPr>
              <w:spacing w:after="40"/>
            </w:pPr>
            <w:r>
              <w:rPr>
                <w:rFonts w:ascii="Arial" w:hAnsi="Arial"/>
                <w:b/>
                <w:color w:val="0D1B2E"/>
                <w:sz w:val="20"/>
              </w:rPr>
              <w:t>Botavara (boom)</w:t>
            </w:r>
          </w:p>
        </w:tc>
        <w:tc>
          <w:tcPr>
            <w:tcW w:type="dxa" w:w="4536"/>
          </w:tcPr>
          <w:p>
            <w:pPr>
              <w:spacing w:after="40"/>
            </w:pPr>
            <w:r>
              <w:rPr>
                <w:rFonts w:ascii="Arial" w:hAnsi="Arial"/>
                <w:sz w:val="20"/>
              </w:rPr>
              <w:t>Percha horizontal que parte del pie del mástil y sostiene el pujamen (borde inferior) de la vela mayor. En su extremo exterior (puño de escota) va la escota de mayor.</w:t>
            </w:r>
          </w:p>
        </w:tc>
      </w:tr>
      <w:tr>
        <w:tc>
          <w:tcPr>
            <w:tcW w:type="dxa" w:w="4536"/>
          </w:tcPr>
          <w:p>
            <w:pPr>
              <w:spacing w:after="40"/>
            </w:pPr>
            <w:r>
              <w:rPr>
                <w:rFonts w:ascii="Arial" w:hAnsi="Arial"/>
                <w:b/>
                <w:color w:val="0D1B2E"/>
                <w:sz w:val="20"/>
              </w:rPr>
              <w:t>Tangón</w:t>
            </w:r>
          </w:p>
        </w:tc>
        <w:tc>
          <w:tcPr>
            <w:tcW w:type="dxa" w:w="4536"/>
          </w:tcPr>
          <w:p>
            <w:pPr>
              <w:spacing w:after="40"/>
            </w:pPr>
            <w:r>
              <w:rPr>
                <w:rFonts w:ascii="Arial" w:hAnsi="Arial"/>
                <w:sz w:val="20"/>
              </w:rPr>
              <w:t>Percha horizontal en proa, usada para sostener el spinnaker abierto al viento. No siempre está presente.</w:t>
            </w:r>
          </w:p>
        </w:tc>
      </w:tr>
      <w:tr>
        <w:tc>
          <w:tcPr>
            <w:tcW w:type="dxa" w:w="4536"/>
          </w:tcPr>
          <w:p>
            <w:pPr>
              <w:spacing w:after="40"/>
            </w:pPr>
            <w:r>
              <w:rPr>
                <w:rFonts w:ascii="Arial" w:hAnsi="Arial"/>
                <w:b/>
                <w:color w:val="0D1B2E"/>
                <w:sz w:val="20"/>
              </w:rPr>
              <w:t>Crucetas (spreaders)</w:t>
            </w:r>
          </w:p>
        </w:tc>
        <w:tc>
          <w:tcPr>
            <w:tcW w:type="dxa" w:w="4536"/>
          </w:tcPr>
          <w:p>
            <w:pPr>
              <w:spacing w:after="40"/>
            </w:pPr>
            <w:r>
              <w:rPr>
                <w:rFonts w:ascii="Arial" w:hAnsi="Arial"/>
                <w:sz w:val="20"/>
              </w:rPr>
              <w:t>Barras horizontales a media altura del mástil que desvían los obenques laterales hacia afuera. Aumentan el ángulo de los obenques y su eficiencia mecánica.</w:t>
            </w:r>
          </w:p>
        </w:tc>
      </w:tr>
      <w:tr>
        <w:tc>
          <w:tcPr>
            <w:tcW w:type="dxa" w:w="4536"/>
          </w:tcPr>
          <w:p>
            <w:pPr>
              <w:spacing w:after="40"/>
            </w:pPr>
            <w:r>
              <w:rPr>
                <w:rFonts w:ascii="Arial" w:hAnsi="Arial"/>
                <w:b/>
                <w:color w:val="0D1B2E"/>
                <w:sz w:val="20"/>
              </w:rPr>
              <w:t>Botalón de proa (bowsprit)</w:t>
            </w:r>
          </w:p>
        </w:tc>
        <w:tc>
          <w:tcPr>
            <w:tcW w:type="dxa" w:w="4536"/>
          </w:tcPr>
          <w:p>
            <w:pPr>
              <w:spacing w:after="40"/>
            </w:pPr>
            <w:r>
              <w:rPr>
                <w:rFonts w:ascii="Arial" w:hAnsi="Arial"/>
                <w:sz w:val="20"/>
              </w:rPr>
              <w:t>Extensión fija o desmontable de la proa que alarga el punto de amura del foque. Permite izarla más a proa y separada del forestay. Usado en veleros de crucero-regata modernos.</w:t>
            </w:r>
          </w:p>
        </w:tc>
      </w:tr>
    </w:tbl>
    <w:p>
      <w:pPr>
        <w:spacing w:after="120"/>
      </w:pPr>
    </w:p>
    <w:p>
      <w:pPr>
        <w:spacing w:before="200" w:after="60"/>
      </w:pPr>
      <w:r>
        <w:rPr>
          <w:rFonts w:ascii="Arial" w:hAnsi="Arial"/>
          <w:b/>
          <w:color w:val="C4A264"/>
          <w:sz w:val="24"/>
        </w:rPr>
        <w:t>Jarcia firme (standing rigging) — los cables que soportan el mástil</w:t>
      </w:r>
    </w:p>
    <w:p>
      <w:pPr>
        <w:spacing w:after="160"/>
      </w:pPr>
      <w:r>
        <w:rPr>
          <w:rFonts w:ascii="Arial" w:hAnsi="Arial"/>
          <w:color w:val="2C3E50"/>
          <w:sz w:val="22"/>
        </w:rPr>
        <w:t>La jarcia firme está siempre bajo tensión y nunca se desmonta durante la navegación. Su función es mantener el mástil erguido y alineado en cualquier condición de mar.</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 Y FUNCIÓN</w:t>
            </w:r>
          </w:p>
        </w:tc>
      </w:tr>
      <w:tr>
        <w:tc>
          <w:tcPr>
            <w:tcW w:type="dxa" w:w="4536"/>
          </w:tcPr>
          <w:p>
            <w:pPr>
              <w:spacing w:after="40"/>
            </w:pPr>
            <w:r>
              <w:rPr>
                <w:rFonts w:ascii="Arial" w:hAnsi="Arial"/>
                <w:b/>
                <w:color w:val="0D1B2E"/>
                <w:sz w:val="20"/>
              </w:rPr>
              <w:t>Obenques (shrouds)</w:t>
            </w:r>
          </w:p>
        </w:tc>
        <w:tc>
          <w:tcPr>
            <w:tcW w:type="dxa" w:w="4536"/>
          </w:tcPr>
          <w:p>
            <w:pPr>
              <w:spacing w:after="40"/>
            </w:pPr>
            <w:r>
              <w:rPr>
                <w:rFonts w:ascii="Arial" w:hAnsi="Arial"/>
                <w:sz w:val="20"/>
              </w:rPr>
              <w:t>Los cables laterales que soportan el mástil de los costados. Cada obenque pasa por el extremo de una cruceta para aumentar el ángulo de trabajo. Los obenques bajos van desde la cubierta al pie de las crucetas; los obenques altos desde la cubierta al tope del mástil pasando por las crucetas.</w:t>
            </w:r>
          </w:p>
        </w:tc>
      </w:tr>
      <w:tr>
        <w:tc>
          <w:tcPr>
            <w:tcW w:type="dxa" w:w="4536"/>
          </w:tcPr>
          <w:p>
            <w:pPr>
              <w:spacing w:after="40"/>
            </w:pPr>
            <w:r>
              <w:rPr>
                <w:rFonts w:ascii="Arial" w:hAnsi="Arial"/>
                <w:b/>
                <w:color w:val="0D1B2E"/>
                <w:sz w:val="20"/>
              </w:rPr>
              <w:t>Stay de proa (forestay / headstay)</w:t>
            </w:r>
          </w:p>
        </w:tc>
        <w:tc>
          <w:tcPr>
            <w:tcW w:type="dxa" w:w="4536"/>
          </w:tcPr>
          <w:p>
            <w:pPr>
              <w:spacing w:after="40"/>
            </w:pPr>
            <w:r>
              <w:rPr>
                <w:rFonts w:ascii="Arial" w:hAnsi="Arial"/>
                <w:sz w:val="20"/>
              </w:rPr>
              <w:t>Cable que va desde el tope del mástil hasta la proa. Soporta el mástil hacia adelante y es sobre el que se enrolla el foque (en sistemas de foque enrollable). Su tensión afecta directamente el perfil del foque.</w:t>
            </w:r>
          </w:p>
        </w:tc>
      </w:tr>
      <w:tr>
        <w:tc>
          <w:tcPr>
            <w:tcW w:type="dxa" w:w="4536"/>
          </w:tcPr>
          <w:p>
            <w:pPr>
              <w:spacing w:after="40"/>
            </w:pPr>
            <w:r>
              <w:rPr>
                <w:rFonts w:ascii="Arial" w:hAnsi="Arial"/>
                <w:b/>
                <w:color w:val="0D1B2E"/>
                <w:sz w:val="20"/>
              </w:rPr>
              <w:t>Stay de popa (backstay)</w:t>
            </w:r>
          </w:p>
        </w:tc>
        <w:tc>
          <w:tcPr>
            <w:tcW w:type="dxa" w:w="4536"/>
          </w:tcPr>
          <w:p>
            <w:pPr>
              <w:spacing w:after="40"/>
            </w:pPr>
            <w:r>
              <w:rPr>
                <w:rFonts w:ascii="Arial" w:hAnsi="Arial"/>
                <w:sz w:val="20"/>
              </w:rPr>
              <w:t>Cable desde el tope del mástil hasta la popa. Contrarresta la carga del stay de proa. En muchos veleros modernos el backstay es ajustable (tensores hidráulicos o de rosca) para regular la curvatura del mástil.</w:t>
            </w:r>
          </w:p>
        </w:tc>
      </w:tr>
      <w:tr>
        <w:tc>
          <w:tcPr>
            <w:tcW w:type="dxa" w:w="4536"/>
          </w:tcPr>
          <w:p>
            <w:pPr>
              <w:spacing w:after="40"/>
            </w:pPr>
            <w:r>
              <w:rPr>
                <w:rFonts w:ascii="Arial" w:hAnsi="Arial"/>
                <w:b/>
                <w:color w:val="0D1B2E"/>
                <w:sz w:val="20"/>
              </w:rPr>
              <w:t>Burdas (running backstays)</w:t>
            </w:r>
          </w:p>
        </w:tc>
        <w:tc>
          <w:tcPr>
            <w:tcW w:type="dxa" w:w="4536"/>
          </w:tcPr>
          <w:p>
            <w:pPr>
              <w:spacing w:after="40"/>
            </w:pPr>
            <w:r>
              <w:rPr>
                <w:rFonts w:ascii="Arial" w:hAnsi="Arial"/>
                <w:sz w:val="20"/>
              </w:rPr>
              <w:t>Stays adicionales desde el mástil hacia la popa y los costados, usados cuando hay un foque enrollado en un stay intermedio. Alternativamente se usa una a cada lado. No presentes en todos los veleros.</w:t>
            </w:r>
          </w:p>
        </w:tc>
      </w:tr>
      <w:tr>
        <w:tc>
          <w:tcPr>
            <w:tcW w:type="dxa" w:w="4536"/>
          </w:tcPr>
          <w:p>
            <w:pPr>
              <w:spacing w:after="40"/>
            </w:pPr>
            <w:r>
              <w:rPr>
                <w:rFonts w:ascii="Arial" w:hAnsi="Arial"/>
                <w:b/>
                <w:color w:val="0D1B2E"/>
                <w:sz w:val="20"/>
              </w:rPr>
              <w:t>Inner forestay (stay intermedio)</w:t>
            </w:r>
          </w:p>
        </w:tc>
        <w:tc>
          <w:tcPr>
            <w:tcW w:type="dxa" w:w="4536"/>
          </w:tcPr>
          <w:p>
            <w:pPr>
              <w:spacing w:after="40"/>
            </w:pPr>
            <w:r>
              <w:rPr>
                <w:rFonts w:ascii="Arial" w:hAnsi="Arial"/>
                <w:sz w:val="20"/>
              </w:rPr>
              <w:t>Stay adicional en el interior del barco (más a popa que el forestay) para izar una vela de tormenta o un cutter stay. Desmontable en muchos casos.</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Inspección anual de jarcia firme</w:t>
            </w:r>
          </w:p>
          <w:p>
            <w:pPr>
              <w:spacing w:after="120"/>
              <w:ind w:left="170"/>
            </w:pPr>
            <w:r>
              <w:rPr>
                <w:rFonts w:ascii="Arial" w:hAnsi="Arial"/>
                <w:sz w:val="21"/>
              </w:rPr>
              <w:t>Los cables de jarcia firme deben inspeccionarse al menos una vez por temporada. Buscar: filamentos rotos (se detectan pasando un trapo: si el trapo se engancha, hay filamentos rotos), corrosión en los terminales (óxido bajo el swage), juego excesivo en los terminales de horquilla. Un cable de jarcia no avisa antes de romper: un obenque que rompe puede derribar el mástil en segundos.</w:t>
            </w:r>
          </w:p>
        </w:tc>
      </w:tr>
    </w:tbl>
    <w:p>
      <w:pPr>
        <w:spacing w:after="80"/>
      </w:pPr>
    </w:p>
    <w:p>
      <w:pPr>
        <w:spacing w:before="200" w:after="60"/>
      </w:pPr>
      <w:r>
        <w:rPr>
          <w:rFonts w:ascii="Arial" w:hAnsi="Arial"/>
          <w:b/>
          <w:color w:val="C4A264"/>
          <w:sz w:val="24"/>
        </w:rPr>
        <w:t>Jarcia de labor (running rigging) — los cabos que mueven las velas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FUNCIÓN</w:t>
            </w:r>
          </w:p>
        </w:tc>
      </w:tr>
      <w:tr>
        <w:tc>
          <w:tcPr>
            <w:tcW w:type="dxa" w:w="4536"/>
          </w:tcPr>
          <w:p>
            <w:pPr>
              <w:spacing w:after="40"/>
            </w:pPr>
            <w:r>
              <w:rPr>
                <w:rFonts w:ascii="Arial" w:hAnsi="Arial"/>
                <w:b/>
                <w:color w:val="0D1B2E"/>
                <w:sz w:val="20"/>
              </w:rPr>
              <w:t>Driza de mayor</w:t>
            </w:r>
          </w:p>
        </w:tc>
        <w:tc>
          <w:tcPr>
            <w:tcW w:type="dxa" w:w="4536"/>
          </w:tcPr>
          <w:p>
            <w:pPr>
              <w:spacing w:after="40"/>
            </w:pPr>
            <w:r>
              <w:rPr>
                <w:rFonts w:ascii="Arial" w:hAnsi="Arial"/>
                <w:sz w:val="20"/>
              </w:rPr>
              <w:t>Cabo que sube por dentro del mástil y se conecta al puño de driza de la vela mayor para izarla. Se tensa al izar y se fija en una mordaza o cornamuza.</w:t>
            </w:r>
          </w:p>
        </w:tc>
      </w:tr>
      <w:tr>
        <w:tc>
          <w:tcPr>
            <w:tcW w:type="dxa" w:w="4536"/>
          </w:tcPr>
          <w:p>
            <w:pPr>
              <w:spacing w:after="40"/>
            </w:pPr>
            <w:r>
              <w:rPr>
                <w:rFonts w:ascii="Arial" w:hAnsi="Arial"/>
                <w:b/>
                <w:color w:val="0D1B2E"/>
                <w:sz w:val="20"/>
              </w:rPr>
              <w:t>Driza de foque</w:t>
            </w:r>
          </w:p>
        </w:tc>
        <w:tc>
          <w:tcPr>
            <w:tcW w:type="dxa" w:w="4536"/>
          </w:tcPr>
          <w:p>
            <w:pPr>
              <w:spacing w:after="40"/>
            </w:pPr>
            <w:r>
              <w:rPr>
                <w:rFonts w:ascii="Arial" w:hAnsi="Arial"/>
                <w:sz w:val="20"/>
              </w:rPr>
              <w:t>Cabo que iza el foque o génova. En sistemas de foque enrollable, también actúa como tensión del luff (grátil) de la vela.</w:t>
            </w:r>
          </w:p>
        </w:tc>
      </w:tr>
      <w:tr>
        <w:tc>
          <w:tcPr>
            <w:tcW w:type="dxa" w:w="4536"/>
          </w:tcPr>
          <w:p>
            <w:pPr>
              <w:spacing w:after="40"/>
            </w:pPr>
            <w:r>
              <w:rPr>
                <w:rFonts w:ascii="Arial" w:hAnsi="Arial"/>
                <w:b/>
                <w:color w:val="0D1B2E"/>
                <w:sz w:val="20"/>
              </w:rPr>
              <w:t>Escota de mayor</w:t>
            </w:r>
          </w:p>
        </w:tc>
        <w:tc>
          <w:tcPr>
            <w:tcW w:type="dxa" w:w="4536"/>
          </w:tcPr>
          <w:p>
            <w:pPr>
              <w:spacing w:after="40"/>
            </w:pPr>
            <w:r>
              <w:rPr>
                <w:rFonts w:ascii="Arial" w:hAnsi="Arial"/>
                <w:sz w:val="20"/>
              </w:rPr>
              <w:t>Cabo que va desde el puño de escota de la mayor (en el extremo de la botavara) hasta los winches de la bañera. Controla el ángulo de la mayor.</w:t>
            </w:r>
          </w:p>
        </w:tc>
      </w:tr>
      <w:tr>
        <w:tc>
          <w:tcPr>
            <w:tcW w:type="dxa" w:w="4536"/>
          </w:tcPr>
          <w:p>
            <w:pPr>
              <w:spacing w:after="40"/>
            </w:pPr>
            <w:r>
              <w:rPr>
                <w:rFonts w:ascii="Arial" w:hAnsi="Arial"/>
                <w:b/>
                <w:color w:val="0D1B2E"/>
                <w:sz w:val="20"/>
              </w:rPr>
              <w:t>Escota de foque (babor y estribor)</w:t>
            </w:r>
          </w:p>
        </w:tc>
        <w:tc>
          <w:tcPr>
            <w:tcW w:type="dxa" w:w="4536"/>
          </w:tcPr>
          <w:p>
            <w:pPr>
              <w:spacing w:after="40"/>
            </w:pPr>
            <w:r>
              <w:rPr>
                <w:rFonts w:ascii="Arial" w:hAnsi="Arial"/>
                <w:sz w:val="20"/>
              </w:rPr>
              <w:t>En veleros con foque, hay dos escotas (una a cada banda). Solo se usa una a la vez. Al virar, se suelta la activa y se caza la otra.</w:t>
            </w:r>
          </w:p>
        </w:tc>
      </w:tr>
      <w:tr>
        <w:tc>
          <w:tcPr>
            <w:tcW w:type="dxa" w:w="4536"/>
          </w:tcPr>
          <w:p>
            <w:pPr>
              <w:spacing w:after="40"/>
            </w:pPr>
            <w:r>
              <w:rPr>
                <w:rFonts w:ascii="Arial" w:hAnsi="Arial"/>
                <w:b/>
                <w:color w:val="0D1B2E"/>
                <w:sz w:val="20"/>
              </w:rPr>
              <w:t>Cunningham</w:t>
            </w:r>
          </w:p>
        </w:tc>
        <w:tc>
          <w:tcPr>
            <w:tcW w:type="dxa" w:w="4536"/>
          </w:tcPr>
          <w:p>
            <w:pPr>
              <w:spacing w:after="40"/>
            </w:pPr>
            <w:r>
              <w:rPr>
                <w:rFonts w:ascii="Arial" w:hAnsi="Arial"/>
                <w:sz w:val="20"/>
              </w:rPr>
              <w:t>Cabo que tesa el grátil de la mayor desde el puño de amura hacia abajo. Al tensarlo, el draft (bolsa) de la vela se mueve hacia adelante. Se usa en vientos fuertes.</w:t>
            </w:r>
          </w:p>
        </w:tc>
      </w:tr>
      <w:tr>
        <w:tc>
          <w:tcPr>
            <w:tcW w:type="dxa" w:w="4536"/>
          </w:tcPr>
          <w:p>
            <w:pPr>
              <w:spacing w:after="40"/>
            </w:pPr>
            <w:r>
              <w:rPr>
                <w:rFonts w:ascii="Arial" w:hAnsi="Arial"/>
                <w:b/>
                <w:color w:val="0D1B2E"/>
                <w:sz w:val="20"/>
              </w:rPr>
              <w:t>Vang / Kicker</w:t>
            </w:r>
          </w:p>
        </w:tc>
        <w:tc>
          <w:tcPr>
            <w:tcW w:type="dxa" w:w="4536"/>
          </w:tcPr>
          <w:p>
            <w:pPr>
              <w:spacing w:after="40"/>
            </w:pPr>
            <w:r>
              <w:rPr>
                <w:rFonts w:ascii="Arial" w:hAnsi="Arial"/>
                <w:sz w:val="20"/>
              </w:rPr>
              <w:t>Aparejo (polipasto) entre el pie del mástil y la parte delantera de la botavara. Impide que la botavara suba. Controla el twist (apertura) de la baluma de la mayor.</w:t>
            </w:r>
          </w:p>
        </w:tc>
      </w:tr>
      <w:tr>
        <w:tc>
          <w:tcPr>
            <w:tcW w:type="dxa" w:w="4536"/>
          </w:tcPr>
          <w:p>
            <w:pPr>
              <w:spacing w:after="40"/>
            </w:pPr>
            <w:r>
              <w:rPr>
                <w:rFonts w:ascii="Arial" w:hAnsi="Arial"/>
                <w:b/>
                <w:color w:val="0D1B2E"/>
                <w:sz w:val="20"/>
              </w:rPr>
              <w:t>Outhaul</w:t>
            </w:r>
          </w:p>
        </w:tc>
        <w:tc>
          <w:tcPr>
            <w:tcW w:type="dxa" w:w="4536"/>
          </w:tcPr>
          <w:p>
            <w:pPr>
              <w:spacing w:after="40"/>
            </w:pPr>
            <w:r>
              <w:rPr>
                <w:rFonts w:ascii="Arial" w:hAnsi="Arial"/>
                <w:sz w:val="20"/>
              </w:rPr>
              <w:t>Cabo que tesa el pujamen de la mayor a lo largo de la botavara. Más outhaul = vela más plana = menos potencia = ideal en viento fuerte.</w:t>
            </w:r>
          </w:p>
        </w:tc>
      </w:tr>
      <w:tr>
        <w:tc>
          <w:tcPr>
            <w:tcW w:type="dxa" w:w="4536"/>
          </w:tcPr>
          <w:p>
            <w:pPr>
              <w:spacing w:after="40"/>
            </w:pPr>
            <w:r>
              <w:rPr>
                <w:rFonts w:ascii="Arial" w:hAnsi="Arial"/>
                <w:b/>
                <w:color w:val="0D1B2E"/>
                <w:sz w:val="20"/>
              </w:rPr>
              <w:t>Trapa (traveler)</w:t>
            </w:r>
          </w:p>
        </w:tc>
        <w:tc>
          <w:tcPr>
            <w:tcW w:type="dxa" w:w="4536"/>
          </w:tcPr>
          <w:p>
            <w:pPr>
              <w:spacing w:after="40"/>
            </w:pPr>
            <w:r>
              <w:rPr>
                <w:rFonts w:ascii="Arial" w:hAnsi="Arial"/>
                <w:sz w:val="20"/>
              </w:rPr>
              <w:t>Carril transversal en la bañera que permite mover el punto de amarre de la escota de mayor de babor a estribor sin cambiar su longitud. Controla la inclinación de la botavara.</w:t>
            </w:r>
          </w:p>
        </w:tc>
      </w:tr>
      <w:tr>
        <w:tc>
          <w:tcPr>
            <w:tcW w:type="dxa" w:w="4536"/>
          </w:tcPr>
          <w:p>
            <w:pPr>
              <w:spacing w:after="40"/>
            </w:pPr>
            <w:r>
              <w:rPr>
                <w:rFonts w:ascii="Arial" w:hAnsi="Arial"/>
                <w:b/>
                <w:color w:val="0D1B2E"/>
                <w:sz w:val="20"/>
              </w:rPr>
              <w:t>Halyard internal / External</w:t>
            </w:r>
          </w:p>
        </w:tc>
        <w:tc>
          <w:tcPr>
            <w:tcW w:type="dxa" w:w="4536"/>
          </w:tcPr>
          <w:p>
            <w:pPr>
              <w:spacing w:after="40"/>
            </w:pPr>
            <w:r>
              <w:rPr>
                <w:rFonts w:ascii="Arial" w:hAnsi="Arial"/>
                <w:sz w:val="20"/>
              </w:rPr>
              <w:t>Las drizas pueden ir por dentro del mástil (más limpio, menos rozamiento) o por fuera (más fácil de inspeccionar y reparar).</w:t>
            </w:r>
          </w:p>
        </w:tc>
      </w:tr>
    </w:tbl>
    <w:p>
      <w:pPr>
        <w:spacing w:after="120"/>
      </w:pPr>
    </w:p>
    <w:p>
      <w:pPr>
        <w:spacing w:before="280" w:after="80"/>
      </w:pPr>
      <w:r>
        <w:rPr>
          <w:rFonts w:ascii="Arial" w:hAnsi="Arial"/>
          <w:b/>
          <w:color w:val="0D1B2E"/>
          <w:sz w:val="28"/>
        </w:rPr>
        <w:t>6. Cabos: Terminología, Tipos y Cuidados</w:t>
      </w:r>
    </w:p>
    <w:p>
      <w:pPr>
        <w:spacing w:after="160"/>
      </w:pPr>
      <w:r>
        <w:rPr>
          <w:rFonts w:ascii="Arial" w:hAnsi="Arial"/>
          <w:color w:val="2C3E50"/>
          <w:sz w:val="22"/>
        </w:rPr>
        <w:t>A bordo, NUNCA se dice "cuerda": se dice "cabo". Este término engloba cualquier fibra trenzada o torcida usada a bordo. El vocabulario específico de los cabos es extenso y preciso.</w:t>
      </w:r>
    </w:p>
    <w:p>
      <w:pPr>
        <w:spacing w:before="200" w:after="60"/>
      </w:pPr>
      <w:r>
        <w:rPr>
          <w:rFonts w:ascii="Arial" w:hAnsi="Arial"/>
          <w:b/>
          <w:color w:val="C4A264"/>
          <w:sz w:val="24"/>
        </w:rPr>
        <w:t>Terminología básica de los cabos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TÉRMINO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Chicote</w:t>
            </w:r>
          </w:p>
        </w:tc>
        <w:tc>
          <w:tcPr>
            <w:tcW w:type="dxa" w:w="4536"/>
          </w:tcPr>
          <w:p>
            <w:pPr>
              <w:spacing w:after="40"/>
            </w:pPr>
            <w:r>
              <w:rPr>
                <w:rFonts w:ascii="Arial" w:hAnsi="Arial"/>
                <w:sz w:val="20"/>
              </w:rPr>
              <w:t>El extremo libre de un cabo con el que se trabaja. Siempre debes saber dónde está el chicote.</w:t>
            </w:r>
          </w:p>
        </w:tc>
      </w:tr>
      <w:tr>
        <w:tc>
          <w:tcPr>
            <w:tcW w:type="dxa" w:w="4536"/>
          </w:tcPr>
          <w:p>
            <w:pPr>
              <w:spacing w:after="40"/>
            </w:pPr>
            <w:r>
              <w:rPr>
                <w:rFonts w:ascii="Arial" w:hAnsi="Arial"/>
                <w:b/>
                <w:color w:val="0D1B2E"/>
                <w:sz w:val="20"/>
              </w:rPr>
              <w:t>Firme</w:t>
            </w:r>
          </w:p>
        </w:tc>
        <w:tc>
          <w:tcPr>
            <w:tcW w:type="dxa" w:w="4536"/>
          </w:tcPr>
          <w:p>
            <w:pPr>
              <w:spacing w:after="40"/>
            </w:pPr>
            <w:r>
              <w:rPr>
                <w:rFonts w:ascii="Arial" w:hAnsi="Arial"/>
                <w:sz w:val="20"/>
              </w:rPr>
              <w:t>El extremo fijo o la parte que ya está asegurada. En el argot: "el firme del cabo" es la parte que está fija.</w:t>
            </w:r>
          </w:p>
        </w:tc>
      </w:tr>
      <w:tr>
        <w:tc>
          <w:tcPr>
            <w:tcW w:type="dxa" w:w="4536"/>
          </w:tcPr>
          <w:p>
            <w:pPr>
              <w:spacing w:after="40"/>
            </w:pPr>
            <w:r>
              <w:rPr>
                <w:rFonts w:ascii="Arial" w:hAnsi="Arial"/>
                <w:b/>
                <w:color w:val="0D1B2E"/>
                <w:sz w:val="20"/>
              </w:rPr>
              <w:t>Seno</w:t>
            </w:r>
          </w:p>
        </w:tc>
        <w:tc>
          <w:tcPr>
            <w:tcW w:type="dxa" w:w="4536"/>
          </w:tcPr>
          <w:p>
            <w:pPr>
              <w:spacing w:after="40"/>
            </w:pPr>
            <w:r>
              <w:rPr>
                <w:rFonts w:ascii="Arial" w:hAnsi="Arial"/>
                <w:sz w:val="20"/>
              </w:rPr>
              <w:t>La parte media o curva de un cabo cuando no está tenso. Se hace un "seno" al hacer lazos o nudos.</w:t>
            </w:r>
          </w:p>
        </w:tc>
      </w:tr>
      <w:tr>
        <w:tc>
          <w:tcPr>
            <w:tcW w:type="dxa" w:w="4536"/>
          </w:tcPr>
          <w:p>
            <w:pPr>
              <w:spacing w:after="40"/>
            </w:pPr>
            <w:r>
              <w:rPr>
                <w:rFonts w:ascii="Arial" w:hAnsi="Arial"/>
                <w:b/>
                <w:color w:val="0D1B2E"/>
                <w:sz w:val="20"/>
              </w:rPr>
              <w:t>Gaza</w:t>
            </w:r>
          </w:p>
        </w:tc>
        <w:tc>
          <w:tcPr>
            <w:tcW w:type="dxa" w:w="4536"/>
          </w:tcPr>
          <w:p>
            <w:pPr>
              <w:spacing w:after="40"/>
            </w:pPr>
            <w:r>
              <w:rPr>
                <w:rFonts w:ascii="Arial" w:hAnsi="Arial"/>
                <w:sz w:val="20"/>
              </w:rPr>
              <w:t>Un lazo fijo en el chicote de un cabo. La solución más elegante para una gaza permanente es el empalme (splice).</w:t>
            </w:r>
          </w:p>
        </w:tc>
      </w:tr>
      <w:tr>
        <w:tc>
          <w:tcPr>
            <w:tcW w:type="dxa" w:w="4536"/>
          </w:tcPr>
          <w:p>
            <w:pPr>
              <w:spacing w:after="40"/>
            </w:pPr>
            <w:r>
              <w:rPr>
                <w:rFonts w:ascii="Arial" w:hAnsi="Arial"/>
                <w:b/>
                <w:color w:val="0D1B2E"/>
                <w:sz w:val="20"/>
              </w:rPr>
              <w:t>Aduja</w:t>
            </w:r>
          </w:p>
        </w:tc>
        <w:tc>
          <w:tcPr>
            <w:tcW w:type="dxa" w:w="4536"/>
          </w:tcPr>
          <w:p>
            <w:pPr>
              <w:spacing w:after="40"/>
            </w:pPr>
            <w:r>
              <w:rPr>
                <w:rFonts w:ascii="Arial" w:hAnsi="Arial"/>
                <w:sz w:val="20"/>
              </w:rPr>
              <w:t>Vueltas circulares en las que se ordena un cabo cuando no está en uso. Los cabos deben estar siempre adujados sobre cubierta para evitar enredos.</w:t>
            </w:r>
          </w:p>
        </w:tc>
      </w:tr>
      <w:tr>
        <w:tc>
          <w:tcPr>
            <w:tcW w:type="dxa" w:w="4536"/>
          </w:tcPr>
          <w:p>
            <w:pPr>
              <w:spacing w:after="40"/>
            </w:pPr>
            <w:r>
              <w:rPr>
                <w:rFonts w:ascii="Arial" w:hAnsi="Arial"/>
                <w:b/>
                <w:color w:val="0D1B2E"/>
                <w:sz w:val="20"/>
              </w:rPr>
              <w:t>Mena</w:t>
            </w:r>
          </w:p>
        </w:tc>
        <w:tc>
          <w:tcPr>
            <w:tcW w:type="dxa" w:w="4536"/>
          </w:tcPr>
          <w:p>
            <w:pPr>
              <w:spacing w:after="40"/>
            </w:pPr>
            <w:r>
              <w:rPr>
                <w:rFonts w:ascii="Arial" w:hAnsi="Arial"/>
                <w:sz w:val="20"/>
              </w:rPr>
              <w:t>El grosor de un cabo. Se mide por la circunferencia en pulgadas (sistema antiguo) o por el diámetro en milímetros (sistema moderno). Así, un cabo de "12mm" tiene 12mm de diámetro.</w:t>
            </w:r>
          </w:p>
        </w:tc>
      </w:tr>
      <w:tr>
        <w:tc>
          <w:tcPr>
            <w:tcW w:type="dxa" w:w="4536"/>
          </w:tcPr>
          <w:p>
            <w:pPr>
              <w:spacing w:after="40"/>
            </w:pPr>
            <w:r>
              <w:rPr>
                <w:rFonts w:ascii="Arial" w:hAnsi="Arial"/>
                <w:b/>
                <w:color w:val="0D1B2E"/>
                <w:sz w:val="20"/>
              </w:rPr>
              <w:t>Trabajo de mena</w:t>
            </w:r>
          </w:p>
        </w:tc>
        <w:tc>
          <w:tcPr>
            <w:tcW w:type="dxa" w:w="4536"/>
          </w:tcPr>
          <w:p>
            <w:pPr>
              <w:spacing w:after="40"/>
            </w:pPr>
            <w:r>
              <w:rPr>
                <w:rFonts w:ascii="Arial" w:hAnsi="Arial"/>
                <w:sz w:val="20"/>
              </w:rPr>
              <w:t>La tabla de cargas de trabajo de un cabo según su mena. Nunca uses un cabo para una carga superior a la que indica el fabricante.</w:t>
            </w:r>
          </w:p>
        </w:tc>
      </w:tr>
      <w:tr>
        <w:tc>
          <w:tcPr>
            <w:tcW w:type="dxa" w:w="4536"/>
          </w:tcPr>
          <w:p>
            <w:pPr>
              <w:spacing w:after="40"/>
            </w:pPr>
            <w:r>
              <w:rPr>
                <w:rFonts w:ascii="Arial" w:hAnsi="Arial"/>
                <w:b/>
                <w:color w:val="0D1B2E"/>
                <w:sz w:val="20"/>
              </w:rPr>
              <w:t>Empalme (splice)</w:t>
            </w:r>
          </w:p>
        </w:tc>
        <w:tc>
          <w:tcPr>
            <w:tcW w:type="dxa" w:w="4536"/>
          </w:tcPr>
          <w:p>
            <w:pPr>
              <w:spacing w:after="40"/>
            </w:pPr>
            <w:r>
              <w:rPr>
                <w:rFonts w:ascii="Arial" w:hAnsi="Arial"/>
                <w:sz w:val="20"/>
              </w:rPr>
              <w:t>Unión permanente de dos cabos o de un cabo consigo mismo (para hacer una gaza). Mucho más resistente que cualquier nudo: no reduce la resistencia del cabo.</w:t>
            </w:r>
          </w:p>
        </w:tc>
      </w:tr>
    </w:tbl>
    <w:p>
      <w:pPr>
        <w:spacing w:after="120"/>
      </w:pPr>
    </w:p>
    <w:p>
      <w:pPr>
        <w:spacing w:before="200" w:after="60"/>
      </w:pPr>
      <w:r>
        <w:rPr>
          <w:rFonts w:ascii="Arial" w:hAnsi="Arial"/>
          <w:b/>
          <w:color w:val="C4A264"/>
          <w:sz w:val="24"/>
        </w:rPr>
        <w:t>Materiales y propiedades de los cabos modernos</w:t>
      </w:r>
    </w:p>
    <w:p>
      <w:pPr>
        <w:spacing w:after="160"/>
      </w:pPr>
      <w:r>
        <w:rPr>
          <w:rFonts w:ascii="Arial" w:hAnsi="Arial"/>
          <w:color w:val="2C3E50"/>
          <w:sz w:val="22"/>
        </w:rPr>
        <w:t>La elección del material correcto para cada aplicación es crítica. No existe un material perfecto para todo: hay que balancear resistencia, elasticidad, peso, costo y durabilidad.</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MATERIAL</w:t>
            </w:r>
          </w:p>
        </w:tc>
        <w:tc>
          <w:tcPr>
            <w:tcW w:type="dxa" w:w="4536"/>
            <w:shd w:val="clear" w:fill="0D1B2E"/>
          </w:tcPr>
          <w:p>
            <w:r>
              <w:rPr>
                <w:rFonts w:ascii="Arial" w:hAnsi="Arial"/>
                <w:b/>
                <w:color w:val="FFFFFF"/>
                <w:sz w:val="20"/>
              </w:rPr>
              <w:t>PROPIEDADES Y USO NÁUTICO</w:t>
            </w:r>
          </w:p>
        </w:tc>
      </w:tr>
      <w:tr>
        <w:tc>
          <w:tcPr>
            <w:tcW w:type="dxa" w:w="4536"/>
          </w:tcPr>
          <w:p>
            <w:pPr>
              <w:spacing w:after="40"/>
            </w:pPr>
            <w:r>
              <w:rPr>
                <w:rFonts w:ascii="Arial" w:hAnsi="Arial"/>
                <w:b/>
                <w:color w:val="0D1B2E"/>
                <w:sz w:val="20"/>
              </w:rPr>
              <w:t>Poliéster (Dacron)</w:t>
            </w:r>
          </w:p>
        </w:tc>
        <w:tc>
          <w:tcPr>
            <w:tcW w:type="dxa" w:w="4536"/>
          </w:tcPr>
          <w:p>
            <w:pPr>
              <w:spacing w:after="40"/>
            </w:pPr>
            <w:r>
              <w:rPr>
                <w:rFonts w:ascii="Arial" w:hAnsi="Arial"/>
                <w:sz w:val="20"/>
              </w:rPr>
              <w:t>El estándar de la náutica de crucero. Baja elasticidad, resistente a rayos UV, resistente a la abrasión, bajo costo relativo. Ideal para escotas, drizas de crucero, cabos de amarre. Se identifica por su color blanco/gris y su tacto suave.</w:t>
            </w:r>
          </w:p>
        </w:tc>
      </w:tr>
      <w:tr>
        <w:tc>
          <w:tcPr>
            <w:tcW w:type="dxa" w:w="4536"/>
          </w:tcPr>
          <w:p>
            <w:pPr>
              <w:spacing w:after="40"/>
            </w:pPr>
            <w:r>
              <w:rPr>
                <w:rFonts w:ascii="Arial" w:hAnsi="Arial"/>
                <w:b/>
                <w:color w:val="0D1B2E"/>
                <w:sz w:val="20"/>
              </w:rPr>
              <w:t>Nylon (Poliamida)</w:t>
            </w:r>
          </w:p>
        </w:tc>
        <w:tc>
          <w:tcPr>
            <w:tcW w:type="dxa" w:w="4536"/>
          </w:tcPr>
          <w:p>
            <w:pPr>
              <w:spacing w:after="40"/>
            </w:pPr>
            <w:r>
              <w:rPr>
                <w:rFonts w:ascii="Arial" w:hAnsi="Arial"/>
                <w:sz w:val="20"/>
              </w:rPr>
              <w:t>Alta elasticidad (20–30%): absorbe picos de carga. IDEAL para cabos de amarre y ancla porque amortigua el golpe cuando el barco alcanza el límite del cabo. NO apto para escotas ni drizas (se estiraría con cada ráfaga). Se identifica por su tacto elástico al tirar.</w:t>
            </w:r>
          </w:p>
        </w:tc>
      </w:tr>
      <w:tr>
        <w:tc>
          <w:tcPr>
            <w:tcW w:type="dxa" w:w="4536"/>
          </w:tcPr>
          <w:p>
            <w:pPr>
              <w:spacing w:after="40"/>
            </w:pPr>
            <w:r>
              <w:rPr>
                <w:rFonts w:ascii="Arial" w:hAnsi="Arial"/>
                <w:b/>
                <w:color w:val="0D1B2E"/>
                <w:sz w:val="20"/>
              </w:rPr>
              <w:t>Polipropileno</w:t>
            </w:r>
          </w:p>
        </w:tc>
        <w:tc>
          <w:tcPr>
            <w:tcW w:type="dxa" w:w="4536"/>
          </w:tcPr>
          <w:p>
            <w:pPr>
              <w:spacing w:after="40"/>
            </w:pPr>
            <w:r>
              <w:rPr>
                <w:rFonts w:ascii="Arial" w:hAnsi="Arial"/>
                <w:sz w:val="20"/>
              </w:rPr>
              <w:t>Flota (única fibra que lo hace). Ideal para cabos de remolque de emergencia (fácil de recoger sin engancharse en la hélice). Muy susceptible a la degradación UV: se vuelve quebradizo en 1–2 temporadas de sol. Bajo costo.</w:t>
            </w:r>
          </w:p>
        </w:tc>
      </w:tr>
      <w:tr>
        <w:tc>
          <w:tcPr>
            <w:tcW w:type="dxa" w:w="4536"/>
          </w:tcPr>
          <w:p>
            <w:pPr>
              <w:spacing w:after="40"/>
            </w:pPr>
            <w:r>
              <w:rPr>
                <w:rFonts w:ascii="Arial" w:hAnsi="Arial"/>
                <w:b/>
                <w:color w:val="0D1B2E"/>
                <w:sz w:val="20"/>
              </w:rPr>
              <w:t>HMPE — Dyneema / Spectra</w:t>
            </w:r>
          </w:p>
        </w:tc>
        <w:tc>
          <w:tcPr>
            <w:tcW w:type="dxa" w:w="4536"/>
          </w:tcPr>
          <w:p>
            <w:pPr>
              <w:spacing w:after="40"/>
            </w:pPr>
            <w:r>
              <w:rPr>
                <w:rFonts w:ascii="Arial" w:hAnsi="Arial"/>
                <w:sz w:val="20"/>
              </w:rPr>
              <w:t>La fibra sintética más resistente por peso. 15 veces más resistente que el acero a igual peso. Prácticamente sin estiramiento. Excelente para drizas de regata, backstay ajustable, cabos de trimado. Caro. No tolera bien nudos (pierden mucha resistencia) — siempre usar gazas con empalme.</w:t>
            </w:r>
          </w:p>
        </w:tc>
      </w:tr>
      <w:tr>
        <w:tc>
          <w:tcPr>
            <w:tcW w:type="dxa" w:w="4536"/>
          </w:tcPr>
          <w:p>
            <w:pPr>
              <w:spacing w:after="40"/>
            </w:pPr>
            <w:r>
              <w:rPr>
                <w:rFonts w:ascii="Arial" w:hAnsi="Arial"/>
                <w:b/>
                <w:color w:val="0D1B2E"/>
                <w:sz w:val="20"/>
              </w:rPr>
              <w:t>Kevlar / Aramida</w:t>
            </w:r>
          </w:p>
        </w:tc>
        <w:tc>
          <w:tcPr>
            <w:tcW w:type="dxa" w:w="4536"/>
          </w:tcPr>
          <w:p>
            <w:pPr>
              <w:spacing w:after="40"/>
            </w:pPr>
            <w:r>
              <w:rPr>
                <w:rFonts w:ascii="Arial" w:hAnsi="Arial"/>
                <w:sz w:val="20"/>
              </w:rPr>
              <w:t>Alta resistencia y rigidez. No tolera el doblado repetido (se daña). En desuso relativo frente al Dyneema. Se identifica por su color amarillo.</w:t>
            </w:r>
          </w:p>
        </w:tc>
      </w:tr>
      <w:tr>
        <w:tc>
          <w:tcPr>
            <w:tcW w:type="dxa" w:w="4536"/>
          </w:tcPr>
          <w:p>
            <w:pPr>
              <w:spacing w:after="40"/>
            </w:pPr>
            <w:r>
              <w:rPr>
                <w:rFonts w:ascii="Arial" w:hAnsi="Arial"/>
                <w:b/>
                <w:color w:val="0D1B2E"/>
                <w:sz w:val="20"/>
              </w:rPr>
              <w:t>Cabo de fibra natural (Manila, sisal)</w:t>
            </w:r>
          </w:p>
        </w:tc>
        <w:tc>
          <w:tcPr>
            <w:tcW w:type="dxa" w:w="4536"/>
          </w:tcPr>
          <w:p>
            <w:pPr>
              <w:spacing w:after="40"/>
            </w:pPr>
            <w:r>
              <w:rPr>
                <w:rFonts w:ascii="Arial" w:hAnsi="Arial"/>
                <w:sz w:val="20"/>
              </w:rPr>
              <w:t>Prácticamente sin uso náutico moderno. Solo quedan en barcos museo y en algunos usos decorativos. Se pudren con la humedad y son mucho menos resistentes.</w:t>
            </w:r>
          </w:p>
        </w:tc>
      </w:tr>
      <w:tr>
        <w:tc>
          <w:tcPr>
            <w:tcW w:type="dxa" w:w="4536"/>
          </w:tcPr>
          <w:p>
            <w:pPr>
              <w:spacing w:after="40"/>
            </w:pPr>
            <w:r>
              <w:rPr>
                <w:rFonts w:ascii="Arial" w:hAnsi="Arial"/>
                <w:b/>
                <w:color w:val="0D1B2E"/>
                <w:sz w:val="20"/>
              </w:rPr>
              <w:t>Cabo mixto (core/cover)</w:t>
            </w:r>
          </w:p>
        </w:tc>
        <w:tc>
          <w:tcPr>
            <w:tcW w:type="dxa" w:w="4536"/>
          </w:tcPr>
          <w:p>
            <w:pPr>
              <w:spacing w:after="40"/>
            </w:pPr>
            <w:r>
              <w:rPr>
                <w:rFonts w:ascii="Arial" w:hAnsi="Arial"/>
                <w:sz w:val="20"/>
              </w:rPr>
              <w:t>La mayoría de los cabos modernos tienen un núcleo (core) de alta resistencia (Dyneema, poliéster de alta tenacidad) y una cubierta (cover) de poliéster que protege el núcleo del UV y la abrasión. Lo que ves y tocas es la cubierta; la resistencia viene del núcleo.</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Cómo saber si un cabo está al límite</w:t>
            </w:r>
          </w:p>
          <w:p>
            <w:pPr>
              <w:spacing w:after="120"/>
              <w:ind w:left="170"/>
            </w:pPr>
            <w:r>
              <w:rPr>
                <w:rFonts w:ascii="Arial" w:hAnsi="Arial"/>
                <w:sz w:val="21"/>
              </w:rPr>
              <w:t>Un cabo que ha recibido una carga excesiva puede verse externamente normal pero estar dañado internamente. Señales de alerta:</w:t>
              <w:br/>
              <w:t>• Variación de diámetro: zonas más delgadas o más gruesas que el resto</w:t>
              <w:br/>
              <w:t>• Deformación permanente en espiral (torsión residual)</w:t>
              <w:br/>
              <w:t>• Fibras del núcleo visibles a través de la cubierta</w:t>
              <w:br/>
              <w:t>• Cubierta que se desplaza sobre el núcleo al presionarla</w:t>
              <w:br/>
              <w:t>Ante la duda, reemplaza el cabo. El costo de un cabo nuevo es irrisorio comparado con las consecuencias de una rotura en el agua.</w:t>
            </w:r>
          </w:p>
        </w:tc>
      </w:tr>
    </w:tbl>
    <w:p>
      <w:pPr>
        <w:spacing w:after="80"/>
      </w:pPr>
    </w:p>
    <w:p>
      <w:pPr>
        <w:spacing w:before="200" w:after="60"/>
      </w:pPr>
      <w:r>
        <w:rPr>
          <w:rFonts w:ascii="Arial" w:hAnsi="Arial"/>
          <w:b/>
          <w:color w:val="C4A264"/>
          <w:sz w:val="24"/>
        </w:rPr>
        <w:t>Mantenimiento y almacenamiento de cabos</w:t>
      </w:r>
    </w:p>
    <w:p>
      <w:pPr>
        <w:spacing w:after="160"/>
      </w:pPr>
      <w:r>
        <w:rPr>
          <w:rFonts w:ascii="Arial" w:hAnsi="Arial"/>
          <w:color w:val="2C3E50"/>
          <w:sz w:val="22"/>
        </w:rPr>
        <w:t>Los cabos son el elemento más sacrificado del aparejo. Con cuidado básico, su vida útil se puede multiplicar:</w:t>
      </w:r>
    </w:p>
    <w:p>
      <w:pPr>
        <w:pStyle w:val="ListBullet"/>
        <w:spacing w:after="80"/>
        <w:ind w:left="567"/>
      </w:pPr>
      <w:r>
        <w:rPr>
          <w:rFonts w:ascii="Arial" w:hAnsi="Arial"/>
          <w:color w:val="2C3E50"/>
          <w:sz w:val="22"/>
        </w:rPr>
        <w:t>Lave los cabos con agua dulce al final de cada jornada. La sal cristalizada actúa como lija.</w:t>
      </w:r>
    </w:p>
    <w:p>
      <w:pPr>
        <w:pStyle w:val="ListBullet"/>
        <w:spacing w:after="80"/>
        <w:ind w:left="567"/>
      </w:pPr>
      <w:r>
        <w:rPr>
          <w:rFonts w:ascii="Arial" w:hAnsi="Arial"/>
          <w:color w:val="2C3E50"/>
          <w:sz w:val="22"/>
        </w:rPr>
        <w:t>Almacena los cabos en lugar seco y fuera del sol directo. El UV degrada todas las fibras.</w:t>
      </w:r>
    </w:p>
    <w:p>
      <w:pPr>
        <w:pStyle w:val="ListBullet"/>
        <w:spacing w:after="80"/>
        <w:ind w:left="567"/>
      </w:pPr>
      <w:r>
        <w:rPr>
          <w:rFonts w:ascii="Arial" w:hAnsi="Arial"/>
          <w:color w:val="2C3E50"/>
          <w:sz w:val="22"/>
        </w:rPr>
        <w:t>Aduja siempre los cabos en el mismo sentido para evitar torsiones.</w:t>
      </w:r>
    </w:p>
    <w:p>
      <w:pPr>
        <w:pStyle w:val="ListBullet"/>
        <w:spacing w:after="80"/>
        <w:ind w:left="567"/>
      </w:pPr>
      <w:r>
        <w:rPr>
          <w:rFonts w:ascii="Arial" w:hAnsi="Arial"/>
          <w:color w:val="2C3E50"/>
          <w:sz w:val="22"/>
        </w:rPr>
        <w:t>Nunca pises un cabo sobre cubierta. El roce con la fibra lo daña.</w:t>
      </w:r>
    </w:p>
    <w:p>
      <w:pPr>
        <w:pStyle w:val="ListBullet"/>
        <w:spacing w:after="80"/>
        <w:ind w:left="567"/>
      </w:pPr>
      <w:r>
        <w:rPr>
          <w:rFonts w:ascii="Arial" w:hAnsi="Arial"/>
          <w:color w:val="2C3E50"/>
          <w:sz w:val="22"/>
        </w:rPr>
        <w:t>Inspecciona los extremos (chicotes): son los que más se desgastan. Recorta y rehaz el chicote cuando esté deshilachado.</w:t>
      </w:r>
    </w:p>
    <w:p>
      <w:pPr>
        <w:pStyle w:val="ListBullet"/>
        <w:spacing w:after="80"/>
        <w:ind w:left="567"/>
      </w:pPr>
      <w:r>
        <w:rPr>
          <w:rFonts w:ascii="Arial" w:hAnsi="Arial"/>
          <w:color w:val="2C3E50"/>
          <w:sz w:val="22"/>
        </w:rPr>
        <w:t>Para proteger los chicotes: sellado con calor (mechero, para fibras sintéticas) o con cinta de enmascarar provisional.</w:t>
      </w:r>
    </w:p>
    <w:p>
      <w:pPr>
        <w:spacing w:before="280" w:after="80"/>
      </w:pPr>
      <w:r>
        <w:rPr>
          <w:rFonts w:ascii="Arial" w:hAnsi="Arial"/>
          <w:b/>
          <w:color w:val="0D1B2E"/>
          <w:sz w:val="28"/>
        </w:rPr>
        <w:t>7. El Motor Fuera Borda</w:t>
      </w:r>
    </w:p>
    <w:p>
      <w:pPr>
        <w:spacing w:after="160"/>
      </w:pPr>
      <w:r>
        <w:rPr>
          <w:rFonts w:ascii="Arial" w:hAnsi="Arial"/>
          <w:color w:val="2C3E50"/>
          <w:sz w:val="22"/>
        </w:rPr>
        <w:t>La mayoría de las embarcaciones deportivas de bahía llevan un motor fuera borda como propulsión auxiliar (en veleros) o como propulsión principal (en lanchas y kayaks de apoyo). El patrón debe conocer su funcionamiento básico, mantenimiento de primer nivel y procedimientos de emergencia.</w:t>
      </w:r>
    </w:p>
    <w:p>
      <w:pPr>
        <w:spacing w:before="200" w:after="60"/>
      </w:pPr>
      <w:r>
        <w:rPr>
          <w:rFonts w:ascii="Arial" w:hAnsi="Arial"/>
          <w:b/>
          <w:color w:val="C4A264"/>
          <w:sz w:val="24"/>
        </w:rPr>
        <w:t>Tipos de motores fuera borda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w:t>
            </w:r>
          </w:p>
        </w:tc>
        <w:tc>
          <w:tcPr>
            <w:tcW w:type="dxa" w:w="4536"/>
            <w:shd w:val="clear" w:fill="0D1B2E"/>
          </w:tcPr>
          <w:p>
            <w:r>
              <w:rPr>
                <w:rFonts w:ascii="Arial" w:hAnsi="Arial"/>
                <w:b/>
                <w:color w:val="FFFFFF"/>
                <w:sz w:val="20"/>
              </w:rPr>
              <w:t>CARACTERÍSTICAS</w:t>
            </w:r>
          </w:p>
        </w:tc>
      </w:tr>
      <w:tr>
        <w:tc>
          <w:tcPr>
            <w:tcW w:type="dxa" w:w="4536"/>
          </w:tcPr>
          <w:p>
            <w:pPr>
              <w:spacing w:after="40"/>
            </w:pPr>
            <w:r>
              <w:rPr>
                <w:rFonts w:ascii="Arial" w:hAnsi="Arial"/>
                <w:b/>
                <w:color w:val="0D1B2E"/>
                <w:sz w:val="20"/>
              </w:rPr>
              <w:t>2 tiempos</w:t>
            </w:r>
          </w:p>
        </w:tc>
        <w:tc>
          <w:tcPr>
            <w:tcW w:type="dxa" w:w="4536"/>
          </w:tcPr>
          <w:p>
            <w:pPr>
              <w:spacing w:after="40"/>
            </w:pPr>
            <w:r>
              <w:rPr>
                <w:rFonts w:ascii="Arial" w:hAnsi="Arial"/>
                <w:sz w:val="20"/>
              </w:rPr>
              <w:t>Motor más simple y liviano. Mezcla aceite con gasolina en el depósito. Menos eficiente en combustible, más contaminante. En desuso por normativas ambientales. Todavía presentes en embarcaciones antiguas.</w:t>
            </w:r>
          </w:p>
        </w:tc>
      </w:tr>
      <w:tr>
        <w:tc>
          <w:tcPr>
            <w:tcW w:type="dxa" w:w="4536"/>
          </w:tcPr>
          <w:p>
            <w:pPr>
              <w:spacing w:after="40"/>
            </w:pPr>
            <w:r>
              <w:rPr>
                <w:rFonts w:ascii="Arial" w:hAnsi="Arial"/>
                <w:b/>
                <w:color w:val="0D1B2E"/>
                <w:sz w:val="20"/>
              </w:rPr>
              <w:t>4 tiempos</w:t>
            </w:r>
          </w:p>
        </w:tc>
        <w:tc>
          <w:tcPr>
            <w:tcW w:type="dxa" w:w="4536"/>
          </w:tcPr>
          <w:p>
            <w:pPr>
              <w:spacing w:after="40"/>
            </w:pPr>
            <w:r>
              <w:rPr>
                <w:rFonts w:ascii="Arial" w:hAnsi="Arial"/>
                <w:sz w:val="20"/>
              </w:rPr>
              <w:t>El estándar actual. Más eficiente, más silencioso, menos contaminante. El aceite va en un carter separado (no se mezcla). Mayor peso que el 2 tiempos equivalente.</w:t>
            </w:r>
          </w:p>
        </w:tc>
      </w:tr>
      <w:tr>
        <w:tc>
          <w:tcPr>
            <w:tcW w:type="dxa" w:w="4536"/>
          </w:tcPr>
          <w:p>
            <w:pPr>
              <w:spacing w:after="40"/>
            </w:pPr>
            <w:r>
              <w:rPr>
                <w:rFonts w:ascii="Arial" w:hAnsi="Arial"/>
                <w:b/>
                <w:color w:val="0D1B2E"/>
                <w:sz w:val="20"/>
              </w:rPr>
              <w:t>Eléctrico</w:t>
            </w:r>
          </w:p>
        </w:tc>
        <w:tc>
          <w:tcPr>
            <w:tcW w:type="dxa" w:w="4536"/>
          </w:tcPr>
          <w:p>
            <w:pPr>
              <w:spacing w:after="40"/>
            </w:pPr>
            <w:r>
              <w:rPr>
                <w:rFonts w:ascii="Arial" w:hAnsi="Arial"/>
                <w:sz w:val="20"/>
              </w:rPr>
              <w:t>Creciente en uso deportivo. Sin emisiones, silencioso, bajo mantenimiento. Limitado por la autonomía de las baterías. Ideal para zonas protegidas con distancias cortas.</w:t>
            </w:r>
          </w:p>
        </w:tc>
      </w:tr>
    </w:tbl>
    <w:p>
      <w:pPr>
        <w:spacing w:after="120"/>
      </w:pPr>
    </w:p>
    <w:p>
      <w:pPr>
        <w:spacing w:before="200" w:after="60"/>
      </w:pPr>
      <w:r>
        <w:rPr>
          <w:rFonts w:ascii="Arial" w:hAnsi="Arial"/>
          <w:b/>
          <w:color w:val="C4A264"/>
          <w:sz w:val="24"/>
        </w:rPr>
        <w:t>Partes principales del fuera borda</w:t>
      </w:r>
    </w:p>
    <w:p>
      <w:pPr>
        <w:pStyle w:val="ListBullet"/>
        <w:spacing w:after="80"/>
        <w:ind w:left="567"/>
      </w:pPr>
      <w:r>
        <w:rPr>
          <w:rFonts w:ascii="Arial" w:hAnsi="Arial"/>
          <w:color w:val="2C3E50"/>
          <w:sz w:val="22"/>
        </w:rPr>
        <w:t>Capota: la cubierta del motor. Protege el motor del agua. Debe retirarse para acceder a bujías, filtros y depósito de aceite.</w:t>
      </w:r>
    </w:p>
    <w:p>
      <w:pPr>
        <w:pStyle w:val="ListBullet"/>
        <w:spacing w:after="80"/>
        <w:ind w:left="567"/>
      </w:pPr>
      <w:r>
        <w:rPr>
          <w:rFonts w:ascii="Arial" w:hAnsi="Arial"/>
          <w:color w:val="2C3E50"/>
          <w:sz w:val="22"/>
        </w:rPr>
        <w:t>Tanque de combustible: puede ser interno (pequeños motores) o externo con manguera. El filtro de agua en la manguera debe revisarse regularmente.</w:t>
      </w:r>
    </w:p>
    <w:p>
      <w:pPr>
        <w:pStyle w:val="ListBullet"/>
        <w:spacing w:after="80"/>
        <w:ind w:left="567"/>
      </w:pPr>
      <w:r>
        <w:rPr>
          <w:rFonts w:ascii="Arial" w:hAnsi="Arial"/>
          <w:color w:val="2C3E50"/>
          <w:sz w:val="22"/>
        </w:rPr>
        <w:t>Bomba de agua: circuito de agua de refrigeración que toma agua del mar y la expulsa por el indicador "tell-tale" (chorrito de agua que sale por la parte trasera del motor). Si el chorrito no sale, hay problema de refrigeración.</w:t>
      </w:r>
    </w:p>
    <w:p>
      <w:pPr>
        <w:pStyle w:val="ListBullet"/>
        <w:spacing w:after="80"/>
        <w:ind w:left="567"/>
      </w:pPr>
      <w:r>
        <w:rPr>
          <w:rFonts w:ascii="Arial" w:hAnsi="Arial"/>
          <w:color w:val="2C3E50"/>
          <w:sz w:val="22"/>
        </w:rPr>
        <w:t>Hélice: el propulsor. Puede ser de 2, 3 o 4 palas. Se daña fácilmente con cuerdas enredadas o contactos con el fondo.</w:t>
      </w:r>
    </w:p>
    <w:p>
      <w:pPr>
        <w:pStyle w:val="ListBullet"/>
        <w:spacing w:after="80"/>
        <w:ind w:left="567"/>
      </w:pPr>
      <w:r>
        <w:rPr>
          <w:rFonts w:ascii="Arial" w:hAnsi="Arial"/>
          <w:color w:val="2C3E50"/>
          <w:sz w:val="22"/>
        </w:rPr>
        <w:t>Timón de dirección del motor: en motores de más de 15 CV generalmente hay una palanca de dirección integrada. En motores grandes, el motor gira sobre el eje vertical como timón.</w:t>
      </w:r>
    </w:p>
    <w:p>
      <w:pPr>
        <w:pStyle w:val="ListBullet"/>
        <w:spacing w:after="80"/>
        <w:ind w:left="567"/>
      </w:pPr>
      <w:r>
        <w:rPr>
          <w:rFonts w:ascii="Arial" w:hAnsi="Arial"/>
          <w:color w:val="2C3E50"/>
          <w:sz w:val="22"/>
        </w:rPr>
        <w:t>Palanca de cambios: adelante, neutro, atrás. Antes de arrancar siempre debe estar en neutro.</w:t>
      </w:r>
    </w:p>
    <w:p>
      <w:pPr>
        <w:pStyle w:val="ListBullet"/>
        <w:spacing w:after="80"/>
        <w:ind w:left="567"/>
      </w:pPr>
      <w:r>
        <w:rPr>
          <w:rFonts w:ascii="Arial" w:hAnsi="Arial"/>
          <w:color w:val="2C3E50"/>
          <w:sz w:val="22"/>
        </w:rPr>
        <w:t>Trim / Tilt: ajuste del ángulo de inclinación del motor. Trim positivo (motor hacia afuera) levanta la proa; trim negativo (motor hacia adentro) baja la proa. El trim óptimo se encuentra al velocidad de crucero cuando el barco plana con proa ligeramente levantada.</w:t>
      </w:r>
    </w:p>
    <w:p>
      <w:pPr>
        <w:spacing w:before="200" w:after="60"/>
      </w:pPr>
      <w:r>
        <w:rPr>
          <w:rFonts w:ascii="Arial" w:hAnsi="Arial"/>
          <w:b/>
          <w:color w:val="C4A264"/>
          <w:sz w:val="24"/>
        </w:rPr>
        <w:t>Procedimiento de arranque del fuera borda</w:t>
      </w:r>
    </w:p>
    <w:p>
      <w:pPr>
        <w:spacing w:after="160"/>
      </w:pPr>
      <w:r>
        <w:rPr>
          <w:rFonts w:ascii="Arial" w:hAnsi="Arial"/>
          <w:color w:val="2C3E50"/>
          <w:sz w:val="22"/>
        </w:rPr>
        <w:t>El orden de operaciones es importante para la seguridad y para la vida del motor:</w:t>
      </w:r>
    </w:p>
    <w:p>
      <w:pPr>
        <w:pStyle w:val="ListBullet"/>
        <w:spacing w:after="80"/>
        <w:ind w:left="567"/>
      </w:pPr>
      <w:r>
        <w:rPr>
          <w:rFonts w:ascii="Arial" w:hAnsi="Arial"/>
          <w:color w:val="2C3E50"/>
          <w:sz w:val="22"/>
        </w:rPr>
        <w:t>Verificar que la palanca de cambios está en NEUTRO.</w:t>
      </w:r>
    </w:p>
    <w:p>
      <w:pPr>
        <w:pStyle w:val="ListBullet"/>
        <w:spacing w:after="80"/>
        <w:ind w:left="567"/>
      </w:pPr>
      <w:r>
        <w:rPr>
          <w:rFonts w:ascii="Arial" w:hAnsi="Arial"/>
          <w:color w:val="2C3E50"/>
          <w:sz w:val="22"/>
        </w:rPr>
        <w:t>Abrir el venteo del depósito de combustible (tuerca o tapa en el tapón del depósito).</w:t>
      </w:r>
    </w:p>
    <w:p>
      <w:pPr>
        <w:pStyle w:val="ListBullet"/>
        <w:spacing w:after="80"/>
        <w:ind w:left="567"/>
      </w:pPr>
      <w:r>
        <w:rPr>
          <w:rFonts w:ascii="Arial" w:hAnsi="Arial"/>
          <w:color w:val="2C3E50"/>
          <w:sz w:val="22"/>
        </w:rPr>
        <w:t>Bombear manualmente la pera de cebado hasta que esté firme (se siente resistencia al apretar).</w:t>
      </w:r>
    </w:p>
    <w:p>
      <w:pPr>
        <w:pStyle w:val="ListBullet"/>
        <w:spacing w:after="80"/>
        <w:ind w:left="567"/>
      </w:pPr>
      <w:r>
        <w:rPr>
          <w:rFonts w:ascii="Arial" w:hAnsi="Arial"/>
          <w:color w:val="2C3E50"/>
          <w:sz w:val="22"/>
        </w:rPr>
        <w:t>Asegurarse de que el kill switch (interruptor de emergencia) está conectado a la muñeca del patrón o al chaleco.</w:t>
      </w:r>
    </w:p>
    <w:p>
      <w:pPr>
        <w:pStyle w:val="ListBullet"/>
        <w:spacing w:after="80"/>
        <w:ind w:left="567"/>
      </w:pPr>
      <w:r>
        <w:rPr>
          <w:rFonts w:ascii="Arial" w:hAnsi="Arial"/>
          <w:color w:val="2C3E50"/>
          <w:sz w:val="22"/>
        </w:rPr>
        <w:t>En motores fríos: activar el choke (ahogo) si es manual. Los modernos lo hacen automáticamente.</w:t>
      </w:r>
    </w:p>
    <w:p>
      <w:pPr>
        <w:pStyle w:val="ListBullet"/>
        <w:spacing w:after="80"/>
        <w:ind w:left="567"/>
      </w:pPr>
      <w:r>
        <w:rPr>
          <w:rFonts w:ascii="Arial" w:hAnsi="Arial"/>
          <w:color w:val="2C3E50"/>
          <w:sz w:val="22"/>
        </w:rPr>
        <w:t>Tirar del cordón de arranque o girar la llave de arranque eléctrico.</w:t>
      </w:r>
    </w:p>
    <w:p>
      <w:pPr>
        <w:pStyle w:val="ListBullet"/>
        <w:spacing w:after="80"/>
        <w:ind w:left="567"/>
      </w:pPr>
      <w:r>
        <w:rPr>
          <w:rFonts w:ascii="Arial" w:hAnsi="Arial"/>
          <w:color w:val="2C3E50"/>
          <w:sz w:val="22"/>
        </w:rPr>
        <w:t>Verificar que el tell-tale (chorrito de agua) fluye dentro de los primeros 30 segundos. Si no sale agua, apagar inmediatamente: el motor se sobrecalentará.</w:t>
      </w:r>
    </w:p>
    <w:p>
      <w:pPr>
        <w:pStyle w:val="ListBullet"/>
        <w:spacing w:after="80"/>
        <w:ind w:left="567"/>
      </w:pPr>
      <w:r>
        <w:rPr>
          <w:rFonts w:ascii="Arial" w:hAnsi="Arial"/>
          <w:color w:val="2C3E50"/>
          <w:sz w:val="22"/>
        </w:rPr>
        <w:t>Calentar el motor durante 2-3 minutos antes de aplicar carga.</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El kill switch salva vidas</w:t>
            </w:r>
          </w:p>
          <w:p>
            <w:pPr>
              <w:spacing w:after="120"/>
              <w:ind w:left="170"/>
            </w:pPr>
            <w:r>
              <w:rPr>
                <w:rFonts w:ascii="Arial" w:hAnsi="Arial"/>
                <w:sz w:val="21"/>
              </w:rPr>
              <w:t>El kill switch es el cordón rojo que conecta el motor al patrón. Si el patrón cae al agua, el cordón se desconecta y el motor se apaga. Sin él, una embarcación acéfala puede circular en círculos atropellando a la persona que acaba de caer. NUNCA navegues sin el kill switch conectado a tu muñeca o chaleco.</w:t>
            </w:r>
          </w:p>
        </w:tc>
      </w:tr>
    </w:tbl>
    <w:p>
      <w:pPr>
        <w:spacing w:after="80"/>
      </w:pPr>
    </w:p>
    <w:p>
      <w:pPr>
        <w:spacing w:before="280" w:after="80"/>
      </w:pPr>
      <w:r>
        <w:rPr>
          <w:rFonts w:ascii="Arial" w:hAnsi="Arial"/>
          <w:b/>
          <w:color w:val="0D1B2E"/>
          <w:sz w:val="28"/>
        </w:rPr>
        <w:t>8. Embarcaciones Deportivas de Bahía</w:t>
      </w:r>
    </w:p>
    <w:p>
      <w:pPr>
        <w:spacing w:after="160"/>
      </w:pPr>
      <w:r>
        <w:rPr>
          <w:rFonts w:ascii="Arial" w:hAnsi="Arial"/>
          <w:color w:val="2C3E50"/>
          <w:sz w:val="22"/>
        </w:rPr>
        <w:t>El Patrón Deportivo de Bahía habilita para tripular distintos tipos de embarcaciones. Cada tipo tiene sus características, sus maniobras específicas y sus puntos débiles. Conocer las diferencias es fundamental para adaptar el pilotaje correctamente.</w:t>
      </w:r>
    </w:p>
    <w:p>
      <w:pPr>
        <w:spacing w:before="200" w:after="60"/>
      </w:pPr>
      <w:r>
        <w:rPr>
          <w:rFonts w:ascii="Arial" w:hAnsi="Arial"/>
          <w:b/>
          <w:color w:val="C4A264"/>
          <w:sz w:val="24"/>
        </w:rPr>
        <w:t>Veleros de bahía de aprendizaje</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EMBARCACIÓN</w:t>
            </w:r>
          </w:p>
        </w:tc>
        <w:tc>
          <w:tcPr>
            <w:tcW w:type="dxa" w:w="4536"/>
            <w:shd w:val="clear" w:fill="0D1B2E"/>
          </w:tcPr>
          <w:p>
            <w:r>
              <w:rPr>
                <w:rFonts w:ascii="Arial" w:hAnsi="Arial"/>
                <w:b/>
                <w:color w:val="FFFFFF"/>
                <w:sz w:val="20"/>
              </w:rPr>
              <w:t>CARACTERÍSTICAS</w:t>
            </w:r>
          </w:p>
        </w:tc>
      </w:tr>
      <w:tr>
        <w:tc>
          <w:tcPr>
            <w:tcW w:type="dxa" w:w="4536"/>
          </w:tcPr>
          <w:p>
            <w:pPr>
              <w:spacing w:after="40"/>
            </w:pPr>
            <w:r>
              <w:rPr>
                <w:rFonts w:ascii="Arial" w:hAnsi="Arial"/>
                <w:b/>
                <w:color w:val="0D1B2E"/>
                <w:sz w:val="20"/>
              </w:rPr>
              <w:t>Optimist</w:t>
            </w:r>
          </w:p>
        </w:tc>
        <w:tc>
          <w:tcPr>
            <w:tcW w:type="dxa" w:w="4536"/>
          </w:tcPr>
          <w:p>
            <w:pPr>
              <w:spacing w:after="40"/>
            </w:pPr>
            <w:r>
              <w:rPr>
                <w:rFonts w:ascii="Arial" w:hAnsi="Arial"/>
                <w:sz w:val="20"/>
              </w:rPr>
              <w:t>Clase internacional de vela infantil (7–15 años). Casco de 2,36m de eslora. Una sola vela (boomless, sin botavara). Orza abatible. El velero de aprendizaje más usado en el mundo: hay más de 150.000 unidades registradas. Estable para su tamaño, ideal para aprender los fundamentos de la vela.</w:t>
            </w:r>
          </w:p>
        </w:tc>
      </w:tr>
      <w:tr>
        <w:tc>
          <w:tcPr>
            <w:tcW w:type="dxa" w:w="4536"/>
          </w:tcPr>
          <w:p>
            <w:pPr>
              <w:spacing w:after="40"/>
            </w:pPr>
            <w:r>
              <w:rPr>
                <w:rFonts w:ascii="Arial" w:hAnsi="Arial"/>
                <w:b/>
                <w:color w:val="0D1B2E"/>
                <w:sz w:val="20"/>
              </w:rPr>
              <w:t>Laser / ILCA</w:t>
            </w:r>
          </w:p>
        </w:tc>
        <w:tc>
          <w:tcPr>
            <w:tcW w:type="dxa" w:w="4536"/>
          </w:tcPr>
          <w:p>
            <w:pPr>
              <w:spacing w:after="40"/>
            </w:pPr>
            <w:r>
              <w:rPr>
                <w:rFonts w:ascii="Arial" w:hAnsi="Arial"/>
                <w:sz w:val="20"/>
              </w:rPr>
              <w:t>Velero monotimon de clase olímpica, un tripulante. Eslora 4,23m. Una sola vela sin foque. Orza fija. Muy sensible al trimado y al peso del tripulante. Exigente: requiere que el patrón sea activo y esté constantemente en sintonía con el viento. Tres tallas de vela: ILCA 4 (junior), ILCA 6 (mujeres), ILCA 7 (hombres adultos).</w:t>
            </w:r>
          </w:p>
        </w:tc>
      </w:tr>
      <w:tr>
        <w:tc>
          <w:tcPr>
            <w:tcW w:type="dxa" w:w="4536"/>
          </w:tcPr>
          <w:p>
            <w:pPr>
              <w:spacing w:after="40"/>
            </w:pPr>
            <w:r>
              <w:rPr>
                <w:rFonts w:ascii="Arial" w:hAnsi="Arial"/>
                <w:b/>
                <w:color w:val="0D1B2E"/>
                <w:sz w:val="20"/>
              </w:rPr>
              <w:t>RS Feva / Topper Topaz / BIC Techno</w:t>
            </w:r>
          </w:p>
        </w:tc>
        <w:tc>
          <w:tcPr>
            <w:tcW w:type="dxa" w:w="4536"/>
          </w:tcPr>
          <w:p>
            <w:pPr>
              <w:spacing w:after="40"/>
            </w:pPr>
            <w:r>
              <w:rPr>
                <w:rFonts w:ascii="Arial" w:hAnsi="Arial"/>
                <w:sz w:val="20"/>
              </w:rPr>
              <w:t>Veleros de dos tripulantes con foque. Más estables que el Laser. Ideales para iniciación de adultos o para clases que requieren trabajo en equipo.</w:t>
            </w:r>
          </w:p>
        </w:tc>
      </w:tr>
      <w:tr>
        <w:tc>
          <w:tcPr>
            <w:tcW w:type="dxa" w:w="4536"/>
          </w:tcPr>
          <w:p>
            <w:pPr>
              <w:spacing w:after="40"/>
            </w:pPr>
            <w:r>
              <w:rPr>
                <w:rFonts w:ascii="Arial" w:hAnsi="Arial"/>
                <w:b/>
                <w:color w:val="0D1B2E"/>
                <w:sz w:val="20"/>
              </w:rPr>
              <w:t>420</w:t>
            </w:r>
          </w:p>
        </w:tc>
        <w:tc>
          <w:tcPr>
            <w:tcW w:type="dxa" w:w="4536"/>
          </w:tcPr>
          <w:p>
            <w:pPr>
              <w:spacing w:after="40"/>
            </w:pPr>
            <w:r>
              <w:rPr>
                <w:rFonts w:ascii="Arial" w:hAnsi="Arial"/>
                <w:sz w:val="20"/>
              </w:rPr>
              <w:t>Velero de dos tripulantes (patrón y trapeador) con foque y spinnaker. Eslora 4,20m. Clase de transición hacia la competición de mayor nivel. El trapeador se cuelga del trapecio (cable del mástil) para contrarrestar la escora.</w:t>
            </w:r>
          </w:p>
        </w:tc>
      </w:tr>
      <w:tr>
        <w:tc>
          <w:tcPr>
            <w:tcW w:type="dxa" w:w="4536"/>
          </w:tcPr>
          <w:p>
            <w:pPr>
              <w:spacing w:after="40"/>
            </w:pPr>
            <w:r>
              <w:rPr>
                <w:rFonts w:ascii="Arial" w:hAnsi="Arial"/>
                <w:b/>
                <w:color w:val="0D1B2E"/>
                <w:sz w:val="20"/>
              </w:rPr>
              <w:t>470</w:t>
            </w:r>
          </w:p>
        </w:tc>
        <w:tc>
          <w:tcPr>
            <w:tcW w:type="dxa" w:w="4536"/>
          </w:tcPr>
          <w:p>
            <w:pPr>
              <w:spacing w:after="40"/>
            </w:pPr>
            <w:r>
              <w:rPr>
                <w:rFonts w:ascii="Arial" w:hAnsi="Arial"/>
                <w:sz w:val="20"/>
              </w:rPr>
              <w:t>Versión olímpica y más refinada del 420. Ligero, rápido y técnico. Usado en competición de alto nivel a nivel mundial.</w:t>
            </w:r>
          </w:p>
        </w:tc>
      </w:tr>
      <w:tr>
        <w:tc>
          <w:tcPr>
            <w:tcW w:type="dxa" w:w="4536"/>
          </w:tcPr>
          <w:p>
            <w:pPr>
              <w:spacing w:after="40"/>
            </w:pPr>
            <w:r>
              <w:rPr>
                <w:rFonts w:ascii="Arial" w:hAnsi="Arial"/>
                <w:b/>
                <w:color w:val="0D1B2E"/>
                <w:sz w:val="20"/>
              </w:rPr>
              <w:t>29er</w:t>
            </w:r>
          </w:p>
        </w:tc>
        <w:tc>
          <w:tcPr>
            <w:tcW w:type="dxa" w:w="4536"/>
          </w:tcPr>
          <w:p>
            <w:pPr>
              <w:spacing w:after="40"/>
            </w:pPr>
            <w:r>
              <w:rPr>
                <w:rFonts w:ascii="Arial" w:hAnsi="Arial"/>
                <w:sz w:val="20"/>
              </w:rPr>
              <w:t>Velero de doble trapecio con asimétrico (spinnaker de proa asimétrico). Rápido, dinámico, muy técnico. Para regatistas con experiencia.</w:t>
            </w:r>
          </w:p>
        </w:tc>
      </w:tr>
      <w:tr>
        <w:tc>
          <w:tcPr>
            <w:tcW w:type="dxa" w:w="4536"/>
          </w:tcPr>
          <w:p>
            <w:pPr>
              <w:spacing w:after="40"/>
            </w:pPr>
            <w:r>
              <w:rPr>
                <w:rFonts w:ascii="Arial" w:hAnsi="Arial"/>
                <w:b/>
                <w:color w:val="0D1B2E"/>
                <w:sz w:val="20"/>
              </w:rPr>
              <w:t>Vagabundo</w:t>
            </w:r>
          </w:p>
        </w:tc>
        <w:tc>
          <w:tcPr>
            <w:tcW w:type="dxa" w:w="4536"/>
          </w:tcPr>
          <w:p>
            <w:pPr>
              <w:spacing w:after="40"/>
            </w:pPr>
            <w:r>
              <w:rPr>
                <w:rFonts w:ascii="Arial" w:hAnsi="Arial"/>
                <w:sz w:val="20"/>
              </w:rPr>
              <w:t>Velero de bahía chileno para 2 tripulantes. Casco estable, fácil de usar, mástil desmontable que permite convertirlo en bote a remo. Muy usado en escuelas de vela nacionales.</w:t>
            </w:r>
          </w:p>
        </w:tc>
      </w:tr>
      <w:tr>
        <w:tc>
          <w:tcPr>
            <w:tcW w:type="dxa" w:w="4536"/>
          </w:tcPr>
          <w:p>
            <w:pPr>
              <w:spacing w:after="40"/>
            </w:pPr>
            <w:r>
              <w:rPr>
                <w:rFonts w:ascii="Arial" w:hAnsi="Arial"/>
                <w:b/>
                <w:color w:val="0D1B2E"/>
                <w:sz w:val="20"/>
              </w:rPr>
              <w:t>Lightning</w:t>
            </w:r>
          </w:p>
        </w:tc>
        <w:tc>
          <w:tcPr>
            <w:tcW w:type="dxa" w:w="4536"/>
          </w:tcPr>
          <w:p>
            <w:pPr>
              <w:spacing w:after="40"/>
            </w:pPr>
            <w:r>
              <w:rPr>
                <w:rFonts w:ascii="Arial" w:hAnsi="Arial"/>
                <w:sz w:val="20"/>
              </w:rPr>
              <w:t>Quillbot de tres tripulantes con spinnaker. Eslora 5,80m. Clase de regata con larga tradición internacional. No se vuelca (tiene quilla y lastre).</w:t>
            </w:r>
          </w:p>
        </w:tc>
      </w:tr>
    </w:tbl>
    <w:p>
      <w:pPr>
        <w:spacing w:after="120"/>
      </w:pPr>
    </w:p>
    <w:p>
      <w:pPr>
        <w:spacing w:before="200" w:after="60"/>
      </w:pPr>
      <w:r>
        <w:rPr>
          <w:rFonts w:ascii="Arial" w:hAnsi="Arial"/>
          <w:b/>
          <w:color w:val="C4A264"/>
          <w:sz w:val="24"/>
        </w:rPr>
        <w:t>Embarcaciones a motor de bahía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Lancha abierta (&lt;5m)</w:t>
            </w:r>
          </w:p>
        </w:tc>
        <w:tc>
          <w:tcPr>
            <w:tcW w:type="dxa" w:w="4536"/>
          </w:tcPr>
          <w:p>
            <w:pPr>
              <w:spacing w:after="40"/>
            </w:pPr>
            <w:r>
              <w:rPr>
                <w:rFonts w:ascii="Arial" w:hAnsi="Arial"/>
                <w:sz w:val="20"/>
              </w:rPr>
              <w:t>Casco tipo aluminio o GRP con fuera borda de 15–40CV. La más común para uso recreativo en bahías y lagos. Requiere respetar la carga máxima indicada en la chapa oficial.</w:t>
            </w:r>
          </w:p>
        </w:tc>
      </w:tr>
      <w:tr>
        <w:tc>
          <w:tcPr>
            <w:tcW w:type="dxa" w:w="4536"/>
          </w:tcPr>
          <w:p>
            <w:pPr>
              <w:spacing w:after="40"/>
            </w:pPr>
            <w:r>
              <w:rPr>
                <w:rFonts w:ascii="Arial" w:hAnsi="Arial"/>
                <w:b/>
                <w:color w:val="0D1B2E"/>
                <w:sz w:val="20"/>
              </w:rPr>
              <w:t>Lancha semi-rígida (RIB)</w:t>
            </w:r>
          </w:p>
        </w:tc>
        <w:tc>
          <w:tcPr>
            <w:tcW w:type="dxa" w:w="4536"/>
          </w:tcPr>
          <w:p>
            <w:pPr>
              <w:spacing w:after="40"/>
            </w:pPr>
            <w:r>
              <w:rPr>
                <w:rFonts w:ascii="Arial" w:hAnsi="Arial"/>
                <w:sz w:val="20"/>
              </w:rPr>
              <w:t>Rigid Inflatable Boat. Casco rígido de GRP o aluminio con tubo inflable perimetral. Muy estable, soporta bien el peso y las olas. Preferida para rescate y buceo. El tubo absorbe impactos al atracar.</w:t>
            </w:r>
          </w:p>
        </w:tc>
      </w:tr>
      <w:tr>
        <w:tc>
          <w:tcPr>
            <w:tcW w:type="dxa" w:w="4536"/>
          </w:tcPr>
          <w:p>
            <w:pPr>
              <w:spacing w:after="40"/>
            </w:pPr>
            <w:r>
              <w:rPr>
                <w:rFonts w:ascii="Arial" w:hAnsi="Arial"/>
                <w:b/>
                <w:color w:val="0D1B2E"/>
                <w:sz w:val="20"/>
              </w:rPr>
              <w:t>Kayak a motor</w:t>
            </w:r>
          </w:p>
        </w:tc>
        <w:tc>
          <w:tcPr>
            <w:tcW w:type="dxa" w:w="4536"/>
          </w:tcPr>
          <w:p>
            <w:pPr>
              <w:spacing w:after="40"/>
            </w:pPr>
            <w:r>
              <w:rPr>
                <w:rFonts w:ascii="Arial" w:hAnsi="Arial"/>
                <w:sz w:val="20"/>
              </w:rPr>
              <w:t>Kayak con motor eléctrico auxiliar de bajo caballaje. Maniobra muy similar al kayak a remo pero con propulsión. Restricciones de velocidad aplican igual que para otras embarcaciones a motor.</w:t>
            </w:r>
          </w:p>
        </w:tc>
      </w:tr>
      <w:tr>
        <w:tc>
          <w:tcPr>
            <w:tcW w:type="dxa" w:w="4536"/>
          </w:tcPr>
          <w:p>
            <w:pPr>
              <w:spacing w:after="40"/>
            </w:pPr>
            <w:r>
              <w:rPr>
                <w:rFonts w:ascii="Arial" w:hAnsi="Arial"/>
                <w:b/>
                <w:color w:val="0D1B2E"/>
                <w:sz w:val="20"/>
              </w:rPr>
              <w:t>Moto de agua / Jet ski</w:t>
            </w:r>
          </w:p>
        </w:tc>
        <w:tc>
          <w:tcPr>
            <w:tcW w:type="dxa" w:w="4536"/>
          </w:tcPr>
          <w:p>
            <w:pPr>
              <w:spacing w:after="40"/>
            </w:pPr>
            <w:r>
              <w:rPr>
                <w:rFonts w:ascii="Arial" w:hAnsi="Arial"/>
                <w:sz w:val="20"/>
              </w:rPr>
              <w:t>No requiere Patrón Deportivo de Bahía: exige su propia licencia específica de Moto Náutica. Mención informativa solamente.</w:t>
            </w:r>
          </w:p>
        </w:tc>
      </w:tr>
    </w:tbl>
    <w:p>
      <w:pPr>
        <w:spacing w:after="120"/>
      </w:pPr>
    </w:p>
    <w:p>
      <w:pPr>
        <w:spacing w:before="280" w:after="80"/>
      </w:pPr>
      <w:r>
        <w:rPr>
          <w:rFonts w:ascii="Arial" w:hAnsi="Arial"/>
          <w:b/>
          <w:color w:val="0D1B2E"/>
          <w:sz w:val="28"/>
        </w:rPr>
        <w:t>9. Preguntas de Autoevaluación — Día 1</w:t>
      </w:r>
    </w:p>
    <w:p>
      <w:pPr>
        <w:spacing w:after="160"/>
      </w:pPr>
      <w:r>
        <w:rPr>
          <w:rFonts w:ascii="Arial" w:hAnsi="Arial"/>
          <w:color w:val="2C3E50"/>
          <w:sz w:val="22"/>
        </w:rPr>
        <w:t>Responde estas preguntas antes de la siguiente clase. Están basadas en preguntas reales de examen DIRECTEMAR.</w:t>
      </w:r>
    </w:p>
    <w:p>
      <w:pPr>
        <w:spacing w:before="160"/>
      </w:pPr>
      <w:r>
        <w:rPr>
          <w:rFonts w:ascii="Arial" w:hAnsi="Arial"/>
          <w:b/>
          <w:sz w:val="22"/>
        </w:rPr>
        <w:t xml:space="preserve">  1. ¿Cuál es la diferencia entre eslora total (LOA) y eslora en flotación (LWL)?</w:t>
      </w:r>
    </w:p>
    <w:p>
      <w:pPr>
        <w:spacing w:after="40"/>
        <w:ind w:left="850"/>
      </w:pPr>
      <w:r>
        <w:rPr>
          <w:rFonts w:ascii="Arial" w:hAnsi="Arial"/>
          <w:sz w:val="21"/>
        </w:rPr>
        <w:t>A) Son sinónimos, se usan indistintamente</w:t>
      </w:r>
    </w:p>
    <w:p>
      <w:pPr>
        <w:spacing w:after="40"/>
        <w:ind w:left="850"/>
      </w:pPr>
      <w:r>
        <w:rPr>
          <w:rFonts w:ascii="Arial" w:hAnsi="Arial"/>
          <w:sz w:val="21"/>
        </w:rPr>
        <w:t>B) La LOA incluye accesorios y sobresalientes; la LWL es la medida del casco a nivel del agua</w:t>
      </w:r>
    </w:p>
    <w:p>
      <w:pPr>
        <w:spacing w:after="40"/>
        <w:ind w:left="850"/>
      </w:pPr>
      <w:r>
        <w:rPr>
          <w:rFonts w:ascii="Arial" w:hAnsi="Arial"/>
          <w:sz w:val="21"/>
        </w:rPr>
        <w:t>C) La LWL es siempre mayor que la LOA</w:t>
      </w:r>
    </w:p>
    <w:p>
      <w:pPr>
        <w:spacing w:after="40"/>
        <w:ind w:left="850"/>
      </w:pPr>
      <w:r>
        <w:rPr>
          <w:rFonts w:ascii="Arial" w:hAnsi="Arial"/>
          <w:sz w:val="21"/>
        </w:rPr>
        <w:t>D) La LWL determina la categoría de licencia y la LOA la velocidad máxima</w:t>
      </w:r>
    </w:p>
    <w:p>
      <w:pPr>
        <w:spacing w:after="160"/>
        <w:ind w:left="850"/>
      </w:pPr>
      <w:r>
        <w:rPr>
          <w:rFonts w:ascii="Arial" w:hAnsi="Arial"/>
          <w:i/>
          <w:color w:val="8A9AAA"/>
          <w:sz w:val="16"/>
        </w:rPr>
        <w:t>Respuesta correcta: B</w:t>
      </w:r>
    </w:p>
    <w:p>
      <w:pPr>
        <w:spacing w:before="160"/>
      </w:pPr>
      <w:r>
        <w:rPr>
          <w:rFonts w:ascii="Arial" w:hAnsi="Arial"/>
          <w:b/>
          <w:sz w:val="22"/>
        </w:rPr>
        <w:t xml:space="preserve">  2. ¿Con qué luz de navegación se identifica el lado de estribor de una embarcación?</w:t>
      </w:r>
    </w:p>
    <w:p>
      <w:pPr>
        <w:spacing w:after="40"/>
        <w:ind w:left="850"/>
      </w:pPr>
      <w:r>
        <w:rPr>
          <w:rFonts w:ascii="Arial" w:hAnsi="Arial"/>
          <w:sz w:val="21"/>
        </w:rPr>
        <w:t>A) Luz roja</w:t>
      </w:r>
    </w:p>
    <w:p>
      <w:pPr>
        <w:spacing w:after="40"/>
        <w:ind w:left="850"/>
      </w:pPr>
      <w:r>
        <w:rPr>
          <w:rFonts w:ascii="Arial" w:hAnsi="Arial"/>
          <w:sz w:val="21"/>
        </w:rPr>
        <w:t>B) Luz blanca</w:t>
      </w:r>
    </w:p>
    <w:p>
      <w:pPr>
        <w:spacing w:after="40"/>
        <w:ind w:left="850"/>
      </w:pPr>
      <w:r>
        <w:rPr>
          <w:rFonts w:ascii="Arial" w:hAnsi="Arial"/>
          <w:sz w:val="21"/>
        </w:rPr>
        <w:t>C) Luz verde</w:t>
      </w:r>
    </w:p>
    <w:p>
      <w:pPr>
        <w:spacing w:after="40"/>
        <w:ind w:left="850"/>
      </w:pPr>
      <w:r>
        <w:rPr>
          <w:rFonts w:ascii="Arial" w:hAnsi="Arial"/>
          <w:sz w:val="21"/>
        </w:rPr>
        <w:t>D) Luz amarilla</w:t>
      </w:r>
    </w:p>
    <w:p>
      <w:pPr>
        <w:spacing w:after="160"/>
        <w:ind w:left="850"/>
      </w:pPr>
      <w:r>
        <w:rPr>
          <w:rFonts w:ascii="Arial" w:hAnsi="Arial"/>
          <w:i/>
          <w:color w:val="8A9AAA"/>
          <w:sz w:val="16"/>
        </w:rPr>
        <w:t>Respuesta correcta: C</w:t>
      </w:r>
    </w:p>
    <w:p>
      <w:pPr>
        <w:spacing w:before="160"/>
      </w:pPr>
      <w:r>
        <w:rPr>
          <w:rFonts w:ascii="Arial" w:hAnsi="Arial"/>
          <w:b/>
          <w:sz w:val="22"/>
        </w:rPr>
        <w:t xml:space="preserve">  3. ¿Cuál es la función principal de la obra viva de una embarcación?</w:t>
      </w:r>
    </w:p>
    <w:p>
      <w:pPr>
        <w:spacing w:after="40"/>
        <w:ind w:left="850"/>
      </w:pPr>
      <w:r>
        <w:rPr>
          <w:rFonts w:ascii="Arial" w:hAnsi="Arial"/>
          <w:sz w:val="21"/>
        </w:rPr>
        <w:t>A) Es la parte decorativa del casco, pintada con esmalte</w:t>
      </w:r>
    </w:p>
    <w:p>
      <w:pPr>
        <w:spacing w:after="40"/>
        <w:ind w:left="850"/>
      </w:pPr>
      <w:r>
        <w:rPr>
          <w:rFonts w:ascii="Arial" w:hAnsi="Arial"/>
          <w:sz w:val="21"/>
        </w:rPr>
        <w:t>B) Es la parte sumergida que desplaza el agua y debe protegerse con antifouling</w:t>
      </w:r>
    </w:p>
    <w:p>
      <w:pPr>
        <w:spacing w:after="40"/>
        <w:ind w:left="850"/>
      </w:pPr>
      <w:r>
        <w:rPr>
          <w:rFonts w:ascii="Arial" w:hAnsi="Arial"/>
          <w:sz w:val="21"/>
        </w:rPr>
        <w:t>C) Es la zona de cubierta donde trabaja la tripulación</w:t>
      </w:r>
    </w:p>
    <w:p>
      <w:pPr>
        <w:spacing w:after="40"/>
        <w:ind w:left="850"/>
      </w:pPr>
      <w:r>
        <w:rPr>
          <w:rFonts w:ascii="Arial" w:hAnsi="Arial"/>
          <w:sz w:val="21"/>
        </w:rPr>
        <w:t>D) Es el nombre del compartimiento del motor</w:t>
      </w:r>
    </w:p>
    <w:p>
      <w:pPr>
        <w:spacing w:after="160"/>
        <w:ind w:left="850"/>
      </w:pPr>
      <w:r>
        <w:rPr>
          <w:rFonts w:ascii="Arial" w:hAnsi="Arial"/>
          <w:i/>
          <w:color w:val="8A9AAA"/>
          <w:sz w:val="16"/>
        </w:rPr>
        <w:t>Respuesta correcta: B</w:t>
      </w:r>
    </w:p>
    <w:p>
      <w:pPr>
        <w:spacing w:before="160"/>
      </w:pPr>
      <w:r>
        <w:rPr>
          <w:rFonts w:ascii="Arial" w:hAnsi="Arial"/>
          <w:b/>
          <w:sz w:val="22"/>
        </w:rPr>
        <w:t xml:space="preserve">  4. ¿Qué tipo de cabo es más adecuado para los cabos de amarre?</w:t>
      </w:r>
    </w:p>
    <w:p>
      <w:pPr>
        <w:spacing w:after="40"/>
        <w:ind w:left="850"/>
      </w:pPr>
      <w:r>
        <w:rPr>
          <w:rFonts w:ascii="Arial" w:hAnsi="Arial"/>
          <w:sz w:val="21"/>
        </w:rPr>
        <w:t>A) Dyneema, por su máxima resistencia sin estiramiento</w:t>
      </w:r>
    </w:p>
    <w:p>
      <w:pPr>
        <w:spacing w:after="40"/>
        <w:ind w:left="850"/>
      </w:pPr>
      <w:r>
        <w:rPr>
          <w:rFonts w:ascii="Arial" w:hAnsi="Arial"/>
          <w:sz w:val="21"/>
        </w:rPr>
        <w:t>B) Polipropileno, porque flota si cae al agua</w:t>
      </w:r>
    </w:p>
    <w:p>
      <w:pPr>
        <w:spacing w:after="40"/>
        <w:ind w:left="850"/>
      </w:pPr>
      <w:r>
        <w:rPr>
          <w:rFonts w:ascii="Arial" w:hAnsi="Arial"/>
          <w:sz w:val="21"/>
        </w:rPr>
        <w:t>C) Nylon / Poliamida, porque su elasticidad absorbe los tirones bruscos</w:t>
      </w:r>
    </w:p>
    <w:p>
      <w:pPr>
        <w:spacing w:after="40"/>
        <w:ind w:left="850"/>
      </w:pPr>
      <w:r>
        <w:rPr>
          <w:rFonts w:ascii="Arial" w:hAnsi="Arial"/>
          <w:sz w:val="21"/>
        </w:rPr>
        <w:t>D) Kevlar, por su rigidez y resistencia al desgaste</w:t>
      </w:r>
    </w:p>
    <w:p>
      <w:pPr>
        <w:spacing w:after="160"/>
        <w:ind w:left="850"/>
      </w:pPr>
      <w:r>
        <w:rPr>
          <w:rFonts w:ascii="Arial" w:hAnsi="Arial"/>
          <w:i/>
          <w:color w:val="8A9AAA"/>
          <w:sz w:val="16"/>
        </w:rPr>
        <w:t>Respuesta correcta: C</w:t>
      </w:r>
    </w:p>
    <w:p>
      <w:pPr>
        <w:spacing w:before="160"/>
      </w:pPr>
      <w:r>
        <w:rPr>
          <w:rFonts w:ascii="Arial" w:hAnsi="Arial"/>
          <w:b/>
          <w:sz w:val="22"/>
        </w:rPr>
        <w:t xml:space="preserve">  5. ¿Qué ocurre si la "tell-tale" (chorrito de agua) del motor fuera borda no sale?</w:t>
      </w:r>
    </w:p>
    <w:p>
      <w:pPr>
        <w:spacing w:after="40"/>
        <w:ind w:left="850"/>
      </w:pPr>
      <w:r>
        <w:rPr>
          <w:rFonts w:ascii="Arial" w:hAnsi="Arial"/>
          <w:sz w:val="21"/>
        </w:rPr>
        <w:t>A) Es normal, solo sale cuando el motor está a alta potencia</w:t>
      </w:r>
    </w:p>
    <w:p>
      <w:pPr>
        <w:spacing w:after="40"/>
        <w:ind w:left="850"/>
      </w:pPr>
      <w:r>
        <w:rPr>
          <w:rFonts w:ascii="Arial" w:hAnsi="Arial"/>
          <w:sz w:val="21"/>
        </w:rPr>
        <w:t>B) Indica que el motor necesita más aceite en el carter</w:t>
      </w:r>
    </w:p>
    <w:p>
      <w:pPr>
        <w:spacing w:after="40"/>
        <w:ind w:left="850"/>
      </w:pPr>
      <w:r>
        <w:rPr>
          <w:rFonts w:ascii="Arial" w:hAnsi="Arial"/>
          <w:sz w:val="21"/>
        </w:rPr>
        <w:t>C) Indica que la bomba de agua de refrigeración no está funcionando: apagar el motor de inmediato</w:t>
      </w:r>
    </w:p>
    <w:p>
      <w:pPr>
        <w:spacing w:after="40"/>
        <w:ind w:left="850"/>
      </w:pPr>
      <w:r>
        <w:rPr>
          <w:rFonts w:ascii="Arial" w:hAnsi="Arial"/>
          <w:sz w:val="21"/>
        </w:rPr>
        <w:t>D) Es la señal de que el trim está en posición incorrecta</w:t>
      </w:r>
    </w:p>
    <w:p>
      <w:pPr>
        <w:spacing w:after="160"/>
        <w:ind w:left="850"/>
      </w:pPr>
      <w:r>
        <w:rPr>
          <w:rFonts w:ascii="Arial" w:hAnsi="Arial"/>
          <w:i/>
          <w:color w:val="8A9AAA"/>
          <w:sz w:val="16"/>
        </w:rPr>
        <w:t>Respuesta correcta: C</w:t>
      </w:r>
    </w:p>
    <w:p>
      <w:pPr>
        <w:spacing w:before="160"/>
      </w:pPr>
      <w:r>
        <w:rPr>
          <w:rFonts w:ascii="Arial" w:hAnsi="Arial"/>
          <w:b/>
          <w:sz w:val="22"/>
        </w:rPr>
        <w:t xml:space="preserve">  6. ¿Qué es el "kill switch" del motor fuera borda?</w:t>
      </w:r>
    </w:p>
    <w:p>
      <w:pPr>
        <w:spacing w:after="40"/>
        <w:ind w:left="850"/>
      </w:pPr>
      <w:r>
        <w:rPr>
          <w:rFonts w:ascii="Arial" w:hAnsi="Arial"/>
          <w:sz w:val="21"/>
        </w:rPr>
        <w:t>A) El interruptor para encender las luces de navegación</w:t>
      </w:r>
    </w:p>
    <w:p>
      <w:pPr>
        <w:spacing w:after="40"/>
        <w:ind w:left="850"/>
      </w:pPr>
      <w:r>
        <w:rPr>
          <w:rFonts w:ascii="Arial" w:hAnsi="Arial"/>
          <w:sz w:val="21"/>
        </w:rPr>
        <w:t>B) La palanca de cambio adelante-neutro-atrás</w:t>
      </w:r>
    </w:p>
    <w:p>
      <w:pPr>
        <w:spacing w:after="40"/>
        <w:ind w:left="850"/>
      </w:pPr>
      <w:r>
        <w:rPr>
          <w:rFonts w:ascii="Arial" w:hAnsi="Arial"/>
          <w:sz w:val="21"/>
        </w:rPr>
        <w:t>C) El cordón de emergencia que apaga el motor si el patrón cae al agua</w:t>
      </w:r>
    </w:p>
    <w:p>
      <w:pPr>
        <w:spacing w:after="40"/>
        <w:ind w:left="850"/>
      </w:pPr>
      <w:r>
        <w:rPr>
          <w:rFonts w:ascii="Arial" w:hAnsi="Arial"/>
          <w:sz w:val="21"/>
        </w:rPr>
        <w:t>D) El botón de arranque del motor</w:t>
      </w:r>
    </w:p>
    <w:p>
      <w:pPr>
        <w:spacing w:after="160"/>
        <w:ind w:left="850"/>
      </w:pPr>
      <w:r>
        <w:rPr>
          <w:rFonts w:ascii="Arial" w:hAnsi="Arial"/>
          <w:i/>
          <w:color w:val="8A9AAA"/>
          <w:sz w:val="16"/>
        </w:rPr>
        <w:t>Respuesta correcta: C</w:t>
      </w:r>
    </w:p>
    <w:p>
      <w:pPr>
        <w:spacing w:before="160"/>
      </w:pPr>
      <w:r>
        <w:rPr>
          <w:rFonts w:ascii="Arial" w:hAnsi="Arial"/>
          <w:b/>
          <w:sz w:val="22"/>
        </w:rPr>
        <w:t xml:space="preserve">  7. Un barco tiene calado de 1,20m. La ecosonda marca 1,50m de profundidad. ¿Cuántos centímetros hay bajo la quilla?</w:t>
      </w:r>
    </w:p>
    <w:p>
      <w:pPr>
        <w:spacing w:after="40"/>
        <w:ind w:left="850"/>
      </w:pPr>
      <w:r>
        <w:rPr>
          <w:rFonts w:ascii="Arial" w:hAnsi="Arial"/>
          <w:sz w:val="21"/>
        </w:rPr>
        <w:t>A) 150 cm</w:t>
      </w:r>
    </w:p>
    <w:p>
      <w:pPr>
        <w:spacing w:after="40"/>
        <w:ind w:left="850"/>
      </w:pPr>
      <w:r>
        <w:rPr>
          <w:rFonts w:ascii="Arial" w:hAnsi="Arial"/>
          <w:sz w:val="21"/>
        </w:rPr>
        <w:t>B) 30 cm</w:t>
      </w:r>
    </w:p>
    <w:p>
      <w:pPr>
        <w:spacing w:after="40"/>
        <w:ind w:left="850"/>
      </w:pPr>
      <w:r>
        <w:rPr>
          <w:rFonts w:ascii="Arial" w:hAnsi="Arial"/>
          <w:sz w:val="21"/>
        </w:rPr>
        <w:t>C) 120 cm</w:t>
      </w:r>
    </w:p>
    <w:p>
      <w:pPr>
        <w:spacing w:after="40"/>
        <w:ind w:left="850"/>
      </w:pPr>
      <w:r>
        <w:rPr>
          <w:rFonts w:ascii="Arial" w:hAnsi="Arial"/>
          <w:sz w:val="21"/>
        </w:rPr>
        <w:t>D) No se puede determinar sin conocer la posición del transductor</w:t>
      </w:r>
    </w:p>
    <w:p>
      <w:pPr>
        <w:spacing w:after="160"/>
        <w:ind w:left="850"/>
      </w:pPr>
      <w:r>
        <w:rPr>
          <w:rFonts w:ascii="Arial" w:hAnsi="Arial"/>
          <w:i/>
          <w:color w:val="8A9AAA"/>
          <w:sz w:val="16"/>
        </w:rPr>
        <w:t>Respuesta correcta: B</w:t>
      </w:r>
    </w:p>
    <w:p>
      <w:pPr>
        <w:spacing w:before="160"/>
      </w:pPr>
      <w:r>
        <w:rPr>
          <w:rFonts w:ascii="Arial" w:hAnsi="Arial"/>
          <w:b/>
          <w:sz w:val="22"/>
        </w:rPr>
        <w:t xml:space="preserve">  8. ¿Qué es la "manga de proyecto" vs. la "manga extrema"?</w:t>
      </w:r>
    </w:p>
    <w:p>
      <w:pPr>
        <w:spacing w:after="40"/>
        <w:ind w:left="850"/>
      </w:pPr>
      <w:r>
        <w:rPr>
          <w:rFonts w:ascii="Arial" w:hAnsi="Arial"/>
          <w:sz w:val="21"/>
        </w:rPr>
        <w:t>A) Son términos equivalentes que se usan en diferentes países</w:t>
      </w:r>
    </w:p>
    <w:p>
      <w:pPr>
        <w:spacing w:after="40"/>
        <w:ind w:left="850"/>
      </w:pPr>
      <w:r>
        <w:rPr>
          <w:rFonts w:ascii="Arial" w:hAnsi="Arial"/>
          <w:sz w:val="21"/>
        </w:rPr>
        <w:t>B) La de proyecto es la del casco; la extrema incluye pasamanos y elementos que sobresalen</w:t>
      </w:r>
    </w:p>
    <w:p>
      <w:pPr>
        <w:spacing w:after="40"/>
        <w:ind w:left="850"/>
      </w:pPr>
      <w:r>
        <w:rPr>
          <w:rFonts w:ascii="Arial" w:hAnsi="Arial"/>
          <w:sz w:val="21"/>
        </w:rPr>
        <w:t>C) La extrema es siempre menor que la de proyecto</w:t>
      </w:r>
    </w:p>
    <w:p>
      <w:pPr>
        <w:spacing w:after="40"/>
        <w:ind w:left="850"/>
      </w:pPr>
      <w:r>
        <w:rPr>
          <w:rFonts w:ascii="Arial" w:hAnsi="Arial"/>
          <w:sz w:val="21"/>
        </w:rPr>
        <w:t>D) La manga de proyecto es la manga mínima exigida por DIRECTEMAR</w:t>
      </w:r>
    </w:p>
    <w:p>
      <w:pPr>
        <w:spacing w:after="160"/>
        <w:ind w:left="850"/>
      </w:pPr>
      <w:r>
        <w:rPr>
          <w:rFonts w:ascii="Arial" w:hAnsi="Arial"/>
          <w:i/>
          <w:color w:val="8A9AAA"/>
          <w:sz w:val="16"/>
        </w:rPr>
        <w:t>Respuesta correcta: B</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Resumen del día</w:t>
            </w:r>
          </w:p>
          <w:p>
            <w:pPr>
              <w:spacing w:after="120"/>
              <w:ind w:left="170"/>
            </w:pPr>
            <w:r>
              <w:rPr>
                <w:rFonts w:ascii="Arial" w:hAnsi="Arial"/>
                <w:sz w:val="21"/>
              </w:rPr>
              <w:t>Hoy aprendiste la base de todo: conocer tu embarcación. Mañana comenzamos con el alma del velero: el viento y las velas. Antes de llegar, repasa los nudos básicos (as de guía, ballestrinque, nudo ocho) y trae cualquier duda que haya surgido.</w:t>
            </w:r>
          </w:p>
        </w:tc>
      </w:tr>
    </w:tbl>
    <w:p>
      <w:pPr>
        <w:spacing w:after="80"/>
      </w:pPr>
    </w:p>
    <w:p>
      <w:r>
        <w:br w:type="page"/>
      </w:r>
    </w:p>
    <w:p>
      <w:pPr>
        <w:jc w:val="center"/>
      </w:pPr>
      <w:r>
        <w:rPr>
          <w:rFonts w:ascii="Arial" w:hAnsi="Arial"/>
          <w:b/>
          <w:color w:val="C4A264"/>
          <w:sz w:val="26"/>
        </w:rPr>
        <w:t>DÍA 2  ·  SESIÓN 2 (3 horas)</w:t>
      </w:r>
    </w:p>
    <w:p>
      <w:pPr>
        <w:spacing w:before="400" w:after="40"/>
      </w:pPr>
      <w:r>
        <w:rPr>
          <w:rFonts w:ascii="Arial" w:hAnsi="Arial"/>
          <w:b/>
          <w:color w:val="0D1B2E"/>
          <w:sz w:val="44"/>
        </w:rPr>
        <w:t>EL ARTE DE LA VELA — PROPULSIÓN, MANIOBRA Y NUDOS</w:t>
      </w:r>
    </w:p>
    <w:p>
      <w:pPr>
        <w:pBdr>
          <w:bottom w:val="single" w:sz="6" w:space="1" w:color="C4A264"/>
        </w:pBdr>
        <w:spacing w:after="80"/>
      </w:pPr>
    </w:p>
    <w:p>
      <w:pPr>
        <w:spacing w:after="160"/>
      </w:pPr>
      <w:r>
        <w:rPr>
          <w:rFonts w:ascii="Arial" w:hAnsi="Arial"/>
          <w:color w:val="2C3E50"/>
          <w:sz w:val="22"/>
        </w:rPr>
        <w:t>Hoy entramos en el corazón de la náutica a vela. Entender el viento, la vela y cómo se relacionan es lo que separa a quien "lleva el barco a donde el viento quiere" de quien "lleva el barco a donde él quiere". La vela no es magia: es aerodinámica aplicada al agua.</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Objetivo del día</w:t>
            </w:r>
          </w:p>
          <w:p>
            <w:pPr>
              <w:spacing w:after="120"/>
              <w:ind w:left="170"/>
            </w:pPr>
            <w:r>
              <w:rPr>
                <w:rFonts w:ascii="Arial" w:hAnsi="Arial"/>
                <w:sz w:val="21"/>
              </w:rPr>
              <w:t>Al terminar esta sesión debes ser capaz de: explicar por qué avanza un velero; identificar todos los rumbos de navegación a vela; ejecutar una virada por avante y una trasluchada con seguridad; trimar las velas para cada condición; y hacer los 7 nudos básicos del marinero.</w:t>
            </w:r>
          </w:p>
        </w:tc>
      </w:tr>
    </w:tbl>
    <w:p>
      <w:pPr>
        <w:spacing w:after="80"/>
      </w:pPr>
    </w:p>
    <w:p>
      <w:pPr>
        <w:spacing w:before="280" w:after="80"/>
      </w:pPr>
      <w:r>
        <w:rPr>
          <w:rFonts w:ascii="Arial" w:hAnsi="Arial"/>
          <w:b/>
          <w:color w:val="0D1B2E"/>
          <w:sz w:val="28"/>
        </w:rPr>
        <w:t>1. Física de la Vela: Por Qué Avanzamos</w:t>
      </w:r>
    </w:p>
    <w:p>
      <w:pPr>
        <w:spacing w:after="160"/>
      </w:pPr>
      <w:r>
        <w:rPr>
          <w:rFonts w:ascii="Arial" w:hAnsi="Arial"/>
          <w:color w:val="2C3E50"/>
          <w:sz w:val="22"/>
        </w:rPr>
        <w:t>La pregunta más frecuente de los alumnos nuevos: "¿cómo puede un velero ir contra el viento?" La respuesta está en la aerodinámica y en la diferencia entre empuje y sustentación.</w:t>
      </w:r>
    </w:p>
    <w:p>
      <w:pPr>
        <w:spacing w:before="200" w:after="60"/>
      </w:pPr>
      <w:r>
        <w:rPr>
          <w:rFonts w:ascii="Arial" w:hAnsi="Arial"/>
          <w:b/>
          <w:color w:val="C4A264"/>
          <w:sz w:val="24"/>
        </w:rPr>
        <w:t>El mito del "empuje del viento"</w:t>
      </w:r>
    </w:p>
    <w:p>
      <w:pPr>
        <w:spacing w:after="160"/>
      </w:pPr>
      <w:r>
        <w:rPr>
          <w:rFonts w:ascii="Arial" w:hAnsi="Arial"/>
          <w:color w:val="2C3E50"/>
          <w:sz w:val="22"/>
        </w:rPr>
        <w:t>El sentido común dice: el viento empuja la vela y el barco avanza. Esto es parcialmente cierto cuando el viento viene desde atrás (navegación en popa). Pero en ceñida —navegando casi en contra del viento— el mecanismo es completamente diferente. La vela actúa como un ala de avión.</w:t>
      </w:r>
    </w:p>
    <w:p>
      <w:pPr>
        <w:spacing w:before="200" w:after="60"/>
      </w:pPr>
      <w:r>
        <w:rPr>
          <w:rFonts w:ascii="Arial" w:hAnsi="Arial"/>
          <w:b/>
          <w:color w:val="C4A264"/>
          <w:sz w:val="24"/>
        </w:rPr>
        <w:t>Sustentación aerodinámica: la vela como ala</w:t>
      </w:r>
    </w:p>
    <w:p>
      <w:pPr>
        <w:spacing w:after="160"/>
      </w:pPr>
      <w:r>
        <w:rPr>
          <w:rFonts w:ascii="Arial" w:hAnsi="Arial"/>
          <w:color w:val="2C3E50"/>
          <w:sz w:val="22"/>
        </w:rPr>
        <w:t>Una vela correctamente trimada en ceñida o través crea un perfil aerodinámico curvo. El flujo de aire al golpear la vela se divide en dos corrientes:</w:t>
      </w:r>
    </w:p>
    <w:p>
      <w:pPr>
        <w:pStyle w:val="ListBullet"/>
        <w:spacing w:after="80"/>
        <w:ind w:left="567"/>
      </w:pPr>
      <w:r>
        <w:rPr>
          <w:rFonts w:ascii="Arial" w:hAnsi="Arial"/>
          <w:color w:val="2C3E50"/>
          <w:sz w:val="22"/>
        </w:rPr>
        <w:t>Corriente de barlovento: fluye por la cara de presión (el lado cóncavo hacia barlovento). Al tener que recorrer una distancia más corta, fluye más lento.</w:t>
      </w:r>
    </w:p>
    <w:p>
      <w:pPr>
        <w:pStyle w:val="ListBullet"/>
        <w:spacing w:after="80"/>
        <w:ind w:left="567"/>
      </w:pPr>
      <w:r>
        <w:rPr>
          <w:rFonts w:ascii="Arial" w:hAnsi="Arial"/>
          <w:color w:val="2C3E50"/>
          <w:sz w:val="22"/>
        </w:rPr>
        <w:t>Corriente de sotavento: fluye por la cara de succión (el lado cóncavo hacia sotavento). Al tener que rodear la curvatura de la vela, fluye más rápido.</w:t>
      </w:r>
    </w:p>
    <w:p>
      <w:pPr>
        <w:spacing w:after="160"/>
      </w:pPr>
      <w:r>
        <w:rPr>
          <w:rFonts w:ascii="Arial" w:hAnsi="Arial"/>
          <w:color w:val="2C3E50"/>
          <w:sz w:val="22"/>
        </w:rPr>
        <w:t>Según el Principio de Bernoulli: a mayor velocidad de fluido, menor presión. Por tanto se crea mayor presión en el lado de barlovento y menor presión en el de sotavento. Esta diferencia de presión "succiona" la vela hacia sotavento con una fuerza llamada sustentación.</w:t>
      </w:r>
    </w:p>
    <w:p>
      <w:pPr>
        <w:spacing w:after="160"/>
      </w:pPr>
      <w:r>
        <w:rPr>
          <w:rFonts w:ascii="Arial" w:hAnsi="Arial"/>
          <w:color w:val="2C3E50"/>
          <w:sz w:val="22"/>
        </w:rPr>
        <w:t>La sustentación apunta hacia sotavento, en dirección oblicua a la dirección de avance del barco. La orza o quilla impide que el barco vaya en esa dirección (resistencia lateral). La resultante de la sustentación que no puede irse lateralmente se convierte en empuje hacia adelante.</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Analogía del avión</w:t>
            </w:r>
          </w:p>
          <w:p>
            <w:pPr>
              <w:spacing w:after="120"/>
              <w:ind w:left="170"/>
            </w:pPr>
            <w:r>
              <w:rPr>
                <w:rFonts w:ascii="Arial" w:hAnsi="Arial"/>
                <w:sz w:val="21"/>
              </w:rPr>
              <w:t>Un avión vuela porque sus alas generan sustentación (hacia arriba) que supera la gravedad. Un velero en ceñida avanza porque sus velas generan sustentación (hacia sotavento) que la orza convierte en empuje hacia adelante. El principio físico es idéntico: es simplemente la dirección de la sustentación lo que cambia.</w:t>
            </w:r>
          </w:p>
        </w:tc>
      </w:tr>
    </w:tbl>
    <w:p>
      <w:pPr>
        <w:spacing w:after="80"/>
      </w:pPr>
    </w:p>
    <w:p>
      <w:pPr>
        <w:spacing w:before="200" w:after="60"/>
      </w:pPr>
      <w:r>
        <w:rPr>
          <w:rFonts w:ascii="Arial" w:hAnsi="Arial"/>
          <w:b/>
          <w:color w:val="C4A264"/>
          <w:sz w:val="24"/>
        </w:rPr>
        <w:t>Viento real vs. viento aparente</w:t>
      </w:r>
    </w:p>
    <w:p>
      <w:pPr>
        <w:spacing w:after="160"/>
      </w:pPr>
      <w:r>
        <w:rPr>
          <w:rFonts w:ascii="Arial" w:hAnsi="Arial"/>
          <w:color w:val="2C3E50"/>
          <w:sz w:val="22"/>
        </w:rPr>
        <w:t>Este es uno de los conceptos más importantes y menos intuitivos de la vela:</w:t>
      </w:r>
    </w:p>
    <w:p>
      <w:pPr>
        <w:spacing w:after="160"/>
      </w:pPr>
      <w:r>
        <w:rPr>
          <w:rFonts w:ascii="Arial" w:hAnsi="Arial"/>
          <w:color w:val="2C3E50"/>
          <w:sz w:val="22"/>
        </w:rPr>
        <w:t>El VIENTO REAL es el viento meteorológico: lo que marca la veleta en tierra, lo que sientes cuando el barco está parado.</w:t>
      </w:r>
    </w:p>
    <w:p>
      <w:pPr>
        <w:spacing w:after="160"/>
      </w:pPr>
      <w:r>
        <w:rPr>
          <w:rFonts w:ascii="Arial" w:hAnsi="Arial"/>
          <w:color w:val="2C3E50"/>
          <w:sz w:val="22"/>
        </w:rPr>
        <w:t>El VIENTO APARENTE es el viento que realmente siente la vela. Es la combinación vectorial del viento real con el viento generado por el movimiento del barco. Cuando el barco avanza, su movimiento "crea" un viento en sentido contrario a la marcha que se suma al viento real.</w:t>
      </w:r>
    </w:p>
    <w:p>
      <w:pPr>
        <w:spacing w:after="160"/>
      </w:pPr>
      <w:r>
        <w:rPr>
          <w:rFonts w:ascii="Arial" w:hAnsi="Arial"/>
          <w:color w:val="2C3E50"/>
          <w:sz w:val="22"/>
        </w:rPr>
        <w:t>Consecuencias prácticas del viento aparente:</w:t>
      </w:r>
    </w:p>
    <w:p>
      <w:pPr>
        <w:pStyle w:val="ListBullet"/>
        <w:spacing w:after="80"/>
        <w:ind w:left="567"/>
      </w:pPr>
      <w:r>
        <w:rPr>
          <w:rFonts w:ascii="Arial" w:hAnsi="Arial"/>
          <w:color w:val="2C3E50"/>
          <w:sz w:val="22"/>
        </w:rPr>
        <w:t>Al acelerar, el viento aparente rota hacia la proa: hay que cazar las velas.</w:t>
      </w:r>
    </w:p>
    <w:p>
      <w:pPr>
        <w:pStyle w:val="ListBullet"/>
        <w:spacing w:after="80"/>
        <w:ind w:left="567"/>
      </w:pPr>
      <w:r>
        <w:rPr>
          <w:rFonts w:ascii="Arial" w:hAnsi="Arial"/>
          <w:color w:val="2C3E50"/>
          <w:sz w:val="22"/>
        </w:rPr>
        <w:t>Al frenar (al subir una ola), el viento aparente cae hacia la popa: las velas se abren.</w:t>
      </w:r>
    </w:p>
    <w:p>
      <w:pPr>
        <w:pStyle w:val="ListBullet"/>
        <w:spacing w:after="80"/>
        <w:ind w:left="567"/>
      </w:pPr>
      <w:r>
        <w:rPr>
          <w:rFonts w:ascii="Arial" w:hAnsi="Arial"/>
          <w:color w:val="2C3E50"/>
          <w:sz w:val="22"/>
        </w:rPr>
        <w:t>Un catamarán rápido que navega a 20 nudos con 15 nudos de viento real siente el viento "viniendo de proa" aunque el viento real sea lateral.</w:t>
      </w:r>
    </w:p>
    <w:p>
      <w:pPr>
        <w:pStyle w:val="ListBullet"/>
        <w:spacing w:after="80"/>
        <w:ind w:left="567"/>
      </w:pPr>
      <w:r>
        <w:rPr>
          <w:rFonts w:ascii="Arial" w:hAnsi="Arial"/>
          <w:color w:val="2C3E50"/>
          <w:sz w:val="22"/>
        </w:rPr>
        <w:t>Los catavientos (tell-tales) en los obenques indican el viento aparente, no el real.</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Para el examen</w:t>
            </w:r>
          </w:p>
          <w:p>
            <w:pPr>
              <w:spacing w:after="120"/>
              <w:ind w:left="170"/>
            </w:pPr>
            <w:r>
              <w:rPr>
                <w:rFonts w:ascii="Arial" w:hAnsi="Arial"/>
                <w:sz w:val="21"/>
              </w:rPr>
              <w:t>Distinción clave: el viento aparente es el que afecta a la vela. El viento real es el que registra la estación meteorológica. Para trimar correctamente, te fijas en el viento aparente (catavientos, dirección de los flámulas en el mástil). Para planificar la ruta, te fijas en el viento real (partes meteorológicos, SHOA).</w:t>
            </w:r>
          </w:p>
        </w:tc>
      </w:tr>
    </w:tbl>
    <w:p>
      <w:pPr>
        <w:spacing w:after="80"/>
      </w:pPr>
    </w:p>
    <w:p>
      <w:pPr>
        <w:spacing w:before="280" w:after="80"/>
      </w:pPr>
      <w:r>
        <w:rPr>
          <w:rFonts w:ascii="Arial" w:hAnsi="Arial"/>
          <w:b/>
          <w:color w:val="0D1B2E"/>
          <w:sz w:val="28"/>
        </w:rPr>
        <w:t>2. Anatomía de la Vela — Las Tres Partes, Los Tres Bordes</w:t>
      </w:r>
    </w:p>
    <w:p>
      <w:pPr>
        <w:spacing w:after="160"/>
      </w:pPr>
      <w:r>
        <w:rPr>
          <w:rFonts w:ascii="Arial" w:hAnsi="Arial"/>
          <w:color w:val="2C3E50"/>
          <w:sz w:val="22"/>
        </w:rPr>
        <w:t>Cada vela es un perfil aerodinámico fabricado de tela. Para referirse a sus partes con precisión, existe un vocabulario específico que debes dominar completamente.</w:t>
      </w:r>
    </w:p>
    <w:p>
      <w:pPr>
        <w:spacing w:before="200" w:after="60"/>
      </w:pPr>
      <w:r>
        <w:rPr>
          <w:rFonts w:ascii="Arial" w:hAnsi="Arial"/>
          <w:b/>
          <w:color w:val="C4A264"/>
          <w:sz w:val="24"/>
        </w:rPr>
        <w:t>Los tres bordes de la vela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BORDE</w:t>
            </w:r>
          </w:p>
        </w:tc>
        <w:tc>
          <w:tcPr>
            <w:tcW w:type="dxa" w:w="4536"/>
            <w:shd w:val="clear" w:fill="0D1B2E"/>
          </w:tcPr>
          <w:p>
            <w:r>
              <w:rPr>
                <w:rFonts w:ascii="Arial" w:hAnsi="Arial"/>
                <w:b/>
                <w:color w:val="FFFFFF"/>
                <w:sz w:val="20"/>
              </w:rPr>
              <w:t>DESCRIPCIÓN Y FUNCIÓN</w:t>
            </w:r>
          </w:p>
        </w:tc>
      </w:tr>
      <w:tr>
        <w:tc>
          <w:tcPr>
            <w:tcW w:type="dxa" w:w="4536"/>
          </w:tcPr>
          <w:p>
            <w:pPr>
              <w:spacing w:after="40"/>
            </w:pPr>
            <w:r>
              <w:rPr>
                <w:rFonts w:ascii="Arial" w:hAnsi="Arial"/>
                <w:b/>
                <w:color w:val="0D1B2E"/>
                <w:sz w:val="20"/>
              </w:rPr>
              <w:t>Grátil (luff)</w:t>
            </w:r>
          </w:p>
        </w:tc>
        <w:tc>
          <w:tcPr>
            <w:tcW w:type="dxa" w:w="4536"/>
          </w:tcPr>
          <w:p>
            <w:pPr>
              <w:spacing w:after="40"/>
            </w:pPr>
            <w:r>
              <w:rPr>
                <w:rFonts w:ascii="Arial" w:hAnsi="Arial"/>
                <w:sz w:val="20"/>
              </w:rPr>
              <w:t>El borde frontal de la vela. En la mayor, va unido al mástil mediante tortores, hendidura (luff groove) o carriles. En el foque, va a lo largo del stay de proa o del enrollador. Es el borde de ataque del "ala". Una buena entrada en el grátil es clave para la eficiencia aerodinámica.</w:t>
            </w:r>
          </w:p>
        </w:tc>
      </w:tr>
      <w:tr>
        <w:tc>
          <w:tcPr>
            <w:tcW w:type="dxa" w:w="4536"/>
          </w:tcPr>
          <w:p>
            <w:pPr>
              <w:spacing w:after="40"/>
            </w:pPr>
            <w:r>
              <w:rPr>
                <w:rFonts w:ascii="Arial" w:hAnsi="Arial"/>
                <w:b/>
                <w:color w:val="0D1B2E"/>
                <w:sz w:val="20"/>
              </w:rPr>
              <w:t>Baluma (leech)</w:t>
            </w:r>
          </w:p>
        </w:tc>
        <w:tc>
          <w:tcPr>
            <w:tcW w:type="dxa" w:w="4536"/>
          </w:tcPr>
          <w:p>
            <w:pPr>
              <w:spacing w:after="40"/>
            </w:pPr>
            <w:r>
              <w:rPr>
                <w:rFonts w:ascii="Arial" w:hAnsi="Arial"/>
                <w:sz w:val="20"/>
              </w:rPr>
              <w:t>El borde trasero libre de la vela. No va sujeto a nada fijo: es el borde de salida del flujo de aire. En la mayor lleva bolsillos para los sables (battens) que sostienen el roach. La baluma que flamea (vibra) indica que el viento no está siguiendo el perfil correctamente: hay que ajustar el trimado.</w:t>
            </w:r>
          </w:p>
        </w:tc>
      </w:tr>
      <w:tr>
        <w:tc>
          <w:tcPr>
            <w:tcW w:type="dxa" w:w="4536"/>
          </w:tcPr>
          <w:p>
            <w:pPr>
              <w:spacing w:after="40"/>
            </w:pPr>
            <w:r>
              <w:rPr>
                <w:rFonts w:ascii="Arial" w:hAnsi="Arial"/>
                <w:b/>
                <w:color w:val="0D1B2E"/>
                <w:sz w:val="20"/>
              </w:rPr>
              <w:t>Pujamen (foot)</w:t>
            </w:r>
          </w:p>
        </w:tc>
        <w:tc>
          <w:tcPr>
            <w:tcW w:type="dxa" w:w="4536"/>
          </w:tcPr>
          <w:p>
            <w:pPr>
              <w:spacing w:after="40"/>
            </w:pPr>
            <w:r>
              <w:rPr>
                <w:rFonts w:ascii="Arial" w:hAnsi="Arial"/>
                <w:sz w:val="20"/>
              </w:rPr>
              <w:t>El borde inferior de la vela. En la mayor va sujeto a la botavara mediante el outhaul. En el foque queda libre entre el puño de amura y el puño de escota. La forma del pujamen afecta el draft de la parte baja de la vela.</w:t>
            </w:r>
          </w:p>
        </w:tc>
      </w:tr>
    </w:tbl>
    <w:p>
      <w:pPr>
        <w:spacing w:after="120"/>
      </w:pPr>
    </w:p>
    <w:p>
      <w:pPr>
        <w:spacing w:before="200" w:after="60"/>
      </w:pPr>
      <w:r>
        <w:rPr>
          <w:rFonts w:ascii="Arial" w:hAnsi="Arial"/>
          <w:b/>
          <w:color w:val="C4A264"/>
          <w:sz w:val="24"/>
        </w:rPr>
        <w:t>Los tres puños (esquinas) de la vela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PUÑO</w:t>
            </w:r>
          </w:p>
        </w:tc>
        <w:tc>
          <w:tcPr>
            <w:tcW w:type="dxa" w:w="4536"/>
            <w:shd w:val="clear" w:fill="0D1B2E"/>
          </w:tcPr>
          <w:p>
            <w:r>
              <w:rPr>
                <w:rFonts w:ascii="Arial" w:hAnsi="Arial"/>
                <w:b/>
                <w:color w:val="FFFFFF"/>
                <w:sz w:val="20"/>
              </w:rPr>
              <w:t>DESCRIPCIÓN Y CARGAS</w:t>
            </w:r>
          </w:p>
        </w:tc>
      </w:tr>
      <w:tr>
        <w:tc>
          <w:tcPr>
            <w:tcW w:type="dxa" w:w="4536"/>
          </w:tcPr>
          <w:p>
            <w:pPr>
              <w:spacing w:after="40"/>
            </w:pPr>
            <w:r>
              <w:rPr>
                <w:rFonts w:ascii="Arial" w:hAnsi="Arial"/>
                <w:b/>
                <w:color w:val="0D1B2E"/>
                <w:sz w:val="20"/>
              </w:rPr>
              <w:t>Puño de driza (head)</w:t>
            </w:r>
          </w:p>
        </w:tc>
        <w:tc>
          <w:tcPr>
            <w:tcW w:type="dxa" w:w="4536"/>
          </w:tcPr>
          <w:p>
            <w:pPr>
              <w:spacing w:after="40"/>
            </w:pPr>
            <w:r>
              <w:rPr>
                <w:rFonts w:ascii="Arial" w:hAnsi="Arial"/>
                <w:sz w:val="20"/>
              </w:rPr>
              <w:t>La esquina superior de cualquier vela triangular. Aquí se conecta la driza. Es el punto más cargado de la vela junto con el puño de escota, porque recibe toda la tensión de la driza.</w:t>
            </w:r>
          </w:p>
        </w:tc>
      </w:tr>
      <w:tr>
        <w:tc>
          <w:tcPr>
            <w:tcW w:type="dxa" w:w="4536"/>
          </w:tcPr>
          <w:p>
            <w:pPr>
              <w:spacing w:after="40"/>
            </w:pPr>
            <w:r>
              <w:rPr>
                <w:rFonts w:ascii="Arial" w:hAnsi="Arial"/>
                <w:b/>
                <w:color w:val="0D1B2E"/>
                <w:sz w:val="20"/>
              </w:rPr>
              <w:t>Puño de amura (tack)</w:t>
            </w:r>
          </w:p>
        </w:tc>
        <w:tc>
          <w:tcPr>
            <w:tcW w:type="dxa" w:w="4536"/>
          </w:tcPr>
          <w:p>
            <w:pPr>
              <w:spacing w:after="40"/>
            </w:pPr>
            <w:r>
              <w:rPr>
                <w:rFonts w:ascii="Arial" w:hAnsi="Arial"/>
                <w:sz w:val="20"/>
              </w:rPr>
              <w:t>La esquina inferior frontal. En la mayor se fija al pie del mástil o a un punto en la botavara. En el foque, al tack fitting en la base del stay de proa. Recibe la carga del cunningham y del halyard.</w:t>
            </w:r>
          </w:p>
        </w:tc>
      </w:tr>
      <w:tr>
        <w:tc>
          <w:tcPr>
            <w:tcW w:type="dxa" w:w="4536"/>
          </w:tcPr>
          <w:p>
            <w:pPr>
              <w:spacing w:after="40"/>
            </w:pPr>
            <w:r>
              <w:rPr>
                <w:rFonts w:ascii="Arial" w:hAnsi="Arial"/>
                <w:b/>
                <w:color w:val="0D1B2E"/>
                <w:sz w:val="20"/>
              </w:rPr>
              <w:t>Puño de escota (clew)</w:t>
            </w:r>
          </w:p>
        </w:tc>
        <w:tc>
          <w:tcPr>
            <w:tcW w:type="dxa" w:w="4536"/>
          </w:tcPr>
          <w:p>
            <w:pPr>
              <w:spacing w:after="40"/>
            </w:pPr>
            <w:r>
              <w:rPr>
                <w:rFonts w:ascii="Arial" w:hAnsi="Arial"/>
                <w:sz w:val="20"/>
              </w:rPr>
              <w:t>La esquina inferior trasera. Aquí van sujetas las escotas. Es el punto que más se mueve durante las maniobras y el que transmite la fuerza del viento al barco a través de las escotas.</w:t>
            </w:r>
          </w:p>
        </w:tc>
      </w:tr>
    </w:tbl>
    <w:p>
      <w:pPr>
        <w:spacing w:after="120"/>
      </w:pPr>
    </w:p>
    <w:p>
      <w:pPr>
        <w:spacing w:before="200" w:after="60"/>
      </w:pPr>
      <w:r>
        <w:rPr>
          <w:rFonts w:ascii="Arial" w:hAnsi="Arial"/>
          <w:b/>
          <w:color w:val="C4A264"/>
          <w:sz w:val="24"/>
        </w:rPr>
        <w:t>Elementos internos de la vela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FUNCIÓN</w:t>
            </w:r>
          </w:p>
        </w:tc>
      </w:tr>
      <w:tr>
        <w:tc>
          <w:tcPr>
            <w:tcW w:type="dxa" w:w="4536"/>
          </w:tcPr>
          <w:p>
            <w:pPr>
              <w:spacing w:after="40"/>
            </w:pPr>
            <w:r>
              <w:rPr>
                <w:rFonts w:ascii="Arial" w:hAnsi="Arial"/>
                <w:b/>
                <w:color w:val="0D1B2E"/>
                <w:sz w:val="20"/>
              </w:rPr>
              <w:t>Paneles</w:t>
            </w:r>
          </w:p>
        </w:tc>
        <w:tc>
          <w:tcPr>
            <w:tcW w:type="dxa" w:w="4536"/>
          </w:tcPr>
          <w:p>
            <w:pPr>
              <w:spacing w:after="40"/>
            </w:pPr>
            <w:r>
              <w:rPr>
                <w:rFonts w:ascii="Arial" w:hAnsi="Arial"/>
                <w:sz w:val="20"/>
              </w:rPr>
              <w:t>Las velas no son de una sola pieza de tela. Se componen de múltiples paneles cosidos entre sí. La dirección y la orientación de los paneles definen el draft (curvatura) de la vela.</w:t>
            </w:r>
          </w:p>
        </w:tc>
      </w:tr>
      <w:tr>
        <w:tc>
          <w:tcPr>
            <w:tcW w:type="dxa" w:w="4536"/>
          </w:tcPr>
          <w:p>
            <w:pPr>
              <w:spacing w:after="40"/>
            </w:pPr>
            <w:r>
              <w:rPr>
                <w:rFonts w:ascii="Arial" w:hAnsi="Arial"/>
                <w:b/>
                <w:color w:val="0D1B2E"/>
                <w:sz w:val="20"/>
              </w:rPr>
              <w:t>Costuras</w:t>
            </w:r>
          </w:p>
        </w:tc>
        <w:tc>
          <w:tcPr>
            <w:tcW w:type="dxa" w:w="4536"/>
          </w:tcPr>
          <w:p>
            <w:pPr>
              <w:spacing w:after="40"/>
            </w:pPr>
            <w:r>
              <w:rPr>
                <w:rFonts w:ascii="Arial" w:hAnsi="Arial"/>
                <w:sz w:val="20"/>
              </w:rPr>
              <w:t>Las líneas de costura entre paneles. Son los puntos de mayor concentración de esfuerzos. Una costura abierta es una emergencia: debe repararse antes de volver a navegar.</w:t>
            </w:r>
          </w:p>
        </w:tc>
      </w:tr>
      <w:tr>
        <w:tc>
          <w:tcPr>
            <w:tcW w:type="dxa" w:w="4536"/>
          </w:tcPr>
          <w:p>
            <w:pPr>
              <w:spacing w:after="40"/>
            </w:pPr>
            <w:r>
              <w:rPr>
                <w:rFonts w:ascii="Arial" w:hAnsi="Arial"/>
                <w:b/>
                <w:color w:val="0D1B2E"/>
                <w:sz w:val="20"/>
              </w:rPr>
              <w:t>Relingas</w:t>
            </w:r>
          </w:p>
        </w:tc>
        <w:tc>
          <w:tcPr>
            <w:tcW w:type="dxa" w:w="4536"/>
          </w:tcPr>
          <w:p>
            <w:pPr>
              <w:spacing w:after="40"/>
            </w:pPr>
            <w:r>
              <w:rPr>
                <w:rFonts w:ascii="Arial" w:hAnsi="Arial"/>
                <w:sz w:val="20"/>
              </w:rPr>
              <w:t>Cabos o cables cosidos en los bordes de la vela para reforzarlos. La relinga de grátil en la mayor es el cabo que guía la vela por el carril del mástil.</w:t>
            </w:r>
          </w:p>
        </w:tc>
      </w:tr>
      <w:tr>
        <w:tc>
          <w:tcPr>
            <w:tcW w:type="dxa" w:w="4536"/>
          </w:tcPr>
          <w:p>
            <w:pPr>
              <w:spacing w:after="40"/>
            </w:pPr>
            <w:r>
              <w:rPr>
                <w:rFonts w:ascii="Arial" w:hAnsi="Arial"/>
                <w:b/>
                <w:color w:val="0D1B2E"/>
                <w:sz w:val="20"/>
              </w:rPr>
              <w:t>Sables / Batenes</w:t>
            </w:r>
          </w:p>
        </w:tc>
        <w:tc>
          <w:tcPr>
            <w:tcW w:type="dxa" w:w="4536"/>
          </w:tcPr>
          <w:p>
            <w:pPr>
              <w:spacing w:after="40"/>
            </w:pPr>
            <w:r>
              <w:rPr>
                <w:rFonts w:ascii="Arial" w:hAnsi="Arial"/>
                <w:sz w:val="20"/>
              </w:rPr>
              <w:t>Varillas de fibra de vidrio o carbono que se introducen en bolsillos horizontales de la baluma. Sostienen el roach (la parte que sobresale de la línea entre el head y el clew). Un sable partido crea una zona débil que puede rasgarse.</w:t>
            </w:r>
          </w:p>
        </w:tc>
      </w:tr>
      <w:tr>
        <w:tc>
          <w:tcPr>
            <w:tcW w:type="dxa" w:w="4536"/>
          </w:tcPr>
          <w:p>
            <w:pPr>
              <w:spacing w:after="40"/>
            </w:pPr>
            <w:r>
              <w:rPr>
                <w:rFonts w:ascii="Arial" w:hAnsi="Arial"/>
                <w:b/>
                <w:color w:val="0D1B2E"/>
                <w:sz w:val="20"/>
              </w:rPr>
              <w:t>Refuerzos de puño</w:t>
            </w:r>
          </w:p>
        </w:tc>
        <w:tc>
          <w:tcPr>
            <w:tcW w:type="dxa" w:w="4536"/>
          </w:tcPr>
          <w:p>
            <w:pPr>
              <w:spacing w:after="40"/>
            </w:pPr>
            <w:r>
              <w:rPr>
                <w:rFonts w:ascii="Arial" w:hAnsi="Arial"/>
                <w:sz w:val="20"/>
              </w:rPr>
              <w:t>Capas adicionales de tela en cada esquina para resistir la concentración de fuerzas. Cuando un refuerzo se desprende, la esquina puede desgarrarse bajo carga.</w:t>
            </w:r>
          </w:p>
        </w:tc>
      </w:tr>
      <w:tr>
        <w:tc>
          <w:tcPr>
            <w:tcW w:type="dxa" w:w="4536"/>
          </w:tcPr>
          <w:p>
            <w:pPr>
              <w:spacing w:after="40"/>
            </w:pPr>
            <w:r>
              <w:rPr>
                <w:rFonts w:ascii="Arial" w:hAnsi="Arial"/>
                <w:b/>
                <w:color w:val="0D1B2E"/>
                <w:sz w:val="20"/>
              </w:rPr>
              <w:t>Ojetes de rizo</w:t>
            </w:r>
          </w:p>
        </w:tc>
        <w:tc>
          <w:tcPr>
            <w:tcW w:type="dxa" w:w="4536"/>
          </w:tcPr>
          <w:p>
            <w:pPr>
              <w:spacing w:after="40"/>
            </w:pPr>
            <w:r>
              <w:rPr>
                <w:rFonts w:ascii="Arial" w:hAnsi="Arial"/>
                <w:sz w:val="20"/>
              </w:rPr>
              <w:t>Los agujeros reforzados en la baluma y el grátil donde se pasan los cabos de rizo. La primera hilera de ojetes es para el primer rizo (reducción moderada de área); la segunda para el segundo rizo (reducción mayor).</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La forma de la vela: draft y posición del draft</w:t>
            </w:r>
          </w:p>
          <w:p>
            <w:pPr>
              <w:spacing w:after="120"/>
              <w:ind w:left="170"/>
            </w:pPr>
            <w:r>
              <w:rPr>
                <w:rFonts w:ascii="Arial" w:hAnsi="Arial"/>
                <w:sz w:val="21"/>
              </w:rPr>
              <w:t>El draft es la curvatura o "bolsa" de la vela. Una vela plana tiene poco draft; una vela llena tiene mucho.</w:t>
              <w:br/>
              <w:t>• Más draft = más potencia = bueno con poco viento</w:t>
              <w:br/>
              <w:t>• Menos draft = menos potencia y resistencia = bueno con viento fuerte</w:t>
              <w:br/>
              <w:br/>
              <w:t>La posición del draft (dónde está el punto de mayor curvatura) también importa:</w:t>
              <w:br/>
              <w:t>• Draft adelantado (en el primer tercio del grátil): más potencia, más escora</w:t>
              <w:br/>
              <w:t>• Draft centrado o atrasado: más eficiencia, menos escora</w:t>
              <w:br/>
              <w:t>Se controla con el cunningham (adelanta el draft) y el outhaul (aplana la vela).</w:t>
            </w:r>
          </w:p>
        </w:tc>
      </w:tr>
    </w:tbl>
    <w:p>
      <w:pPr>
        <w:spacing w:after="80"/>
      </w:pPr>
    </w:p>
    <w:p>
      <w:pPr>
        <w:spacing w:before="280" w:after="80"/>
      </w:pPr>
      <w:r>
        <w:rPr>
          <w:rFonts w:ascii="Arial" w:hAnsi="Arial"/>
          <w:b/>
          <w:color w:val="0D1B2E"/>
          <w:sz w:val="28"/>
        </w:rPr>
        <w:t>3. Los Rumbos de Navegación a Vela</w:t>
      </w:r>
    </w:p>
    <w:p>
      <w:pPr>
        <w:spacing w:after="160"/>
      </w:pPr>
      <w:r>
        <w:rPr>
          <w:rFonts w:ascii="Arial" w:hAnsi="Arial"/>
          <w:color w:val="2C3E50"/>
          <w:sz w:val="22"/>
        </w:rPr>
        <w:t>El rumbo de una embarcación a vela se define por el ángulo entre la dirección de avance del barco y la dirección de donde viene el viento. Dominarlo es la base de toda la navegación a vela.</w:t>
      </w:r>
    </w:p>
    <w:p>
      <w:pPr>
        <w:spacing w:before="200" w:after="60"/>
      </w:pPr>
      <w:r>
        <w:rPr>
          <w:rFonts w:ascii="Arial" w:hAnsi="Arial"/>
          <w:b/>
          <w:color w:val="C4A264"/>
          <w:sz w:val="24"/>
        </w:rPr>
        <w:t>El arco muerto — zona de no navegación</w:t>
      </w:r>
    </w:p>
    <w:p>
      <w:pPr>
        <w:spacing w:after="160"/>
      </w:pPr>
      <w:r>
        <w:rPr>
          <w:rFonts w:ascii="Arial" w:hAnsi="Arial"/>
          <w:color w:val="2C3E50"/>
          <w:sz w:val="22"/>
        </w:rPr>
        <w:t>Existe una zona de aproximadamente 40°–45° a cada lado de la dirección del viento en la que un velero no puede navegar directamente: la vela no puede generar sustentación porque el flujo de aire no puede adherirse a ella. Este sector se llama el "arco muerto" o "zona de no navegación".</w:t>
      </w:r>
    </w:p>
    <w:p>
      <w:pPr>
        <w:spacing w:after="160"/>
      </w:pPr>
      <w:r>
        <w:rPr>
          <w:rFonts w:ascii="Arial" w:hAnsi="Arial"/>
          <w:color w:val="2C3E50"/>
          <w:sz w:val="22"/>
        </w:rPr>
        <w:t>Para alcanzar un punto que está dentro del arco muerto, hay que hacer bordadas: navegar en ceñida alternativamente por una y otra amura, en zig-zag, para ganar terreno a barlovento.</w:t>
      </w:r>
    </w:p>
    <w:p>
      <w:pPr>
        <w:spacing w:before="200" w:after="60"/>
      </w:pPr>
      <w:r>
        <w:rPr>
          <w:rFonts w:ascii="Arial" w:hAnsi="Arial"/>
          <w:b/>
          <w:color w:val="C4A264"/>
          <w:sz w:val="24"/>
        </w:rPr>
        <w:t>Descripción detallada de cada rumbo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RUMBO</w:t>
            </w:r>
          </w:p>
        </w:tc>
        <w:tc>
          <w:tcPr>
            <w:tcW w:type="dxa" w:w="4536"/>
            <w:shd w:val="clear" w:fill="0D1B2E"/>
          </w:tcPr>
          <w:p>
            <w:r>
              <w:rPr>
                <w:rFonts w:ascii="Arial" w:hAnsi="Arial"/>
                <w:b/>
                <w:color w:val="FFFFFF"/>
                <w:sz w:val="20"/>
              </w:rPr>
              <w:t>ÁNGULO Y CARACTERÍSTICAS</w:t>
            </w:r>
          </w:p>
        </w:tc>
      </w:tr>
      <w:tr>
        <w:tc>
          <w:tcPr>
            <w:tcW w:type="dxa" w:w="4536"/>
          </w:tcPr>
          <w:p>
            <w:pPr>
              <w:spacing w:after="40"/>
            </w:pPr>
            <w:r>
              <w:rPr>
                <w:rFonts w:ascii="Arial" w:hAnsi="Arial"/>
                <w:b/>
                <w:color w:val="0D1B2E"/>
                <w:sz w:val="20"/>
              </w:rPr>
              <w:t>Ceñida</w:t>
            </w:r>
          </w:p>
        </w:tc>
        <w:tc>
          <w:tcPr>
            <w:tcW w:type="dxa" w:w="4536"/>
          </w:tcPr>
          <w:p>
            <w:pPr>
              <w:spacing w:after="40"/>
            </w:pPr>
            <w:r>
              <w:rPr>
                <w:rFonts w:ascii="Arial" w:hAnsi="Arial"/>
                <w:sz w:val="20"/>
              </w:rPr>
              <w:t>El rumbo más cercano al viento: 40°–50° según la embarcación. Las velas están completamente cazadas (casi paralelas al eje del barco). Es el rumbo más técnico: la diferencia entre un buen y un mal ceñidor puede ser de varios grados, lo que en una bordada larga equivale a perder mucho terreno. La embarcación estará escorada, la velocidad será moderada pero el VMG (velocidad made good) a barlovento será el máximo posible.</w:t>
            </w:r>
          </w:p>
        </w:tc>
      </w:tr>
      <w:tr>
        <w:tc>
          <w:tcPr>
            <w:tcW w:type="dxa" w:w="4536"/>
          </w:tcPr>
          <w:p>
            <w:pPr>
              <w:spacing w:after="40"/>
            </w:pPr>
            <w:r>
              <w:rPr>
                <w:rFonts w:ascii="Arial" w:hAnsi="Arial"/>
                <w:b/>
                <w:color w:val="0D1B2E"/>
                <w:sz w:val="20"/>
              </w:rPr>
              <w:t>Descuartelar / Ceñida larga</w:t>
            </w:r>
          </w:p>
        </w:tc>
        <w:tc>
          <w:tcPr>
            <w:tcW w:type="dxa" w:w="4536"/>
          </w:tcPr>
          <w:p>
            <w:pPr>
              <w:spacing w:after="40"/>
            </w:pPr>
            <w:r>
              <w:rPr>
                <w:rFonts w:ascii="Arial" w:hAnsi="Arial"/>
                <w:sz w:val="20"/>
              </w:rPr>
              <w:t>Aproximadamente 55°–70°. Todavía en el cuadrante de barlovento pero ya más abierto que la ceñida. Las velas ligeramente más sueltas. El barco escora menos y va más rápido que en ceñida estricta.</w:t>
            </w:r>
          </w:p>
        </w:tc>
      </w:tr>
      <w:tr>
        <w:tc>
          <w:tcPr>
            <w:tcW w:type="dxa" w:w="4536"/>
          </w:tcPr>
          <w:p>
            <w:pPr>
              <w:spacing w:after="40"/>
            </w:pPr>
            <w:r>
              <w:rPr>
                <w:rFonts w:ascii="Arial" w:hAnsi="Arial"/>
                <w:b/>
                <w:color w:val="0D1B2E"/>
                <w:sz w:val="20"/>
              </w:rPr>
              <w:t>Través</w:t>
            </w:r>
          </w:p>
        </w:tc>
        <w:tc>
          <w:tcPr>
            <w:tcW w:type="dxa" w:w="4536"/>
          </w:tcPr>
          <w:p>
            <w:pPr>
              <w:spacing w:after="40"/>
            </w:pPr>
            <w:r>
              <w:rPr>
                <w:rFonts w:ascii="Arial" w:hAnsi="Arial"/>
                <w:sz w:val="20"/>
              </w:rPr>
              <w:t>90° del viento. El viento viene exactamente perpendicular al eje del barco. Generalmente el rumbo más veloz para la mayoría de los veleros de crucero. Las velas a medio cazar. El barco puede ser estable y manejable si las velas están bien trimadas.</w:t>
            </w:r>
          </w:p>
        </w:tc>
      </w:tr>
      <w:tr>
        <w:tc>
          <w:tcPr>
            <w:tcW w:type="dxa" w:w="4536"/>
          </w:tcPr>
          <w:p>
            <w:pPr>
              <w:spacing w:after="40"/>
            </w:pPr>
            <w:r>
              <w:rPr>
                <w:rFonts w:ascii="Arial" w:hAnsi="Arial"/>
                <w:b/>
                <w:color w:val="0D1B2E"/>
                <w:sz w:val="20"/>
              </w:rPr>
              <w:t>Largo</w:t>
            </w:r>
          </w:p>
        </w:tc>
        <w:tc>
          <w:tcPr>
            <w:tcW w:type="dxa" w:w="4536"/>
          </w:tcPr>
          <w:p>
            <w:pPr>
              <w:spacing w:after="40"/>
            </w:pPr>
            <w:r>
              <w:rPr>
                <w:rFonts w:ascii="Arial" w:hAnsi="Arial"/>
                <w:sz w:val="20"/>
              </w:rPr>
              <w:t>120°–150° del viento. El viento viene por la aleta. Las velas más sueltas. El barco va rápido y cómodo. En este rumbo es donde empiezan a surgir consideraciones de trasluchada involuntaria.</w:t>
            </w:r>
          </w:p>
        </w:tc>
      </w:tr>
      <w:tr>
        <w:tc>
          <w:tcPr>
            <w:tcW w:type="dxa" w:w="4536"/>
          </w:tcPr>
          <w:p>
            <w:pPr>
              <w:spacing w:after="40"/>
            </w:pPr>
            <w:r>
              <w:rPr>
                <w:rFonts w:ascii="Arial" w:hAnsi="Arial"/>
                <w:b/>
                <w:color w:val="0D1B2E"/>
                <w:sz w:val="20"/>
              </w:rPr>
              <w:t>Empopada / Popa</w:t>
            </w:r>
          </w:p>
        </w:tc>
        <w:tc>
          <w:tcPr>
            <w:tcW w:type="dxa" w:w="4536"/>
          </w:tcPr>
          <w:p>
            <w:pPr>
              <w:spacing w:after="40"/>
            </w:pPr>
            <w:r>
              <w:rPr>
                <w:rFonts w:ascii="Arial" w:hAnsi="Arial"/>
                <w:sz w:val="20"/>
              </w:rPr>
              <w:t>170°–180°. El viento viene exactamente desde atrás. Las velas completamente sueltas. Es el rumbo más lento en relación a la velocidad del viento (la vela trabaja solo por empuje, no por sustentación). Riesgo de trasluchada involuntaria si el rumbo oscila. Muchos veleros usan el spinnaker en este rumbo para compensar la menor eficiencia.</w:t>
            </w:r>
          </w:p>
        </w:tc>
      </w:tr>
    </w:tbl>
    <w:p>
      <w:pPr>
        <w:spacing w:after="120"/>
      </w:pPr>
    </w:p>
    <w:p>
      <w:pPr>
        <w:spacing w:before="200" w:after="60"/>
      </w:pPr>
      <w:r>
        <w:rPr>
          <w:rFonts w:ascii="Arial" w:hAnsi="Arial"/>
          <w:b/>
          <w:color w:val="C4A264"/>
          <w:sz w:val="24"/>
        </w:rPr>
        <w:t>Terminología de maniobras relacionada con el rumbo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TÉRMINO</w:t>
            </w:r>
          </w:p>
        </w:tc>
        <w:tc>
          <w:tcPr>
            <w:tcW w:type="dxa" w:w="4536"/>
            <w:shd w:val="clear" w:fill="0D1B2E"/>
          </w:tcPr>
          <w:p>
            <w:r>
              <w:rPr>
                <w:rFonts w:ascii="Arial" w:hAnsi="Arial"/>
                <w:b/>
                <w:color w:val="FFFFFF"/>
                <w:sz w:val="20"/>
              </w:rPr>
              <w:t>DEFINICIÓN</w:t>
            </w:r>
          </w:p>
        </w:tc>
      </w:tr>
      <w:tr>
        <w:tc>
          <w:tcPr>
            <w:tcW w:type="dxa" w:w="4536"/>
          </w:tcPr>
          <w:p>
            <w:pPr>
              <w:spacing w:after="40"/>
            </w:pPr>
            <w:r>
              <w:rPr>
                <w:rFonts w:ascii="Arial" w:hAnsi="Arial"/>
                <w:b/>
                <w:color w:val="0D1B2E"/>
                <w:sz w:val="20"/>
              </w:rPr>
              <w:t>Orzar</w:t>
            </w:r>
          </w:p>
        </w:tc>
        <w:tc>
          <w:tcPr>
            <w:tcW w:type="dxa" w:w="4536"/>
          </w:tcPr>
          <w:p>
            <w:pPr>
              <w:spacing w:after="40"/>
            </w:pPr>
            <w:r>
              <w:rPr>
                <w:rFonts w:ascii="Arial" w:hAnsi="Arial"/>
                <w:sz w:val="20"/>
              </w:rPr>
              <w:t>Cambiar el rumbo acercando la proa al viento. Se "orza" cuando la proa gira hacia donde viene el viento. Efecto en las velas: flameian; hay que cazar.</w:t>
            </w:r>
          </w:p>
        </w:tc>
      </w:tr>
      <w:tr>
        <w:tc>
          <w:tcPr>
            <w:tcW w:type="dxa" w:w="4536"/>
          </w:tcPr>
          <w:p>
            <w:pPr>
              <w:spacing w:after="40"/>
            </w:pPr>
            <w:r>
              <w:rPr>
                <w:rFonts w:ascii="Arial" w:hAnsi="Arial"/>
                <w:b/>
                <w:color w:val="0D1B2E"/>
                <w:sz w:val="20"/>
              </w:rPr>
              <w:t>Arribar / Caer</w:t>
            </w:r>
          </w:p>
        </w:tc>
        <w:tc>
          <w:tcPr>
            <w:tcW w:type="dxa" w:w="4536"/>
          </w:tcPr>
          <w:p>
            <w:pPr>
              <w:spacing w:after="40"/>
            </w:pPr>
            <w:r>
              <w:rPr>
                <w:rFonts w:ascii="Arial" w:hAnsi="Arial"/>
                <w:sz w:val="20"/>
              </w:rPr>
              <w:t>Cambiar el rumbo alejando la proa del viento. La proa gira hacia sotavento. Efecto en las velas: se sobrecargan; hay que largar.</w:t>
            </w:r>
          </w:p>
        </w:tc>
      </w:tr>
      <w:tr>
        <w:tc>
          <w:tcPr>
            <w:tcW w:type="dxa" w:w="4536"/>
          </w:tcPr>
          <w:p>
            <w:pPr>
              <w:spacing w:after="40"/>
            </w:pPr>
            <w:r>
              <w:rPr>
                <w:rFonts w:ascii="Arial" w:hAnsi="Arial"/>
                <w:b/>
                <w:color w:val="0D1B2E"/>
                <w:sz w:val="20"/>
              </w:rPr>
              <w:t>Bordada</w:t>
            </w:r>
          </w:p>
        </w:tc>
        <w:tc>
          <w:tcPr>
            <w:tcW w:type="dxa" w:w="4536"/>
          </w:tcPr>
          <w:p>
            <w:pPr>
              <w:spacing w:after="40"/>
            </w:pPr>
            <w:r>
              <w:rPr>
                <w:rFonts w:ascii="Arial" w:hAnsi="Arial"/>
                <w:sz w:val="20"/>
              </w:rPr>
              <w:t>El camino recorrido por una embarcación en una amura determinada sin virar. "Tomar una bordada de estribor" significa navegar con el viento por estribor.</w:t>
            </w:r>
          </w:p>
        </w:tc>
      </w:tr>
      <w:tr>
        <w:tc>
          <w:tcPr>
            <w:tcW w:type="dxa" w:w="4536"/>
          </w:tcPr>
          <w:p>
            <w:pPr>
              <w:spacing w:after="40"/>
            </w:pPr>
            <w:r>
              <w:rPr>
                <w:rFonts w:ascii="Arial" w:hAnsi="Arial"/>
                <w:b/>
                <w:color w:val="0D1B2E"/>
                <w:sz w:val="20"/>
              </w:rPr>
              <w:t>Amura de estribor</w:t>
            </w:r>
          </w:p>
        </w:tc>
        <w:tc>
          <w:tcPr>
            <w:tcW w:type="dxa" w:w="4536"/>
          </w:tcPr>
          <w:p>
            <w:pPr>
              <w:spacing w:after="40"/>
            </w:pPr>
            <w:r>
              <w:rPr>
                <w:rFonts w:ascii="Arial" w:hAnsi="Arial"/>
                <w:sz w:val="20"/>
              </w:rPr>
              <w:t>El barco está navegando con el viento viniendo por estribor. Es la amura de privilegio: tiene prioridad de paso sobre el barco con amura de babor.</w:t>
            </w:r>
          </w:p>
        </w:tc>
      </w:tr>
      <w:tr>
        <w:tc>
          <w:tcPr>
            <w:tcW w:type="dxa" w:w="4536"/>
          </w:tcPr>
          <w:p>
            <w:pPr>
              <w:spacing w:after="40"/>
            </w:pPr>
            <w:r>
              <w:rPr>
                <w:rFonts w:ascii="Arial" w:hAnsi="Arial"/>
                <w:b/>
                <w:color w:val="0D1B2E"/>
                <w:sz w:val="20"/>
              </w:rPr>
              <w:t>Amura de babor</w:t>
            </w:r>
          </w:p>
        </w:tc>
        <w:tc>
          <w:tcPr>
            <w:tcW w:type="dxa" w:w="4536"/>
          </w:tcPr>
          <w:p>
            <w:pPr>
              <w:spacing w:after="40"/>
            </w:pPr>
            <w:r>
              <w:rPr>
                <w:rFonts w:ascii="Arial" w:hAnsi="Arial"/>
                <w:sz w:val="20"/>
              </w:rPr>
              <w:t>El viento viene por babor. Debe ceder el paso a los barcos con amura de estribor.</w:t>
            </w:r>
          </w:p>
        </w:tc>
      </w:tr>
      <w:tr>
        <w:tc>
          <w:tcPr>
            <w:tcW w:type="dxa" w:w="4536"/>
          </w:tcPr>
          <w:p>
            <w:pPr>
              <w:spacing w:after="40"/>
            </w:pPr>
            <w:r>
              <w:rPr>
                <w:rFonts w:ascii="Arial" w:hAnsi="Arial"/>
                <w:b/>
                <w:color w:val="0D1B2E"/>
                <w:sz w:val="20"/>
              </w:rPr>
              <w:t>Ganar barlovento</w:t>
            </w:r>
          </w:p>
        </w:tc>
        <w:tc>
          <w:tcPr>
            <w:tcW w:type="dxa" w:w="4536"/>
          </w:tcPr>
          <w:p>
            <w:pPr>
              <w:spacing w:after="40"/>
            </w:pPr>
            <w:r>
              <w:rPr>
                <w:rFonts w:ascii="Arial" w:hAnsi="Arial"/>
                <w:sz w:val="20"/>
              </w:rPr>
              <w:t>Avanzar en la dirección de donde viene el viento. El objetivo de todas las bordadas de ceñida.</w:t>
            </w:r>
          </w:p>
        </w:tc>
      </w:tr>
      <w:tr>
        <w:tc>
          <w:tcPr>
            <w:tcW w:type="dxa" w:w="4536"/>
          </w:tcPr>
          <w:p>
            <w:pPr>
              <w:spacing w:after="40"/>
            </w:pPr>
            <w:r>
              <w:rPr>
                <w:rFonts w:ascii="Arial" w:hAnsi="Arial"/>
                <w:b/>
                <w:color w:val="0D1B2E"/>
                <w:sz w:val="20"/>
              </w:rPr>
              <w:t>Perder barlovento / abatir</w:t>
            </w:r>
          </w:p>
        </w:tc>
        <w:tc>
          <w:tcPr>
            <w:tcW w:type="dxa" w:w="4536"/>
          </w:tcPr>
          <w:p>
            <w:pPr>
              <w:spacing w:after="40"/>
            </w:pPr>
            <w:r>
              <w:rPr>
                <w:rFonts w:ascii="Arial" w:hAnsi="Arial"/>
                <w:sz w:val="20"/>
              </w:rPr>
              <w:t>Que el barco derive hacia sotavento más de lo esperado. El abatimiento es la diferencia entre el rumbo apuntado y el rumbo real (COG vs. heading).</w:t>
            </w:r>
          </w:p>
        </w:tc>
      </w:tr>
      <w:tr>
        <w:tc>
          <w:tcPr>
            <w:tcW w:type="dxa" w:w="4536"/>
          </w:tcPr>
          <w:p>
            <w:pPr>
              <w:spacing w:after="40"/>
            </w:pPr>
            <w:r>
              <w:rPr>
                <w:rFonts w:ascii="Arial" w:hAnsi="Arial"/>
                <w:b/>
                <w:color w:val="0D1B2E"/>
                <w:sz w:val="20"/>
              </w:rPr>
              <w:t>VMG (Velocity Made Good)</w:t>
            </w:r>
          </w:p>
        </w:tc>
        <w:tc>
          <w:tcPr>
            <w:tcW w:type="dxa" w:w="4536"/>
          </w:tcPr>
          <w:p>
            <w:pPr>
              <w:spacing w:after="40"/>
            </w:pPr>
            <w:r>
              <w:rPr>
                <w:rFonts w:ascii="Arial" w:hAnsi="Arial"/>
                <w:sz w:val="20"/>
              </w:rPr>
              <w:t>La velocidad real de avance en la dirección deseada, descontando el efecto del rumbo oblicuo. En ceñida, el VMG óptimo se logra con el ángulo de ceñida más favorable para la embarcación específica.</w:t>
            </w:r>
          </w:p>
        </w:tc>
      </w:tr>
    </w:tbl>
    <w:p>
      <w:pPr>
        <w:spacing w:after="120"/>
      </w:pPr>
    </w:p>
    <w:p>
      <w:pPr>
        <w:spacing w:before="280" w:after="80"/>
      </w:pPr>
      <w:r>
        <w:rPr>
          <w:rFonts w:ascii="Arial" w:hAnsi="Arial"/>
          <w:b/>
          <w:color w:val="0D1B2E"/>
          <w:sz w:val="28"/>
        </w:rPr>
        <w:t>4. Maniobras Fundamentales a Vela</w:t>
      </w:r>
    </w:p>
    <w:p>
      <w:pPr>
        <w:spacing w:after="160"/>
      </w:pPr>
      <w:r>
        <w:rPr>
          <w:rFonts w:ascii="Arial" w:hAnsi="Arial"/>
          <w:color w:val="2C3E50"/>
          <w:sz w:val="22"/>
        </w:rPr>
        <w:t>Las maniobras son los procedimientos estructurados para cambiar el rumbo, izar o arriar velas, fondear o atracar. Aprenderlas bien desde el principio previene accidentes y hace al barco más eficiente.</w:t>
      </w:r>
    </w:p>
    <w:p>
      <w:pPr>
        <w:spacing w:before="200" w:after="60"/>
      </w:pPr>
      <w:r>
        <w:rPr>
          <w:rFonts w:ascii="Arial" w:hAnsi="Arial"/>
          <w:b/>
          <w:color w:val="C4A264"/>
          <w:sz w:val="24"/>
        </w:rPr>
        <w:t>Virada por avante (tacking)</w:t>
      </w:r>
    </w:p>
    <w:p>
      <w:pPr>
        <w:spacing w:after="160"/>
      </w:pPr>
      <w:r>
        <w:rPr>
          <w:rFonts w:ascii="Arial" w:hAnsi="Arial"/>
          <w:color w:val="2C3E50"/>
          <w:sz w:val="22"/>
        </w:rPr>
        <w:t>La virada por avante es el cambio de amura pasando la proa por el eje del viento. Es la maniobra más usada para ganar barlovento. En esta maniobra, el viento "cruza la proa": pasa de venir de un lado a venir del lado contrario.</w:t>
      </w:r>
    </w:p>
    <w:p>
      <w:pPr>
        <w:spacing w:after="160"/>
      </w:pPr>
      <w:r>
        <w:rPr>
          <w:rFonts w:ascii="Arial" w:hAnsi="Arial"/>
          <w:color w:val="2C3E50"/>
          <w:sz w:val="22"/>
        </w:rPr>
        <w:t>PREPARACIÓN — antes de virar:</w:t>
      </w:r>
    </w:p>
    <w:p>
      <w:pPr>
        <w:pStyle w:val="ListBullet"/>
        <w:spacing w:after="80"/>
        <w:ind w:left="567"/>
      </w:pPr>
      <w:r>
        <w:rPr>
          <w:rFonts w:ascii="Arial" w:hAnsi="Arial"/>
          <w:color w:val="2C3E50"/>
          <w:sz w:val="22"/>
        </w:rPr>
        <w:t>Asegurarse de que hay espacio suficiente (el barco avanza varios metros durante la virada).</w:t>
      </w:r>
    </w:p>
    <w:p>
      <w:pPr>
        <w:pStyle w:val="ListBullet"/>
        <w:spacing w:after="80"/>
        <w:ind w:left="567"/>
      </w:pPr>
      <w:r>
        <w:rPr>
          <w:rFonts w:ascii="Arial" w:hAnsi="Arial"/>
          <w:color w:val="2C3E50"/>
          <w:sz w:val="22"/>
        </w:rPr>
        <w:t>Verificar que no hay embarcaciones en el camino de la nueva amura.</w:t>
      </w:r>
    </w:p>
    <w:p>
      <w:pPr>
        <w:pStyle w:val="ListBullet"/>
        <w:spacing w:after="80"/>
        <w:ind w:left="567"/>
      </w:pPr>
      <w:r>
        <w:rPr>
          <w:rFonts w:ascii="Arial" w:hAnsi="Arial"/>
          <w:color w:val="2C3E50"/>
          <w:sz w:val="22"/>
        </w:rPr>
        <w:t>Avisar a la tripulación: "¡Preparados para virar!" La tripulación responde "¡Listos!"</w:t>
      </w:r>
    </w:p>
    <w:p>
      <w:pPr>
        <w:pStyle w:val="ListBullet"/>
        <w:spacing w:after="80"/>
        <w:ind w:left="567"/>
      </w:pPr>
      <w:r>
        <w:rPr>
          <w:rFonts w:ascii="Arial" w:hAnsi="Arial"/>
          <w:color w:val="2C3E50"/>
          <w:sz w:val="22"/>
        </w:rPr>
        <w:t>En veleros con foque: la tripulación que maneja el foque debe tener la escota nueva a mano.</w:t>
      </w:r>
    </w:p>
    <w:p>
      <w:pPr>
        <w:spacing w:after="160"/>
      </w:pPr>
      <w:r>
        <w:rPr>
          <w:rFonts w:ascii="Arial" w:hAnsi="Arial"/>
          <w:color w:val="2C3E50"/>
          <w:sz w:val="22"/>
        </w:rPr>
        <w:t>EJECUCIÓN — la maniobra:</w:t>
      </w:r>
    </w:p>
    <w:p>
      <w:pPr>
        <w:pStyle w:val="ListBullet"/>
        <w:spacing w:after="80"/>
        <w:ind w:left="567"/>
      </w:pPr>
      <w:r>
        <w:rPr>
          <w:rFonts w:ascii="Arial" w:hAnsi="Arial"/>
          <w:color w:val="2C3E50"/>
          <w:sz w:val="22"/>
        </w:rPr>
        <w:t>El patrón ordena "¡Avante!" y empieza a orzar (llevar la proa hacia el viento) suavemente.</w:t>
      </w:r>
    </w:p>
    <w:p>
      <w:pPr>
        <w:pStyle w:val="ListBullet"/>
        <w:spacing w:after="80"/>
        <w:ind w:left="567"/>
      </w:pPr>
      <w:r>
        <w:rPr>
          <w:rFonts w:ascii="Arial" w:hAnsi="Arial"/>
          <w:color w:val="2C3E50"/>
          <w:sz w:val="22"/>
        </w:rPr>
        <w:t>La mayor comienza a flamear cuando la proa entra en el arco muerto.</w:t>
      </w:r>
    </w:p>
    <w:p>
      <w:pPr>
        <w:pStyle w:val="ListBullet"/>
        <w:spacing w:after="80"/>
        <w:ind w:left="567"/>
      </w:pPr>
      <w:r>
        <w:rPr>
          <w:rFonts w:ascii="Arial" w:hAnsi="Arial"/>
          <w:color w:val="2C3E50"/>
          <w:sz w:val="22"/>
        </w:rPr>
        <w:t>La proa cruza el eje del viento. En ese momento la escota del foque activo se suelta.</w:t>
      </w:r>
    </w:p>
    <w:p>
      <w:pPr>
        <w:pStyle w:val="ListBullet"/>
        <w:spacing w:after="80"/>
        <w:ind w:left="567"/>
      </w:pPr>
      <w:r>
        <w:rPr>
          <w:rFonts w:ascii="Arial" w:hAnsi="Arial"/>
          <w:color w:val="2C3E50"/>
          <w:sz w:val="22"/>
        </w:rPr>
        <w:t>El barco termina de girar y queda en la nueva amura. La mayor pasa al otro lado.</w:t>
      </w:r>
    </w:p>
    <w:p>
      <w:pPr>
        <w:pStyle w:val="ListBullet"/>
        <w:spacing w:after="80"/>
        <w:ind w:left="567"/>
      </w:pPr>
      <w:r>
        <w:rPr>
          <w:rFonts w:ascii="Arial" w:hAnsi="Arial"/>
          <w:color w:val="2C3E50"/>
          <w:sz w:val="22"/>
        </w:rPr>
        <w:t>La tripulación de foque caza la escota del nuevo lado en el winche correspondiente.</w:t>
      </w:r>
    </w:p>
    <w:p>
      <w:pPr>
        <w:pStyle w:val="ListBullet"/>
        <w:spacing w:after="80"/>
        <w:ind w:left="567"/>
      </w:pPr>
      <w:r>
        <w:rPr>
          <w:rFonts w:ascii="Arial" w:hAnsi="Arial"/>
          <w:color w:val="2C3E50"/>
          <w:sz w:val="22"/>
        </w:rPr>
        <w:t>El patrón ajusta el rumbo a la nueva ceñida y ambas velas se triman para el nuevo rumbo.</w:t>
      </w:r>
    </w:p>
    <w:p>
      <w:pPr>
        <w:spacing w:after="160"/>
      </w:pPr>
      <w:r>
        <w:rPr>
          <w:rFonts w:ascii="Arial" w:hAnsi="Arial"/>
          <w:color w:val="2C3E50"/>
          <w:sz w:val="22"/>
        </w:rPr>
        <w:t>ERRORES FRECUENTES en la virada:</w:t>
      </w:r>
    </w:p>
    <w:p>
      <w:pPr>
        <w:pStyle w:val="ListBullet"/>
        <w:spacing w:after="80"/>
        <w:ind w:left="567"/>
      </w:pPr>
      <w:r>
        <w:rPr>
          <w:rFonts w:ascii="Arial" w:hAnsi="Arial"/>
          <w:color w:val="2C3E50"/>
          <w:sz w:val="22"/>
        </w:rPr>
        <w:t>Virar demasiado rápido: el barco pierde velocidad y puede "quedarse en ojo" (enfacharse), sin poder completar la virada.</w:t>
      </w:r>
    </w:p>
    <w:p>
      <w:pPr>
        <w:pStyle w:val="ListBullet"/>
        <w:spacing w:after="80"/>
        <w:ind w:left="567"/>
      </w:pPr>
      <w:r>
        <w:rPr>
          <w:rFonts w:ascii="Arial" w:hAnsi="Arial"/>
          <w:color w:val="2C3E50"/>
          <w:sz w:val="22"/>
        </w:rPr>
        <w:t>Virar demasiado lento: se pierde demasiado camino y velocidad.</w:t>
      </w:r>
    </w:p>
    <w:p>
      <w:pPr>
        <w:pStyle w:val="ListBullet"/>
        <w:spacing w:after="80"/>
        <w:ind w:left="567"/>
      </w:pPr>
      <w:r>
        <w:rPr>
          <w:rFonts w:ascii="Arial" w:hAnsi="Arial"/>
          <w:color w:val="2C3E50"/>
          <w:sz w:val="22"/>
        </w:rPr>
        <w:t>Soltar la escota del foque demasiado pronto: el foque trabaja contra la virada.</w:t>
      </w:r>
    </w:p>
    <w:p>
      <w:pPr>
        <w:pStyle w:val="ListBullet"/>
        <w:spacing w:after="80"/>
        <w:ind w:left="567"/>
      </w:pPr>
      <w:r>
        <w:rPr>
          <w:rFonts w:ascii="Arial" w:hAnsi="Arial"/>
          <w:color w:val="2C3E50"/>
          <w:sz w:val="22"/>
        </w:rPr>
        <w:t>No cazar suficientemente rápido la nueva escota: el foque queda lascheado y hay que buscar nuevamente el viento.</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Velocidad óptima para virar</w:t>
            </w:r>
          </w:p>
          <w:p>
            <w:pPr>
              <w:spacing w:after="120"/>
              <w:ind w:left="170"/>
            </w:pPr>
            <w:r>
              <w:rPr>
                <w:rFonts w:ascii="Arial" w:hAnsi="Arial"/>
                <w:sz w:val="21"/>
              </w:rPr>
              <w:t>Una virada bien ejecutada se hace con "viada" (velocidad de barco): si el barco va muy lento antes de virar, no tendrá impulso suficiente para cruzar el arco muerto. Si el barco va demasiado rápido, el timón puede no ser suficientemente efectivo. En la práctica: virar cuando el barco esté en su velocidad de crucero normal.</w:t>
            </w:r>
          </w:p>
        </w:tc>
      </w:tr>
    </w:tbl>
    <w:p>
      <w:pPr>
        <w:spacing w:after="80"/>
      </w:pPr>
    </w:p>
    <w:p>
      <w:pPr>
        <w:spacing w:before="200" w:after="60"/>
      </w:pPr>
      <w:r>
        <w:rPr>
          <w:rFonts w:ascii="Arial" w:hAnsi="Arial"/>
          <w:b/>
          <w:color w:val="C4A264"/>
          <w:sz w:val="24"/>
        </w:rPr>
        <w:t>Trasluchada (gybing)</w:t>
      </w:r>
    </w:p>
    <w:p>
      <w:pPr>
        <w:spacing w:after="160"/>
      </w:pPr>
      <w:r>
        <w:rPr>
          <w:rFonts w:ascii="Arial" w:hAnsi="Arial"/>
          <w:color w:val="2C3E50"/>
          <w:sz w:val="22"/>
        </w:rPr>
        <w:t>La trasluchada es el cambio de amura pasando la POPA por el eje del viento. A diferencia de la virada (donde la proa pasa por el viento), en la trasluchada el viento "cruza la popa": la botavara puede cruzar con gran violencia de un lado al otro. Es la maniobra con mayor potencial de daño y lesiones.</w:t>
      </w:r>
    </w:p>
    <w:p>
      <w:pPr>
        <w:spacing w:after="160"/>
      </w:pPr>
      <w:r>
        <w:rPr>
          <w:rFonts w:ascii="Arial" w:hAnsi="Arial"/>
          <w:color w:val="2C3E50"/>
          <w:sz w:val="22"/>
        </w:rPr>
        <w:t>DIFERENCIA CRÍTICA con la virada:</w:t>
      </w:r>
    </w:p>
    <w:p>
      <w:pPr>
        <w:pStyle w:val="ListBullet"/>
        <w:spacing w:after="80"/>
        <w:ind w:left="567"/>
      </w:pPr>
      <w:r>
        <w:rPr>
          <w:rFonts w:ascii="Arial" w:hAnsi="Arial"/>
          <w:color w:val="2C3E50"/>
          <w:sz w:val="22"/>
        </w:rPr>
        <w:t>En la virada, la mayor flamea y tiene cero tensión durante el cruce.</w:t>
      </w:r>
    </w:p>
    <w:p>
      <w:pPr>
        <w:pStyle w:val="ListBullet"/>
        <w:spacing w:after="80"/>
        <w:ind w:left="567"/>
      </w:pPr>
      <w:r>
        <w:rPr>
          <w:rFonts w:ascii="Arial" w:hAnsi="Arial"/>
          <w:color w:val="2C3E50"/>
          <w:sz w:val="22"/>
        </w:rPr>
        <w:t>En la trasluchada, la mayor está completamente llena de viento hasta el último momento y cruza con toda su fuerza. La botavara puede golpear a una velocidad muy alta.</w:t>
      </w:r>
    </w:p>
    <w:p>
      <w:pPr>
        <w:spacing w:after="160"/>
      </w:pPr>
      <w:r>
        <w:rPr>
          <w:rFonts w:ascii="Arial" w:hAnsi="Arial"/>
          <w:color w:val="2C3E50"/>
          <w:sz w:val="22"/>
        </w:rPr>
        <w:t>PROCEDIMIENTO DE TRASLUCHADA CONTROLADA:</w:t>
      </w:r>
    </w:p>
    <w:p>
      <w:pPr>
        <w:pStyle w:val="ListBullet"/>
        <w:spacing w:after="80"/>
        <w:ind w:left="567"/>
      </w:pPr>
      <w:r>
        <w:rPr>
          <w:rFonts w:ascii="Arial" w:hAnsi="Arial"/>
          <w:color w:val="2C3E50"/>
          <w:sz w:val="22"/>
        </w:rPr>
        <w:t>Anunciar: "¡Preparados para trasluchada!" — toda la tripulación debe estar agachada bajo la botavara.</w:t>
      </w:r>
    </w:p>
    <w:p>
      <w:pPr>
        <w:pStyle w:val="ListBullet"/>
        <w:spacing w:after="80"/>
        <w:ind w:left="567"/>
      </w:pPr>
      <w:r>
        <w:rPr>
          <w:rFonts w:ascii="Arial" w:hAnsi="Arial"/>
          <w:color w:val="2C3E50"/>
          <w:sz w:val="22"/>
        </w:rPr>
        <w:t>Tensar el vang al máximo para controlar la elevación de la botavara.</w:t>
      </w:r>
    </w:p>
    <w:p>
      <w:pPr>
        <w:pStyle w:val="ListBullet"/>
        <w:spacing w:after="80"/>
        <w:ind w:left="567"/>
      </w:pPr>
      <w:r>
        <w:rPr>
          <w:rFonts w:ascii="Arial" w:hAnsi="Arial"/>
          <w:color w:val="2C3E50"/>
          <w:sz w:val="22"/>
        </w:rPr>
        <w:t>Cazar la escota de mayor con fuerza hasta que la botavara esté casi en el centro del barco.</w:t>
      </w:r>
    </w:p>
    <w:p>
      <w:pPr>
        <w:pStyle w:val="ListBullet"/>
        <w:spacing w:after="80"/>
        <w:ind w:left="567"/>
      </w:pPr>
      <w:r>
        <w:rPr>
          <w:rFonts w:ascii="Arial" w:hAnsi="Arial"/>
          <w:color w:val="2C3E50"/>
          <w:sz w:val="22"/>
        </w:rPr>
        <w:t>Girar la caña hacia el nuevo lado. La proa cae hacia popa mientras la botavara empieza a cruzar.</w:t>
      </w:r>
    </w:p>
    <w:p>
      <w:pPr>
        <w:pStyle w:val="ListBullet"/>
        <w:spacing w:after="80"/>
        <w:ind w:left="567"/>
      </w:pPr>
      <w:r>
        <w:rPr>
          <w:rFonts w:ascii="Arial" w:hAnsi="Arial"/>
          <w:color w:val="2C3E50"/>
          <w:sz w:val="22"/>
        </w:rPr>
        <w:t>En el momento en que la mayor cruza, decir "¡Trasluchas!" para que la tripulación sepa.</w:t>
      </w:r>
    </w:p>
    <w:p>
      <w:pPr>
        <w:pStyle w:val="ListBullet"/>
        <w:spacing w:after="80"/>
        <w:ind w:left="567"/>
      </w:pPr>
      <w:r>
        <w:rPr>
          <w:rFonts w:ascii="Arial" w:hAnsi="Arial"/>
          <w:color w:val="2C3E50"/>
          <w:sz w:val="22"/>
        </w:rPr>
        <w:t>Controlar activamente la escota de mayor mientras la botavara cruza al otro lado.</w:t>
      </w:r>
    </w:p>
    <w:p>
      <w:pPr>
        <w:pStyle w:val="ListBullet"/>
        <w:spacing w:after="80"/>
        <w:ind w:left="567"/>
      </w:pPr>
      <w:r>
        <w:rPr>
          <w:rFonts w:ascii="Arial" w:hAnsi="Arial"/>
          <w:color w:val="2C3E50"/>
          <w:sz w:val="22"/>
        </w:rPr>
        <w:t>Una vez completada la trasluchada, largar la escota suavemente hasta el trimado correcto del nuevo rumbo.</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Trasluchada involuntaria — el mayor peligro en popa</w:t>
            </w:r>
          </w:p>
          <w:p>
            <w:pPr>
              <w:spacing w:after="120"/>
              <w:ind w:left="170"/>
            </w:pPr>
            <w:r>
              <w:rPr>
                <w:rFonts w:ascii="Arial" w:hAnsi="Arial"/>
                <w:sz w:val="21"/>
              </w:rPr>
              <w:t>Al navegar en popa con viento fuerte, una pequeña oscilación del rumbo hacia el lado del que viene el viento puede provocar que la botavara cruce violentamente sin avisar. Señales de alarma:</w:t>
              <w:br/>
              <w:t>• La baluma de la mayor empieza a "trabajar" y flamear cerca del mástil</w:t>
              <w:br/>
              <w:t>• El backstay se afloja (el viento está empujando el mástil desde proa)</w:t>
              <w:br/>
              <w:br/>
              <w:t>Prevención: en popa con viento fuerte, usar un preventer (cabo que va del extremo de la botavara a un punto en proa para impedir el cruce involuntario). Nunca navegar en popa con descuido.</w:t>
            </w:r>
          </w:p>
        </w:tc>
      </w:tr>
    </w:tbl>
    <w:p>
      <w:pPr>
        <w:spacing w:after="80"/>
      </w:pPr>
    </w:p>
    <w:p>
      <w:pPr>
        <w:spacing w:before="200" w:after="60"/>
      </w:pPr>
      <w:r>
        <w:rPr>
          <w:rFonts w:ascii="Arial" w:hAnsi="Arial"/>
          <w:b/>
          <w:color w:val="C4A264"/>
          <w:sz w:val="24"/>
        </w:rPr>
        <w:t>Izar y arriar velas</w:t>
      </w:r>
    </w:p>
    <w:p>
      <w:pPr>
        <w:spacing w:after="160"/>
      </w:pPr>
      <w:r>
        <w:rPr>
          <w:rFonts w:ascii="Arial" w:hAnsi="Arial"/>
          <w:color w:val="2C3E50"/>
          <w:sz w:val="22"/>
        </w:rPr>
        <w:t>IZAR LA MAYOR:</w:t>
      </w:r>
    </w:p>
    <w:p>
      <w:pPr>
        <w:pStyle w:val="ListBullet"/>
        <w:spacing w:after="80"/>
        <w:ind w:left="567"/>
      </w:pPr>
      <w:r>
        <w:rPr>
          <w:rFonts w:ascii="Arial" w:hAnsi="Arial"/>
          <w:color w:val="2C3E50"/>
          <w:sz w:val="22"/>
        </w:rPr>
        <w:t>Orientar el barco a proa al viento (enfacharse) o al través.</w:t>
      </w:r>
    </w:p>
    <w:p>
      <w:pPr>
        <w:pStyle w:val="ListBullet"/>
        <w:spacing w:after="80"/>
        <w:ind w:left="567"/>
      </w:pPr>
      <w:r>
        <w:rPr>
          <w:rFonts w:ascii="Arial" w:hAnsi="Arial"/>
          <w:color w:val="2C3E50"/>
          <w:sz w:val="22"/>
        </w:rPr>
        <w:t>Soltar el vang y el outhaul para dar libertad a la vela.</w:t>
      </w:r>
    </w:p>
    <w:p>
      <w:pPr>
        <w:pStyle w:val="ListBullet"/>
        <w:spacing w:after="80"/>
        <w:ind w:left="567"/>
      </w:pPr>
      <w:r>
        <w:rPr>
          <w:rFonts w:ascii="Arial" w:hAnsi="Arial"/>
          <w:color w:val="2C3E50"/>
          <w:sz w:val="22"/>
        </w:rPr>
        <w:t>Verificar que la botavara está libre (no hay cabos cruzados).</w:t>
      </w:r>
    </w:p>
    <w:p>
      <w:pPr>
        <w:pStyle w:val="ListBullet"/>
        <w:spacing w:after="80"/>
        <w:ind w:left="567"/>
      </w:pPr>
      <w:r>
        <w:rPr>
          <w:rFonts w:ascii="Arial" w:hAnsi="Arial"/>
          <w:color w:val="2C3E50"/>
          <w:sz w:val="22"/>
        </w:rPr>
        <w:t>Halar de la driza de mayor desde el cockpit mientras un tripulante en proa guía la relinga al carril del mástil.</w:t>
      </w:r>
    </w:p>
    <w:p>
      <w:pPr>
        <w:pStyle w:val="ListBullet"/>
        <w:spacing w:after="80"/>
        <w:ind w:left="567"/>
      </w:pPr>
      <w:r>
        <w:rPr>
          <w:rFonts w:ascii="Arial" w:hAnsi="Arial"/>
          <w:color w:val="2C3E50"/>
          <w:sz w:val="22"/>
        </w:rPr>
        <w:t>Cuando la vela está izada, fijar la driza en la mordaza o cornamuza.</w:t>
      </w:r>
    </w:p>
    <w:p>
      <w:pPr>
        <w:pStyle w:val="ListBullet"/>
        <w:spacing w:after="80"/>
        <w:ind w:left="567"/>
      </w:pPr>
      <w:r>
        <w:rPr>
          <w:rFonts w:ascii="Arial" w:hAnsi="Arial"/>
          <w:color w:val="2C3E50"/>
          <w:sz w:val="22"/>
        </w:rPr>
        <w:t>Tensar el cunningham y el outhaul según las condiciones de viento.</w:t>
      </w:r>
    </w:p>
    <w:p>
      <w:pPr>
        <w:pStyle w:val="ListBullet"/>
        <w:spacing w:after="80"/>
        <w:ind w:left="567"/>
      </w:pPr>
      <w:r>
        <w:rPr>
          <w:rFonts w:ascii="Arial" w:hAnsi="Arial"/>
          <w:color w:val="2C3E50"/>
          <w:sz w:val="22"/>
        </w:rPr>
        <w:t>Tensar el vang ligeramente.</w:t>
      </w:r>
    </w:p>
    <w:p>
      <w:pPr>
        <w:spacing w:after="160"/>
      </w:pPr>
      <w:r>
        <w:rPr>
          <w:rFonts w:ascii="Arial" w:hAnsi="Arial"/>
          <w:color w:val="2C3E50"/>
          <w:sz w:val="22"/>
        </w:rPr>
        <w:t>ARRIAR LA MAYOR:</w:t>
      </w:r>
    </w:p>
    <w:p>
      <w:pPr>
        <w:pStyle w:val="ListBullet"/>
        <w:spacing w:after="80"/>
        <w:ind w:left="567"/>
      </w:pPr>
      <w:r>
        <w:rPr>
          <w:rFonts w:ascii="Arial" w:hAnsi="Arial"/>
          <w:color w:val="2C3E50"/>
          <w:sz w:val="22"/>
        </w:rPr>
        <w:t>Soltar el vang y el outhaul.</w:t>
      </w:r>
    </w:p>
    <w:p>
      <w:pPr>
        <w:pStyle w:val="ListBullet"/>
        <w:spacing w:after="80"/>
        <w:ind w:left="567"/>
      </w:pPr>
      <w:r>
        <w:rPr>
          <w:rFonts w:ascii="Arial" w:hAnsi="Arial"/>
          <w:color w:val="2C3E50"/>
          <w:sz w:val="22"/>
        </w:rPr>
        <w:t>Orientar el barco a proa al viento si es posible.</w:t>
      </w:r>
    </w:p>
    <w:p>
      <w:pPr>
        <w:pStyle w:val="ListBullet"/>
        <w:spacing w:after="80"/>
        <w:ind w:left="567"/>
      </w:pPr>
      <w:r>
        <w:rPr>
          <w:rFonts w:ascii="Arial" w:hAnsi="Arial"/>
          <w:color w:val="2C3E50"/>
          <w:sz w:val="22"/>
        </w:rPr>
        <w:t>Largar la driza controladamente mientras un tripulante recoge la vela sobre la botavara.</w:t>
      </w:r>
    </w:p>
    <w:p>
      <w:pPr>
        <w:pStyle w:val="ListBullet"/>
        <w:spacing w:after="80"/>
        <w:ind w:left="567"/>
      </w:pPr>
      <w:r>
        <w:rPr>
          <w:rFonts w:ascii="Arial" w:hAnsi="Arial"/>
          <w:color w:val="2C3E50"/>
          <w:sz w:val="22"/>
        </w:rPr>
        <w:t>Sujetar la vela con cabos de rizo o correas elásticas para que no vuele.</w:t>
      </w:r>
    </w:p>
    <w:p>
      <w:pPr>
        <w:pStyle w:val="ListBullet"/>
        <w:spacing w:after="80"/>
        <w:ind w:left="567"/>
      </w:pPr>
      <w:r>
        <w:rPr>
          <w:rFonts w:ascii="Arial" w:hAnsi="Arial"/>
          <w:color w:val="2C3E50"/>
          <w:sz w:val="22"/>
        </w:rPr>
        <w:t>Si hay mucho viento, puede ser necesario que un tripulante sostenga la vela en cubierta mientras se arría.</w:t>
      </w:r>
    </w:p>
    <w:p>
      <w:pPr>
        <w:spacing w:before="200" w:after="60"/>
      </w:pPr>
      <w:r>
        <w:rPr>
          <w:rFonts w:ascii="Arial" w:hAnsi="Arial"/>
          <w:b/>
          <w:color w:val="C4A264"/>
          <w:sz w:val="24"/>
        </w:rPr>
        <w:t>Tomar rizos a la mayor</w:t>
      </w:r>
    </w:p>
    <w:p>
      <w:pPr>
        <w:spacing w:after="160"/>
      </w:pPr>
      <w:r>
        <w:rPr>
          <w:rFonts w:ascii="Arial" w:hAnsi="Arial"/>
          <w:color w:val="2C3E50"/>
          <w:sz w:val="22"/>
        </w:rPr>
        <w:t>Los rizos son la forma de reducir el área de la vela mayor cuando el viento es excesivo. La regla general: si piensas si tomar rizo, ya es hora de tomarlo.</w:t>
      </w:r>
    </w:p>
    <w:p>
      <w:pPr>
        <w:spacing w:after="160"/>
      </w:pPr>
      <w:r>
        <w:rPr>
          <w:rFonts w:ascii="Arial" w:hAnsi="Arial"/>
          <w:color w:val="2C3E50"/>
          <w:sz w:val="22"/>
        </w:rPr>
        <w:t>Indicadores de que hay que tomar rizo:</w:t>
      </w:r>
    </w:p>
    <w:p>
      <w:pPr>
        <w:pStyle w:val="ListBullet"/>
        <w:spacing w:after="80"/>
        <w:ind w:left="567"/>
      </w:pPr>
      <w:r>
        <w:rPr>
          <w:rFonts w:ascii="Arial" w:hAnsi="Arial"/>
          <w:color w:val="2C3E50"/>
          <w:sz w:val="22"/>
        </w:rPr>
        <w:t>El barco está muy escorado y difícil de controlar.</w:t>
      </w:r>
    </w:p>
    <w:p>
      <w:pPr>
        <w:pStyle w:val="ListBullet"/>
        <w:spacing w:after="80"/>
        <w:ind w:left="567"/>
      </w:pPr>
      <w:r>
        <w:rPr>
          <w:rFonts w:ascii="Arial" w:hAnsi="Arial"/>
          <w:color w:val="2C3E50"/>
          <w:sz w:val="22"/>
        </w:rPr>
        <w:t>Las velas están completamente abiertas y el barco sigue acelerando sin control.</w:t>
      </w:r>
    </w:p>
    <w:p>
      <w:pPr>
        <w:pStyle w:val="ListBullet"/>
        <w:spacing w:after="80"/>
        <w:ind w:left="567"/>
      </w:pPr>
      <w:r>
        <w:rPr>
          <w:rFonts w:ascii="Arial" w:hAnsi="Arial"/>
          <w:color w:val="2C3E50"/>
          <w:sz w:val="22"/>
        </w:rPr>
        <w:t>El pronóstico indica viento superior a Beaufort 4–5 para tu embarcación.</w:t>
      </w:r>
    </w:p>
    <w:p>
      <w:pPr>
        <w:pStyle w:val="ListBullet"/>
        <w:spacing w:after="80"/>
        <w:ind w:left="567"/>
      </w:pPr>
      <w:r>
        <w:rPr>
          <w:rFonts w:ascii="Arial" w:hAnsi="Arial"/>
          <w:color w:val="2C3E50"/>
          <w:sz w:val="22"/>
        </w:rPr>
        <w:t>Sientes incomodidad o falta de control en la maniobra.</w:t>
      </w:r>
    </w:p>
    <w:p>
      <w:pPr>
        <w:spacing w:after="160"/>
      </w:pPr>
      <w:r>
        <w:rPr>
          <w:rFonts w:ascii="Arial" w:hAnsi="Arial"/>
          <w:color w:val="2C3E50"/>
          <w:sz w:val="22"/>
        </w:rPr>
        <w:t>PROCEDIMIENTO (rizo de botavara):</w:t>
      </w:r>
    </w:p>
    <w:p>
      <w:pPr>
        <w:pStyle w:val="ListBullet"/>
        <w:spacing w:after="80"/>
        <w:ind w:left="567"/>
      </w:pPr>
      <w:r>
        <w:rPr>
          <w:rFonts w:ascii="Arial" w:hAnsi="Arial"/>
          <w:color w:val="2C3E50"/>
          <w:sz w:val="22"/>
        </w:rPr>
        <w:t>Orientar el barco a proa al viento o al través.</w:t>
      </w:r>
    </w:p>
    <w:p>
      <w:pPr>
        <w:pStyle w:val="ListBullet"/>
        <w:spacing w:after="80"/>
        <w:ind w:left="567"/>
      </w:pPr>
      <w:r>
        <w:rPr>
          <w:rFonts w:ascii="Arial" w:hAnsi="Arial"/>
          <w:color w:val="2C3E50"/>
          <w:sz w:val="22"/>
        </w:rPr>
        <w:t>Aliviar la escota de mayor.</w:t>
      </w:r>
    </w:p>
    <w:p>
      <w:pPr>
        <w:pStyle w:val="ListBullet"/>
        <w:spacing w:after="80"/>
        <w:ind w:left="567"/>
      </w:pPr>
      <w:r>
        <w:rPr>
          <w:rFonts w:ascii="Arial" w:hAnsi="Arial"/>
          <w:color w:val="2C3E50"/>
          <w:sz w:val="22"/>
        </w:rPr>
        <w:t>Bajar la driza hasta que el punto de rizo de amura llegue al nivel de la botavara.</w:t>
      </w:r>
    </w:p>
    <w:p>
      <w:pPr>
        <w:pStyle w:val="ListBullet"/>
        <w:spacing w:after="80"/>
        <w:ind w:left="567"/>
      </w:pPr>
      <w:r>
        <w:rPr>
          <w:rFonts w:ascii="Arial" w:hAnsi="Arial"/>
          <w:color w:val="2C3E50"/>
          <w:sz w:val="22"/>
        </w:rPr>
        <w:t>Enganchar el ojete de rizo de amura al gancho de rizo en el pie del mástil o la botavara.</w:t>
      </w:r>
    </w:p>
    <w:p>
      <w:pPr>
        <w:pStyle w:val="ListBullet"/>
        <w:spacing w:after="80"/>
        <w:ind w:left="567"/>
      </w:pPr>
      <w:r>
        <w:rPr>
          <w:rFonts w:ascii="Arial" w:hAnsi="Arial"/>
          <w:color w:val="2C3E50"/>
          <w:sz w:val="22"/>
        </w:rPr>
        <w:t>Volver a tensar la driza.</w:t>
      </w:r>
    </w:p>
    <w:p>
      <w:pPr>
        <w:pStyle w:val="ListBullet"/>
        <w:spacing w:after="80"/>
        <w:ind w:left="567"/>
      </w:pPr>
      <w:r>
        <w:rPr>
          <w:rFonts w:ascii="Arial" w:hAnsi="Arial"/>
          <w:color w:val="2C3E50"/>
          <w:sz w:val="22"/>
        </w:rPr>
        <w:t>Pasar el cabo de rizo de escota por el ojete de escota del rizo y fijarlo a la botavara.</w:t>
      </w:r>
    </w:p>
    <w:p>
      <w:pPr>
        <w:pStyle w:val="ListBullet"/>
        <w:spacing w:after="80"/>
        <w:ind w:left="567"/>
      </w:pPr>
      <w:r>
        <w:rPr>
          <w:rFonts w:ascii="Arial" w:hAnsi="Arial"/>
          <w:color w:val="2C3E50"/>
          <w:sz w:val="22"/>
        </w:rPr>
        <w:t>Reizar y recuperar la vela sobrante (tela que cuelga) atando los cabos de rizo.</w:t>
      </w:r>
    </w:p>
    <w:p>
      <w:pPr>
        <w:pStyle w:val="ListBullet"/>
        <w:spacing w:after="80"/>
        <w:ind w:left="567"/>
      </w:pPr>
      <w:r>
        <w:rPr>
          <w:rFonts w:ascii="Arial" w:hAnsi="Arial"/>
          <w:color w:val="2C3E50"/>
          <w:sz w:val="22"/>
        </w:rPr>
        <w:t>Ajustar cunningham, outhaul y vang para el nuevo trimado.</w:t>
      </w:r>
    </w:p>
    <w:p>
      <w:pPr>
        <w:spacing w:before="200" w:after="60"/>
      </w:pPr>
      <w:r>
        <w:rPr>
          <w:rFonts w:ascii="Arial" w:hAnsi="Arial"/>
          <w:b/>
          <w:color w:val="C4A264"/>
          <w:sz w:val="24"/>
        </w:rPr>
        <w:t>Maniobra de hombre al agua (MOB) — procedimiento esencial</w:t>
      </w:r>
    </w:p>
    <w:p>
      <w:pPr>
        <w:spacing w:after="160"/>
      </w:pPr>
      <w:r>
        <w:rPr>
          <w:rFonts w:ascii="Arial" w:hAnsi="Arial"/>
          <w:color w:val="2C3E50"/>
          <w:sz w:val="22"/>
        </w:rPr>
        <w:t>La maniobra de hombre al agua (Man Overboard, MOB) es la situación de emergencia más frecuente en náutica deportiva. Se practica hasta que sea automática.</w:t>
      </w:r>
    </w:p>
    <w:p>
      <w:pPr>
        <w:spacing w:after="160"/>
      </w:pPr>
      <w:r>
        <w:rPr>
          <w:rFonts w:ascii="Arial" w:hAnsi="Arial"/>
          <w:color w:val="2C3E50"/>
          <w:sz w:val="22"/>
        </w:rPr>
        <w:t>PROCEDIMIENTO INMEDIATO al caer alguien al agua:</w:t>
      </w:r>
    </w:p>
    <w:p>
      <w:pPr>
        <w:pStyle w:val="ListBullet"/>
        <w:spacing w:after="80"/>
        <w:ind w:left="567"/>
      </w:pPr>
      <w:r>
        <w:rPr>
          <w:rFonts w:ascii="Arial" w:hAnsi="Arial"/>
          <w:color w:val="2C3E50"/>
          <w:sz w:val="22"/>
        </w:rPr>
        <w:t>"¡HOMBRE AL AGUA!" — gritar para alertar a toda la tripulación.</w:t>
      </w:r>
    </w:p>
    <w:p>
      <w:pPr>
        <w:pStyle w:val="ListBullet"/>
        <w:spacing w:after="80"/>
        <w:ind w:left="567"/>
      </w:pPr>
      <w:r>
        <w:rPr>
          <w:rFonts w:ascii="Arial" w:hAnsi="Arial"/>
          <w:color w:val="2C3E50"/>
          <w:sz w:val="22"/>
        </w:rPr>
        <w:t>Lanzar el aro salvavidas y la boya MOB inmediatamente, sin dudar.</w:t>
      </w:r>
    </w:p>
    <w:p>
      <w:pPr>
        <w:pStyle w:val="ListBullet"/>
        <w:spacing w:after="80"/>
        <w:ind w:left="567"/>
      </w:pPr>
      <w:r>
        <w:rPr>
          <w:rFonts w:ascii="Arial" w:hAnsi="Arial"/>
          <w:color w:val="2C3E50"/>
          <w:sz w:val="22"/>
        </w:rPr>
        <w:t>Designar a una persona como "vigía del náufrago": no pierde el contacto visual en ningún momento.</w:t>
      </w:r>
    </w:p>
    <w:p>
      <w:pPr>
        <w:pStyle w:val="ListBullet"/>
        <w:spacing w:after="80"/>
        <w:ind w:left="567"/>
      </w:pPr>
      <w:r>
        <w:rPr>
          <w:rFonts w:ascii="Arial" w:hAnsi="Arial"/>
          <w:color w:val="2C3E50"/>
          <w:sz w:val="22"/>
        </w:rPr>
        <w:t>Pulsar el botón MOB en el GPS/plóter para marcar la posición.</w:t>
      </w:r>
    </w:p>
    <w:p>
      <w:pPr>
        <w:pStyle w:val="ListBullet"/>
        <w:spacing w:after="80"/>
        <w:ind w:left="567"/>
      </w:pPr>
      <w:r>
        <w:rPr>
          <w:rFonts w:ascii="Arial" w:hAnsi="Arial"/>
          <w:color w:val="2C3E50"/>
          <w:sz w:val="22"/>
        </w:rPr>
        <w:t>El patrón rige el barco para la maniobra de rescate.</w:t>
      </w:r>
    </w:p>
    <w:p>
      <w:pPr>
        <w:spacing w:after="160"/>
      </w:pPr>
      <w:r>
        <w:rPr>
          <w:rFonts w:ascii="Arial" w:hAnsi="Arial"/>
          <w:color w:val="2C3E50"/>
          <w:sz w:val="22"/>
        </w:rPr>
        <w:t>MÉTODO DE RESCATE (método de recorrido):</w:t>
      </w:r>
    </w:p>
    <w:p>
      <w:pPr>
        <w:pStyle w:val="ListBullet"/>
        <w:spacing w:after="80"/>
        <w:ind w:left="567"/>
      </w:pPr>
      <w:r>
        <w:rPr>
          <w:rFonts w:ascii="Arial" w:hAnsi="Arial"/>
          <w:color w:val="2C3E50"/>
          <w:sz w:val="22"/>
        </w:rPr>
        <w:t>Virar de inmediato hacia barlovento.</w:t>
      </w:r>
    </w:p>
    <w:p>
      <w:pPr>
        <w:pStyle w:val="ListBullet"/>
        <w:spacing w:after="80"/>
        <w:ind w:left="567"/>
      </w:pPr>
      <w:r>
        <w:rPr>
          <w:rFonts w:ascii="Arial" w:hAnsi="Arial"/>
          <w:color w:val="2C3E50"/>
          <w:sz w:val="22"/>
        </w:rPr>
        <w:t>Navegar a una distancia que permita maniobrar (mínimo 50m del MOB).</w:t>
      </w:r>
    </w:p>
    <w:p>
      <w:pPr>
        <w:pStyle w:val="ListBullet"/>
        <w:spacing w:after="80"/>
        <w:ind w:left="567"/>
      </w:pPr>
      <w:r>
        <w:rPr>
          <w:rFonts w:ascii="Arial" w:hAnsi="Arial"/>
          <w:color w:val="2C3E50"/>
          <w:sz w:val="22"/>
        </w:rPr>
        <w:t>Girar nuevamente hacia el náufrago, aproximando con el viento a 45° (ceñida de rescate).</w:t>
      </w:r>
    </w:p>
    <w:p>
      <w:pPr>
        <w:pStyle w:val="ListBullet"/>
        <w:spacing w:after="80"/>
        <w:ind w:left="567"/>
      </w:pPr>
      <w:r>
        <w:rPr>
          <w:rFonts w:ascii="Arial" w:hAnsi="Arial"/>
          <w:color w:val="2C3E50"/>
          <w:sz w:val="22"/>
        </w:rPr>
        <w:t>Acercarse con viento por la amura hacia la persona en el agua.</w:t>
      </w:r>
    </w:p>
    <w:p>
      <w:pPr>
        <w:pStyle w:val="ListBullet"/>
        <w:spacing w:after="80"/>
        <w:ind w:left="567"/>
      </w:pPr>
      <w:r>
        <w:rPr>
          <w:rFonts w:ascii="Arial" w:hAnsi="Arial"/>
          <w:color w:val="2C3E50"/>
          <w:sz w:val="22"/>
        </w:rPr>
        <w:t>Arriar todas las velas antes del contacto final o apagar el motor para no atropellar.</w:t>
      </w:r>
    </w:p>
    <w:p>
      <w:pPr>
        <w:pStyle w:val="ListBullet"/>
        <w:spacing w:after="80"/>
        <w:ind w:left="567"/>
      </w:pPr>
      <w:r>
        <w:rPr>
          <w:rFonts w:ascii="Arial" w:hAnsi="Arial"/>
          <w:color w:val="2C3E50"/>
          <w:sz w:val="22"/>
        </w:rPr>
        <w:t>Aproximación lenta, controlada, con alguien listo en la proa con cabo de rescate.</w:t>
      </w:r>
    </w:p>
    <w:p>
      <w:pPr>
        <w:pStyle w:val="ListBullet"/>
        <w:spacing w:after="80"/>
        <w:ind w:left="567"/>
      </w:pPr>
      <w:r>
        <w:rPr>
          <w:rFonts w:ascii="Arial" w:hAnsi="Arial"/>
          <w:color w:val="2C3E50"/>
          <w:sz w:val="22"/>
        </w:rPr>
        <w:t>Una vez a bordo: primera ayuda, hipotermia, contactar canal 16.</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Hombre al agua: prioridad absoluta</w:t>
            </w:r>
          </w:p>
          <w:p>
            <w:pPr>
              <w:spacing w:after="120"/>
              <w:ind w:left="170"/>
            </w:pPr>
            <w:r>
              <w:rPr>
                <w:rFonts w:ascii="Arial" w:hAnsi="Arial"/>
                <w:sz w:val="21"/>
              </w:rPr>
              <w:t>Todo lo demás es secundario cuando hay un hombre al agua. No detengas el barco a buscar el teléfono o a pensar el plan. Las dos primeras acciones deben ser reflejos automáticos: "¡HOMBRE AL AGUA!" + lanzar el aro. Practica esta maniobra en el agua hasta que sea instintiva.</w:t>
            </w:r>
          </w:p>
        </w:tc>
      </w:tr>
    </w:tbl>
    <w:p>
      <w:pPr>
        <w:spacing w:after="80"/>
      </w:pPr>
    </w:p>
    <w:p>
      <w:pPr>
        <w:spacing w:before="280" w:after="80"/>
      </w:pPr>
      <w:r>
        <w:rPr>
          <w:rFonts w:ascii="Arial" w:hAnsi="Arial"/>
          <w:b/>
          <w:color w:val="0D1B2E"/>
          <w:sz w:val="28"/>
        </w:rPr>
        <w:t>5. Manejo a Motor — Propulsión Mecánica</w:t>
      </w:r>
    </w:p>
    <w:p>
      <w:pPr>
        <w:spacing w:after="160"/>
      </w:pPr>
      <w:r>
        <w:rPr>
          <w:rFonts w:ascii="Arial" w:hAnsi="Arial"/>
          <w:color w:val="2C3E50"/>
          <w:sz w:val="22"/>
        </w:rPr>
        <w:t>El patrón de bahía debe ser igualmente competente a motor que a vela. Muchas maniobras de atraque y entrada a puerto se hacen a motor, independientemente del tipo de embarcación.</w:t>
      </w:r>
    </w:p>
    <w:p>
      <w:pPr>
        <w:spacing w:before="200" w:after="60"/>
      </w:pPr>
      <w:r>
        <w:rPr>
          <w:rFonts w:ascii="Arial" w:hAnsi="Arial"/>
          <w:b/>
          <w:color w:val="C4A264"/>
          <w:sz w:val="24"/>
        </w:rPr>
        <w:t>Control del timón a motor</w:t>
      </w:r>
    </w:p>
    <w:p>
      <w:pPr>
        <w:spacing w:after="160"/>
      </w:pPr>
      <w:r>
        <w:rPr>
          <w:rFonts w:ascii="Arial" w:hAnsi="Arial"/>
          <w:color w:val="2C3E50"/>
          <w:sz w:val="22"/>
        </w:rPr>
        <w:t>A diferencia de los coches, las embarcaciones a motor no tienen frenos. La velocidad se controla únicamente con la potencia del motor y con el uso de la marcha atrás.</w:t>
      </w:r>
    </w:p>
    <w:p>
      <w:pPr>
        <w:spacing w:after="160"/>
      </w:pPr>
      <w:r>
        <w:rPr>
          <w:rFonts w:ascii="Arial" w:hAnsi="Arial"/>
          <w:color w:val="2C3E50"/>
          <w:sz w:val="22"/>
        </w:rPr>
        <w:t>Principios básicos de gobierno a motor:</w:t>
      </w:r>
    </w:p>
    <w:p>
      <w:pPr>
        <w:pStyle w:val="ListBullet"/>
        <w:spacing w:after="80"/>
        <w:ind w:left="567"/>
      </w:pPr>
      <w:r>
        <w:rPr>
          <w:rFonts w:ascii="Arial" w:hAnsi="Arial"/>
          <w:color w:val="2C3E50"/>
          <w:sz w:val="22"/>
        </w:rPr>
        <w:t>El timón solo funciona cuando hay flujo de agua: si el barco está parado, el timón no tiene efecto. Hay que tener viada para poder gobernar.</w:t>
      </w:r>
    </w:p>
    <w:p>
      <w:pPr>
        <w:pStyle w:val="ListBullet"/>
        <w:spacing w:after="80"/>
        <w:ind w:left="567"/>
      </w:pPr>
      <w:r>
        <w:rPr>
          <w:rFonts w:ascii="Arial" w:hAnsi="Arial"/>
          <w:color w:val="2C3E50"/>
          <w:sz w:val="22"/>
        </w:rPr>
        <w:t>Marcha atrás: invierte la dirección del empuje pero el timón puede actuar en sentido contrario al esperado. Practica maniobras en marcha atrás en espacio abierto antes de intentarlas en un muelle.</w:t>
      </w:r>
    </w:p>
    <w:p>
      <w:pPr>
        <w:pStyle w:val="ListBullet"/>
        <w:spacing w:after="80"/>
        <w:ind w:left="567"/>
      </w:pPr>
      <w:r>
        <w:rPr>
          <w:rFonts w:ascii="Arial" w:hAnsi="Arial"/>
          <w:color w:val="2C3E50"/>
          <w:sz w:val="22"/>
        </w:rPr>
        <w:t>A mayor velocidad, menor radio de giro. A velocidad lenta, el radio de giro es mayor.</w:t>
      </w:r>
    </w:p>
    <w:p>
      <w:pPr>
        <w:pStyle w:val="ListBullet"/>
        <w:spacing w:after="80"/>
        <w:ind w:left="567"/>
      </w:pPr>
      <w:r>
        <w:rPr>
          <w:rFonts w:ascii="Arial" w:hAnsi="Arial"/>
          <w:color w:val="2C3E50"/>
          <w:sz w:val="22"/>
        </w:rPr>
        <w:t>El viento y la corriente afectan la embarcación parada o muy lenta: el barco "cae" a sotavento.</w:t>
      </w:r>
    </w:p>
    <w:p>
      <w:pPr>
        <w:spacing w:before="200" w:after="60"/>
      </w:pPr>
      <w:r>
        <w:rPr>
          <w:rFonts w:ascii="Arial" w:hAnsi="Arial"/>
          <w:b/>
          <w:color w:val="C4A264"/>
          <w:sz w:val="24"/>
        </w:rPr>
        <w:t>Maniobra de atraque</w:t>
      </w:r>
    </w:p>
    <w:p>
      <w:pPr>
        <w:spacing w:after="160"/>
      </w:pPr>
      <w:r>
        <w:rPr>
          <w:rFonts w:ascii="Arial" w:hAnsi="Arial"/>
          <w:color w:val="2C3E50"/>
          <w:sz w:val="22"/>
        </w:rPr>
        <w:t>El atraque es la maniobra que más ansiedad genera en principiantes. La clave es planificarla antes de ejecutarla:</w:t>
      </w:r>
    </w:p>
    <w:p>
      <w:pPr>
        <w:pStyle w:val="ListBullet"/>
        <w:spacing w:after="80"/>
        <w:ind w:left="567"/>
      </w:pPr>
      <w:r>
        <w:rPr>
          <w:rFonts w:ascii="Arial" w:hAnsi="Arial"/>
          <w:color w:val="2C3E50"/>
          <w:sz w:val="22"/>
        </w:rPr>
        <w:t>Reconocer el muelle: observar el viento, la corriente, qué espacio hay, a qué velocidad se mueven otras embarcaciones.</w:t>
      </w:r>
    </w:p>
    <w:p>
      <w:pPr>
        <w:pStyle w:val="ListBullet"/>
        <w:spacing w:after="80"/>
        <w:ind w:left="567"/>
      </w:pPr>
      <w:r>
        <w:rPr>
          <w:rFonts w:ascii="Arial" w:hAnsi="Arial"/>
          <w:color w:val="2C3E50"/>
          <w:sz w:val="22"/>
        </w:rPr>
        <w:t>Preparar defensas y cabos de amarre ANTES de iniciar la aproximación.</w:t>
      </w:r>
    </w:p>
    <w:p>
      <w:pPr>
        <w:pStyle w:val="ListBullet"/>
        <w:spacing w:after="80"/>
        <w:ind w:left="567"/>
      </w:pPr>
      <w:r>
        <w:rPr>
          <w:rFonts w:ascii="Arial" w:hAnsi="Arial"/>
          <w:color w:val="2C3E50"/>
          <w:sz w:val="22"/>
        </w:rPr>
        <w:t>Aproximarse siempre contra el viento o la corriente (la que sea más fuerte) para poder frenar usando el motor en neutro o en atrás.</w:t>
      </w:r>
    </w:p>
    <w:p>
      <w:pPr>
        <w:pStyle w:val="ListBullet"/>
        <w:spacing w:after="80"/>
        <w:ind w:left="567"/>
      </w:pPr>
      <w:r>
        <w:rPr>
          <w:rFonts w:ascii="Arial" w:hAnsi="Arial"/>
          <w:color w:val="2C3E50"/>
          <w:sz w:val="22"/>
        </w:rPr>
        <w:t>Velocidad de aproximación: muy lenta. La velocidad de seguridad es aquella a la que un golpe no causaría daños.</w:t>
      </w:r>
    </w:p>
    <w:p>
      <w:pPr>
        <w:pStyle w:val="ListBullet"/>
        <w:spacing w:after="80"/>
        <w:ind w:left="567"/>
      </w:pPr>
      <w:r>
        <w:rPr>
          <w:rFonts w:ascii="Arial" w:hAnsi="Arial"/>
          <w:color w:val="2C3E50"/>
          <w:sz w:val="22"/>
        </w:rPr>
        <w:t>El patrón da las instrucciones específicas: "¡Salta con el cabo de proa!", "¡Dale atrás!"</w:t>
      </w:r>
    </w:p>
    <w:p>
      <w:pPr>
        <w:pStyle w:val="ListBullet"/>
        <w:spacing w:after="80"/>
        <w:ind w:left="567"/>
      </w:pPr>
      <w:r>
        <w:rPr>
          <w:rFonts w:ascii="Arial" w:hAnsi="Arial"/>
          <w:color w:val="2C3E50"/>
          <w:sz w:val="22"/>
        </w:rPr>
        <w:t>Una vez amarrado proa, colocar el cabo de popa y luego los springs (cabos diagonales que impiden el movimiento longitudinal).</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La maniobra de atraque perfecta</w:t>
            </w:r>
          </w:p>
          <w:p>
            <w:pPr>
              <w:spacing w:after="120"/>
              <w:ind w:left="170"/>
            </w:pPr>
            <w:r>
              <w:rPr>
                <w:rFonts w:ascii="Arial" w:hAnsi="Arial"/>
                <w:sz w:val="21"/>
              </w:rPr>
              <w:t>Una maniobra de atraque perfecta es aquella en que "el barco se detiene solo junto al muelle" sin necesidad de forzar nada. Aprende a leer el viento y la corriente antes de cada atraque. Si algo sale mal durante la aproximación, es siempre mejor alejarse y volver a intentarlo que forzar una maniobra que no está saliendo.</w:t>
            </w:r>
          </w:p>
        </w:tc>
      </w:tr>
    </w:tbl>
    <w:p>
      <w:pPr>
        <w:spacing w:after="80"/>
      </w:pPr>
    </w:p>
    <w:p>
      <w:pPr>
        <w:spacing w:before="280" w:after="80"/>
      </w:pPr>
      <w:r>
        <w:rPr>
          <w:rFonts w:ascii="Arial" w:hAnsi="Arial"/>
          <w:b/>
          <w:color w:val="0D1B2E"/>
          <w:sz w:val="28"/>
        </w:rPr>
        <w:t>6. Propulsión a Vela en Combinación con Motor</w:t>
      </w:r>
    </w:p>
    <w:p>
      <w:pPr>
        <w:spacing w:after="160"/>
      </w:pPr>
      <w:r>
        <w:rPr>
          <w:rFonts w:ascii="Arial" w:hAnsi="Arial"/>
          <w:color w:val="2C3E50"/>
          <w:sz w:val="22"/>
        </w:rPr>
        <w:t>En muchas situaciones prácticas se navega con vela y motor simultáneamente ("motovela" o "motorsailing"). Es perfectamente válido y tiene sus ventajas:</w:t>
      </w:r>
    </w:p>
    <w:p>
      <w:pPr>
        <w:pStyle w:val="ListBullet"/>
        <w:spacing w:after="80"/>
        <w:ind w:left="567"/>
      </w:pPr>
      <w:r>
        <w:rPr>
          <w:rFonts w:ascii="Arial" w:hAnsi="Arial"/>
          <w:color w:val="2C3E50"/>
          <w:sz w:val="22"/>
        </w:rPr>
        <w:t>En vientos muy ligeros donde el motor ayuda a mantener velocidad.</w:t>
      </w:r>
    </w:p>
    <w:p>
      <w:pPr>
        <w:pStyle w:val="ListBullet"/>
        <w:spacing w:after="80"/>
        <w:ind w:left="567"/>
      </w:pPr>
      <w:r>
        <w:rPr>
          <w:rFonts w:ascii="Arial" w:hAnsi="Arial"/>
          <w:color w:val="2C3E50"/>
          <w:sz w:val="22"/>
        </w:rPr>
        <w:t>Al entrar o salir de puerto donde el espacio es limitado.</w:t>
      </w:r>
    </w:p>
    <w:p>
      <w:pPr>
        <w:pStyle w:val="ListBullet"/>
        <w:spacing w:after="80"/>
        <w:ind w:left="567"/>
      </w:pPr>
      <w:r>
        <w:rPr>
          <w:rFonts w:ascii="Arial" w:hAnsi="Arial"/>
          <w:color w:val="2C3E50"/>
          <w:sz w:val="22"/>
        </w:rPr>
        <w:t>En situaciones de urgencia donde se necesita llegar rápido.</w:t>
      </w:r>
    </w:p>
    <w:p>
      <w:pPr>
        <w:spacing w:after="160"/>
      </w:pPr>
      <w:r>
        <w:rPr>
          <w:rFonts w:ascii="Arial" w:hAnsi="Arial"/>
          <w:color w:val="2C3E50"/>
          <w:sz w:val="22"/>
        </w:rPr>
        <w:t>Al navegar a motovela, recuerda:</w:t>
      </w:r>
    </w:p>
    <w:p>
      <w:pPr>
        <w:pStyle w:val="ListBullet"/>
        <w:spacing w:after="80"/>
        <w:ind w:left="567"/>
      </w:pPr>
      <w:r>
        <w:rPr>
          <w:rFonts w:ascii="Arial" w:hAnsi="Arial"/>
          <w:color w:val="2C3E50"/>
          <w:sz w:val="22"/>
        </w:rPr>
        <w:t>La vela mayor izada ayuda a estabilizar el barco reduciendo el rolido.</w:t>
      </w:r>
    </w:p>
    <w:p>
      <w:pPr>
        <w:pStyle w:val="ListBullet"/>
        <w:spacing w:after="80"/>
        <w:ind w:left="567"/>
      </w:pPr>
      <w:r>
        <w:rPr>
          <w:rFonts w:ascii="Arial" w:hAnsi="Arial"/>
          <w:color w:val="2C3E50"/>
          <w:sz w:val="22"/>
        </w:rPr>
        <w:t>El motor permite un mayor ángulo con respecto al viento (puedes ir más "de proa al viento" que con solo vela).</w:t>
      </w:r>
    </w:p>
    <w:p>
      <w:pPr>
        <w:pStyle w:val="ListBullet"/>
        <w:spacing w:after="80"/>
        <w:ind w:left="567"/>
      </w:pPr>
      <w:r>
        <w:rPr>
          <w:rFonts w:ascii="Arial" w:hAnsi="Arial"/>
          <w:color w:val="2C3E50"/>
          <w:sz w:val="22"/>
        </w:rPr>
        <w:t>Asegúrate de que todos los cabos de jarcia estén lejos de la hélice.</w:t>
      </w:r>
    </w:p>
    <w:p>
      <w:pPr>
        <w:pStyle w:val="ListBullet"/>
        <w:spacing w:after="80"/>
        <w:ind w:left="567"/>
      </w:pPr>
      <w:r>
        <w:rPr>
          <w:rFonts w:ascii="Arial" w:hAnsi="Arial"/>
          <w:color w:val="2C3E50"/>
          <w:sz w:val="22"/>
        </w:rPr>
        <w:t>En motovela, por reglamento (COLREGS), la embarcación se considera "a motor": debe ceder el paso a los veleros puros.</w:t>
      </w:r>
    </w:p>
    <w:p>
      <w:pPr>
        <w:spacing w:before="280" w:after="80"/>
      </w:pPr>
      <w:r>
        <w:rPr>
          <w:rFonts w:ascii="Arial" w:hAnsi="Arial"/>
          <w:b/>
          <w:color w:val="0D1B2E"/>
          <w:sz w:val="28"/>
        </w:rPr>
        <w:t>7. Nudos Marineros: Técnica y Práctica</w:t>
      </w:r>
    </w:p>
    <w:p>
      <w:pPr>
        <w:spacing w:after="160"/>
      </w:pPr>
      <w:r>
        <w:rPr>
          <w:rFonts w:ascii="Arial" w:hAnsi="Arial"/>
          <w:color w:val="2C3E50"/>
          <w:sz w:val="22"/>
        </w:rPr>
        <w:t>Los nudos marineros no se aprenden leyendo: se aprenden haciendo. En esta sección describimos la técnica de cada nudo y su aplicación. En la clase práctica practicaremos cada uno hasta que puedas hacerlos sin mirar.</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El estándar del marinero</w:t>
            </w:r>
          </w:p>
          <w:p>
            <w:pPr>
              <w:spacing w:after="120"/>
              <w:ind w:left="170"/>
            </w:pPr>
            <w:r>
              <w:rPr>
                <w:rFonts w:ascii="Arial" w:hAnsi="Arial"/>
                <w:sz w:val="21"/>
              </w:rPr>
              <w:t>El patrón debe ser capaz de hacer cualquier nudo básico en menos de 30 segundos, con los ojos cerrados y con las manos mojadas. Si no puedes hacerlo de noche, con el barco en movimiento, no lo sabes realmente.</w:t>
            </w:r>
          </w:p>
        </w:tc>
      </w:tr>
    </w:tbl>
    <w:p>
      <w:pPr>
        <w:spacing w:after="80"/>
      </w:pPr>
    </w:p>
    <w:p>
      <w:pPr>
        <w:spacing w:before="200" w:after="60"/>
      </w:pPr>
      <w:r>
        <w:rPr>
          <w:rFonts w:ascii="Arial" w:hAnsi="Arial"/>
          <w:b/>
          <w:color w:val="C4A264"/>
          <w:sz w:val="24"/>
        </w:rPr>
        <w:t>1. As de guía (Bowline)</w:t>
      </w:r>
    </w:p>
    <w:p>
      <w:pPr>
        <w:spacing w:after="160"/>
      </w:pPr>
      <w:r>
        <w:rPr>
          <w:rFonts w:ascii="Arial" w:hAnsi="Arial"/>
          <w:color w:val="2C3E50"/>
          <w:sz w:val="22"/>
        </w:rPr>
        <w:t>El nudo más importante de la náutica. Crea una gaza (lazo) que no se cierra bajo tensión y siempre puede deshacerse aunque haya estado bajo carga enorme. Se usa para: asegurar un cabo a un aro, hacer un lazo de rescate, atar cabos a cornamuza cuando no se quiere nudo que se apriete.</w:t>
      </w:r>
    </w:p>
    <w:p>
      <w:pPr>
        <w:spacing w:after="160"/>
      </w:pPr>
      <w:r>
        <w:rPr>
          <w:rFonts w:ascii="Arial" w:hAnsi="Arial"/>
          <w:color w:val="2C3E50"/>
          <w:sz w:val="22"/>
        </w:rPr>
        <w:t>TÉCNICA: "El conejo sale de la madriguera, rodea el árbol y vuelve a meterse":</w:t>
      </w:r>
    </w:p>
    <w:p>
      <w:pPr>
        <w:pStyle w:val="ListBullet"/>
        <w:spacing w:after="80"/>
        <w:ind w:left="567"/>
      </w:pPr>
      <w:r>
        <w:rPr>
          <w:rFonts w:ascii="Arial" w:hAnsi="Arial"/>
          <w:color w:val="2C3E50"/>
          <w:sz w:val="22"/>
        </w:rPr>
        <w:t>Hacer un lazo pequeño en el firme del cabo (la "madriguera"). El chicote sale por debajo del lazo.</w:t>
      </w:r>
    </w:p>
    <w:p>
      <w:pPr>
        <w:pStyle w:val="ListBullet"/>
        <w:spacing w:after="80"/>
        <w:ind w:left="567"/>
      </w:pPr>
      <w:r>
        <w:rPr>
          <w:rFonts w:ascii="Arial" w:hAnsi="Arial"/>
          <w:color w:val="2C3E50"/>
          <w:sz w:val="22"/>
        </w:rPr>
        <w:t>Pasar el chicote por el punto de amarre (aro, anilla, etc.).</w:t>
      </w:r>
    </w:p>
    <w:p>
      <w:pPr>
        <w:pStyle w:val="ListBullet"/>
        <w:spacing w:after="80"/>
        <w:ind w:left="567"/>
      </w:pPr>
      <w:r>
        <w:rPr>
          <w:rFonts w:ascii="Arial" w:hAnsi="Arial"/>
          <w:color w:val="2C3E50"/>
          <w:sz w:val="22"/>
        </w:rPr>
        <w:t>Hacer que el chicote "suba por el lazo" (el conejo sale de la madriguera).</w:t>
      </w:r>
    </w:p>
    <w:p>
      <w:pPr>
        <w:pStyle w:val="ListBullet"/>
        <w:spacing w:after="80"/>
        <w:ind w:left="567"/>
      </w:pPr>
      <w:r>
        <w:rPr>
          <w:rFonts w:ascii="Arial" w:hAnsi="Arial"/>
          <w:color w:val="2C3E50"/>
          <w:sz w:val="22"/>
        </w:rPr>
        <w:t>Rodear el firme por detrás (rodea el árbol).</w:t>
      </w:r>
    </w:p>
    <w:p>
      <w:pPr>
        <w:pStyle w:val="ListBullet"/>
        <w:spacing w:after="80"/>
        <w:ind w:left="567"/>
      </w:pPr>
      <w:r>
        <w:rPr>
          <w:rFonts w:ascii="Arial" w:hAnsi="Arial"/>
          <w:color w:val="2C3E50"/>
          <w:sz w:val="22"/>
        </w:rPr>
        <w:t>Meter el chicote de vuelta por el lazo (el conejo vuelve a la madriguera).</w:t>
      </w:r>
    </w:p>
    <w:p>
      <w:pPr>
        <w:pStyle w:val="ListBullet"/>
        <w:spacing w:after="80"/>
        <w:ind w:left="567"/>
      </w:pPr>
      <w:r>
        <w:rPr>
          <w:rFonts w:ascii="Arial" w:hAnsi="Arial"/>
          <w:color w:val="2C3E50"/>
          <w:sz w:val="22"/>
        </w:rPr>
        <w:t>Tensar afianzando el firme.</w:t>
      </w:r>
    </w:p>
    <w:p>
      <w:pPr>
        <w:spacing w:after="160"/>
      </w:pPr>
      <w:r>
        <w:rPr>
          <w:rFonts w:ascii="Arial" w:hAnsi="Arial"/>
          <w:color w:val="2C3E50"/>
          <w:sz w:val="22"/>
        </w:rPr>
        <w:t>APLICACIONES: cabo de amarre de proa, driza en cabilla, lazo de rescate en arganeo de ancla.</w:t>
      </w:r>
    </w:p>
    <w:p>
      <w:pPr>
        <w:spacing w:before="200" w:after="60"/>
      </w:pPr>
      <w:r>
        <w:rPr>
          <w:rFonts w:ascii="Arial" w:hAnsi="Arial"/>
          <w:b/>
          <w:color w:val="C4A264"/>
          <w:sz w:val="24"/>
        </w:rPr>
        <w:t>2. Ballestrinque (Cleat Hitch / Round Turn and Two Half Hitches)</w:t>
      </w:r>
    </w:p>
    <w:p>
      <w:pPr>
        <w:spacing w:after="160"/>
      </w:pPr>
      <w:r>
        <w:rPr>
          <w:rFonts w:ascii="Arial" w:hAnsi="Arial"/>
          <w:color w:val="2C3E50"/>
          <w:sz w:val="22"/>
        </w:rPr>
        <w:t>El nudo para sujetar un cabo a un poste, bita, aro o riel. Rápido, seguro bajo tensión constante, y siempre deshacible.</w:t>
      </w:r>
    </w:p>
    <w:p>
      <w:pPr>
        <w:spacing w:after="160"/>
      </w:pPr>
      <w:r>
        <w:rPr>
          <w:rFonts w:ascii="Arial" w:hAnsi="Arial"/>
          <w:color w:val="2C3E50"/>
          <w:sz w:val="22"/>
        </w:rPr>
        <w:t>TÉCNICA:</w:t>
      </w:r>
    </w:p>
    <w:p>
      <w:pPr>
        <w:pStyle w:val="ListBullet"/>
        <w:spacing w:after="80"/>
        <w:ind w:left="567"/>
      </w:pPr>
      <w:r>
        <w:rPr>
          <w:rFonts w:ascii="Arial" w:hAnsi="Arial"/>
          <w:color w:val="2C3E50"/>
          <w:sz w:val="22"/>
        </w:rPr>
        <w:t>Dar una vuelta completa alrededor del objeto (poste, bita, aro).</w:t>
      </w:r>
    </w:p>
    <w:p>
      <w:pPr>
        <w:pStyle w:val="ListBullet"/>
        <w:spacing w:after="80"/>
        <w:ind w:left="567"/>
      </w:pPr>
      <w:r>
        <w:rPr>
          <w:rFonts w:ascii="Arial" w:hAnsi="Arial"/>
          <w:color w:val="2C3E50"/>
          <w:sz w:val="22"/>
        </w:rPr>
        <w:t>Dar una segunda vuelta completa.</w:t>
      </w:r>
    </w:p>
    <w:p>
      <w:pPr>
        <w:pStyle w:val="ListBullet"/>
        <w:spacing w:after="80"/>
        <w:ind w:left="567"/>
      </w:pPr>
      <w:r>
        <w:rPr>
          <w:rFonts w:ascii="Arial" w:hAnsi="Arial"/>
          <w:color w:val="2C3E50"/>
          <w:sz w:val="22"/>
        </w:rPr>
        <w:t>Hacer dos medios cotes sobre el firme (dos vueltas en sentido contrario al firme).</w:t>
      </w:r>
    </w:p>
    <w:p>
      <w:pPr>
        <w:pStyle w:val="ListBullet"/>
        <w:spacing w:after="80"/>
        <w:ind w:left="567"/>
      </w:pPr>
      <w:r>
        <w:rPr>
          <w:rFonts w:ascii="Arial" w:hAnsi="Arial"/>
          <w:color w:val="2C3E50"/>
          <w:sz w:val="22"/>
        </w:rPr>
        <w:t>Tensar hacia abajo.</w:t>
      </w:r>
    </w:p>
    <w:p>
      <w:pPr>
        <w:spacing w:after="160"/>
      </w:pPr>
      <w:r>
        <w:rPr>
          <w:rFonts w:ascii="Arial" w:hAnsi="Arial"/>
          <w:color w:val="2C3E50"/>
          <w:sz w:val="22"/>
        </w:rPr>
        <w:t>APLICACIONES: amarre a bita, sujetar la jarcia, provisional en cualquier poste.</w:t>
      </w:r>
    </w:p>
    <w:p>
      <w:pPr>
        <w:spacing w:before="200" w:after="60"/>
      </w:pPr>
      <w:r>
        <w:rPr>
          <w:rFonts w:ascii="Arial" w:hAnsi="Arial"/>
          <w:b/>
          <w:color w:val="C4A264"/>
          <w:sz w:val="24"/>
        </w:rPr>
        <w:t>3. Nudo de ocho / Lazca (Figure-Eight / Flemish 8)</w:t>
      </w:r>
    </w:p>
    <w:p>
      <w:pPr>
        <w:spacing w:after="160"/>
      </w:pPr>
      <w:r>
        <w:rPr>
          <w:rFonts w:ascii="Arial" w:hAnsi="Arial"/>
          <w:color w:val="2C3E50"/>
          <w:sz w:val="22"/>
        </w:rPr>
        <w:t>El nudo tope más usado en náutica. Se hace en el chicote de escotas y drizas para que no se escapen por las cajeras (ojos del tamaño del cabo que van en mordazas y winches). También llamado "lazca" en la náutica tradicional chilena.</w:t>
      </w:r>
    </w:p>
    <w:p>
      <w:pPr>
        <w:spacing w:after="160"/>
      </w:pPr>
      <w:r>
        <w:rPr>
          <w:rFonts w:ascii="Arial" w:hAnsi="Arial"/>
          <w:color w:val="2C3E50"/>
          <w:sz w:val="22"/>
        </w:rPr>
        <w:t>TÉCNICA:</w:t>
      </w:r>
    </w:p>
    <w:p>
      <w:pPr>
        <w:pStyle w:val="ListBullet"/>
        <w:spacing w:after="80"/>
        <w:ind w:left="567"/>
      </w:pPr>
      <w:r>
        <w:rPr>
          <w:rFonts w:ascii="Arial" w:hAnsi="Arial"/>
          <w:color w:val="2C3E50"/>
          <w:sz w:val="22"/>
        </w:rPr>
        <w:t>Hacer un lazo en el chicote pasando el chicote POR ENCIMA del firme.</w:t>
      </w:r>
    </w:p>
    <w:p>
      <w:pPr>
        <w:pStyle w:val="ListBullet"/>
        <w:spacing w:after="80"/>
        <w:ind w:left="567"/>
      </w:pPr>
      <w:r>
        <w:rPr>
          <w:rFonts w:ascii="Arial" w:hAnsi="Arial"/>
          <w:color w:val="2C3E50"/>
          <w:sz w:val="22"/>
        </w:rPr>
        <w:t>Pasar el chicote por debajo del firme.</w:t>
      </w:r>
    </w:p>
    <w:p>
      <w:pPr>
        <w:pStyle w:val="ListBullet"/>
        <w:spacing w:after="80"/>
        <w:ind w:left="567"/>
      </w:pPr>
      <w:r>
        <w:rPr>
          <w:rFonts w:ascii="Arial" w:hAnsi="Arial"/>
          <w:color w:val="2C3E50"/>
          <w:sz w:val="22"/>
        </w:rPr>
        <w:t>Introducir el chicote POR DENTRO del lazo inicial (desde el lado de arriba).</w:t>
      </w:r>
    </w:p>
    <w:p>
      <w:pPr>
        <w:pStyle w:val="ListBullet"/>
        <w:spacing w:after="80"/>
        <w:ind w:left="567"/>
      </w:pPr>
      <w:r>
        <w:rPr>
          <w:rFonts w:ascii="Arial" w:hAnsi="Arial"/>
          <w:color w:val="2C3E50"/>
          <w:sz w:val="22"/>
        </w:rPr>
        <w:t>Tensar: resulta un nudo en forma de 8.</w:t>
      </w:r>
    </w:p>
    <w:p>
      <w:pPr>
        <w:spacing w:after="160"/>
      </w:pPr>
      <w:r>
        <w:rPr>
          <w:rFonts w:ascii="Arial" w:hAnsi="Arial"/>
          <w:color w:val="2C3E50"/>
          <w:sz w:val="22"/>
        </w:rPr>
        <w:t>¿Por qué el ocho y no el nudo simple? El nudo de ocho es más voluminoso (no se escapa por cajeras pequeñas), más resistente y siempre puede deshacerse incluso después de haber estado bajo carga.</w:t>
      </w:r>
    </w:p>
    <w:p>
      <w:pPr>
        <w:spacing w:before="200" w:after="60"/>
      </w:pPr>
      <w:r>
        <w:rPr>
          <w:rFonts w:ascii="Arial" w:hAnsi="Arial"/>
          <w:b/>
          <w:color w:val="C4A264"/>
          <w:sz w:val="24"/>
        </w:rPr>
        <w:t>4. Nudo rizo / llano (Square Knot / Reef Knot)</w:t>
      </w:r>
    </w:p>
    <w:p>
      <w:pPr>
        <w:spacing w:after="160"/>
      </w:pPr>
      <w:r>
        <w:rPr>
          <w:rFonts w:ascii="Arial" w:hAnsi="Arial"/>
          <w:color w:val="2C3E50"/>
          <w:sz w:val="22"/>
        </w:rPr>
        <w:t>Une dos cabos de igual mena. Simple y rápido. Usado para: atar las tomaduras de rizo, cerrar bolsas de vela, atar vendajes.</w:t>
      </w:r>
    </w:p>
    <w:p>
      <w:pPr>
        <w:spacing w:after="160"/>
      </w:pPr>
      <w:r>
        <w:rPr>
          <w:rFonts w:ascii="Arial" w:hAnsi="Arial"/>
          <w:color w:val="2C3E50"/>
          <w:sz w:val="22"/>
        </w:rPr>
        <w:t>TÉCNICA: "Izquierda sobre derecha, derecha sobre izquierda":</w:t>
      </w:r>
    </w:p>
    <w:p>
      <w:pPr>
        <w:pStyle w:val="ListBullet"/>
        <w:spacing w:after="80"/>
        <w:ind w:left="567"/>
      </w:pPr>
      <w:r>
        <w:rPr>
          <w:rFonts w:ascii="Arial" w:hAnsi="Arial"/>
          <w:color w:val="2C3E50"/>
          <w:sz w:val="22"/>
        </w:rPr>
        <w:t>Cruzar los dos cabos: primero el de la izquierda encima del de la derecha.</w:t>
      </w:r>
    </w:p>
    <w:p>
      <w:pPr>
        <w:pStyle w:val="ListBullet"/>
        <w:spacing w:after="80"/>
        <w:ind w:left="567"/>
      </w:pPr>
      <w:r>
        <w:rPr>
          <w:rFonts w:ascii="Arial" w:hAnsi="Arial"/>
          <w:color w:val="2C3E50"/>
          <w:sz w:val="22"/>
        </w:rPr>
        <w:t>Cruzarlos de nuevo: ahora el que quedó a la derecha encima del de la izquierda.</w:t>
      </w:r>
    </w:p>
    <w:p>
      <w:pPr>
        <w:pStyle w:val="ListBullet"/>
        <w:spacing w:after="80"/>
        <w:ind w:left="567"/>
      </w:pPr>
      <w:r>
        <w:rPr>
          <w:rFonts w:ascii="Arial" w:hAnsi="Arial"/>
          <w:color w:val="2C3E50"/>
          <w:sz w:val="22"/>
        </w:rPr>
        <w:t>Tensar. El nudo correcto muestra dos lazos paralelos y simétricos.</w:t>
      </w:r>
    </w:p>
    <w:p>
      <w:pPr>
        <w:spacing w:after="160"/>
      </w:pPr>
      <w:r>
        <w:rPr>
          <w:rFonts w:ascii="Arial" w:hAnsi="Arial"/>
          <w:color w:val="2C3E50"/>
          <w:sz w:val="22"/>
        </w:rPr>
        <w:t>ADVERTENCIA: El nudo llano puede convertirse en "nudo de ladrón" (granny knot) si se hace incorrecto. El nudo de ladrón se escurre bajo tensión y no suelta nunca. Para unir cabos que soporten mucha tensión, usar el nudo vuelta de escota.</w:t>
      </w:r>
    </w:p>
    <w:p>
      <w:pPr>
        <w:spacing w:before="200" w:after="60"/>
      </w:pPr>
      <w:r>
        <w:rPr>
          <w:rFonts w:ascii="Arial" w:hAnsi="Arial"/>
          <w:b/>
          <w:color w:val="C4A264"/>
          <w:sz w:val="24"/>
        </w:rPr>
        <w:t>5. Vuelta de escota (Sheet Bend)</w:t>
      </w:r>
    </w:p>
    <w:p>
      <w:pPr>
        <w:spacing w:after="160"/>
      </w:pPr>
      <w:r>
        <w:rPr>
          <w:rFonts w:ascii="Arial" w:hAnsi="Arial"/>
          <w:color w:val="2C3E50"/>
          <w:sz w:val="22"/>
        </w:rPr>
        <w:t>El nudo para unir dos cabos de diferente mena. Más seguro que el rizo cuando los cabos son distintos.</w:t>
      </w:r>
    </w:p>
    <w:p>
      <w:pPr>
        <w:spacing w:after="160"/>
      </w:pPr>
      <w:r>
        <w:rPr>
          <w:rFonts w:ascii="Arial" w:hAnsi="Arial"/>
          <w:color w:val="2C3E50"/>
          <w:sz w:val="22"/>
        </w:rPr>
        <w:t>TÉCNICA:</w:t>
      </w:r>
    </w:p>
    <w:p>
      <w:pPr>
        <w:pStyle w:val="ListBullet"/>
        <w:spacing w:after="80"/>
        <w:ind w:left="567"/>
      </w:pPr>
      <w:r>
        <w:rPr>
          <w:rFonts w:ascii="Arial" w:hAnsi="Arial"/>
          <w:color w:val="2C3E50"/>
          <w:sz w:val="22"/>
        </w:rPr>
        <w:t>Hacer una gaza (lazo) en el cabo más grueso.</w:t>
      </w:r>
    </w:p>
    <w:p>
      <w:pPr>
        <w:pStyle w:val="ListBullet"/>
        <w:spacing w:after="80"/>
        <w:ind w:left="567"/>
      </w:pPr>
      <w:r>
        <w:rPr>
          <w:rFonts w:ascii="Arial" w:hAnsi="Arial"/>
          <w:color w:val="2C3E50"/>
          <w:sz w:val="22"/>
        </w:rPr>
        <w:t>Pasar el chicote del cabo delgado por dentro de la gaza (por debajo).</w:t>
      </w:r>
    </w:p>
    <w:p>
      <w:pPr>
        <w:pStyle w:val="ListBullet"/>
        <w:spacing w:after="80"/>
        <w:ind w:left="567"/>
      </w:pPr>
      <w:r>
        <w:rPr>
          <w:rFonts w:ascii="Arial" w:hAnsi="Arial"/>
          <w:color w:val="2C3E50"/>
          <w:sz w:val="22"/>
        </w:rPr>
        <w:t>Rodearlo por encima de ambos lados de la gaza del cabo grueso.</w:t>
      </w:r>
    </w:p>
    <w:p>
      <w:pPr>
        <w:pStyle w:val="ListBullet"/>
        <w:spacing w:after="80"/>
        <w:ind w:left="567"/>
      </w:pPr>
      <w:r>
        <w:rPr>
          <w:rFonts w:ascii="Arial" w:hAnsi="Arial"/>
          <w:color w:val="2C3E50"/>
          <w:sz w:val="22"/>
        </w:rPr>
        <w:t>Pasar el chicote por debajo de sí mismo (por el lado del firme del cabo delgado).</w:t>
      </w:r>
    </w:p>
    <w:p>
      <w:pPr>
        <w:pStyle w:val="ListBullet"/>
        <w:spacing w:after="80"/>
        <w:ind w:left="567"/>
      </w:pPr>
      <w:r>
        <w:rPr>
          <w:rFonts w:ascii="Arial" w:hAnsi="Arial"/>
          <w:color w:val="2C3E50"/>
          <w:sz w:val="22"/>
        </w:rPr>
        <w:t>Tensar.</w:t>
      </w:r>
    </w:p>
    <w:p>
      <w:pPr>
        <w:spacing w:after="160"/>
      </w:pPr>
      <w:r>
        <w:rPr>
          <w:rFonts w:ascii="Arial" w:hAnsi="Arial"/>
          <w:color w:val="2C3E50"/>
          <w:sz w:val="22"/>
        </w:rPr>
        <w:t>DOBLE VUELTA DE ESCOTA: Para mayor seguridad, dar una segunda vuelta alrededor de la gaza antes de pasar el chicote bajo sí mismo. Usar cuando los cabos difieren mucho en tamaño.</w:t>
      </w:r>
    </w:p>
    <w:p>
      <w:pPr>
        <w:spacing w:before="200" w:after="60"/>
      </w:pPr>
      <w:r>
        <w:rPr>
          <w:rFonts w:ascii="Arial" w:hAnsi="Arial"/>
          <w:b/>
          <w:color w:val="C4A264"/>
          <w:sz w:val="24"/>
        </w:rPr>
        <w:t>6. Vuelta de boya (Anchor Hitch / Fisherman's Hitch)</w:t>
      </w:r>
    </w:p>
    <w:p>
      <w:pPr>
        <w:spacing w:after="160"/>
      </w:pPr>
      <w:r>
        <w:rPr>
          <w:rFonts w:ascii="Arial" w:hAnsi="Arial"/>
          <w:color w:val="2C3E50"/>
          <w:sz w:val="22"/>
        </w:rPr>
        <w:t>El nudo específico para el arganeo del ancla o una boya de amarre. No afloja bajo tensión alternante (el ancla tensiona y suelta con cada ola). Es el ÚNICO nudo aceptable para el cabo del ancla.</w:t>
      </w:r>
    </w:p>
    <w:p>
      <w:pPr>
        <w:spacing w:after="160"/>
      </w:pPr>
      <w:r>
        <w:rPr>
          <w:rFonts w:ascii="Arial" w:hAnsi="Arial"/>
          <w:color w:val="2C3E50"/>
          <w:sz w:val="22"/>
        </w:rPr>
        <w:t>TÉCNICA:</w:t>
      </w:r>
    </w:p>
    <w:p>
      <w:pPr>
        <w:pStyle w:val="ListBullet"/>
        <w:spacing w:after="80"/>
        <w:ind w:left="567"/>
      </w:pPr>
      <w:r>
        <w:rPr>
          <w:rFonts w:ascii="Arial" w:hAnsi="Arial"/>
          <w:color w:val="2C3E50"/>
          <w:sz w:val="22"/>
        </w:rPr>
        <w:t>Dar dos vueltas completas alrededor del arganeo (aro del ancla).</w:t>
      </w:r>
    </w:p>
    <w:p>
      <w:pPr>
        <w:pStyle w:val="ListBullet"/>
        <w:spacing w:after="80"/>
        <w:ind w:left="567"/>
      </w:pPr>
      <w:r>
        <w:rPr>
          <w:rFonts w:ascii="Arial" w:hAnsi="Arial"/>
          <w:color w:val="2C3E50"/>
          <w:sz w:val="22"/>
        </w:rPr>
        <w:t>Hacer un medio cote pasando el chicote bajo las dos vueltas (no bajo el firme).</w:t>
      </w:r>
    </w:p>
    <w:p>
      <w:pPr>
        <w:pStyle w:val="ListBullet"/>
        <w:spacing w:after="80"/>
        <w:ind w:left="567"/>
      </w:pPr>
      <w:r>
        <w:rPr>
          <w:rFonts w:ascii="Arial" w:hAnsi="Arial"/>
          <w:color w:val="2C3E50"/>
          <w:sz w:val="22"/>
        </w:rPr>
        <w:t>Hacer un segundo medio cote bajo el firme.</w:t>
      </w:r>
    </w:p>
    <w:p>
      <w:pPr>
        <w:pStyle w:val="ListBullet"/>
        <w:spacing w:after="80"/>
        <w:ind w:left="567"/>
      </w:pPr>
      <w:r>
        <w:rPr>
          <w:rFonts w:ascii="Arial" w:hAnsi="Arial"/>
          <w:color w:val="2C3E50"/>
          <w:sz w:val="22"/>
        </w:rPr>
        <w:t>Tensar y rematar el chicote con un cabo fino.</w:t>
      </w:r>
    </w:p>
    <w:p>
      <w:pPr>
        <w:spacing w:before="200" w:after="60"/>
      </w:pPr>
      <w:r>
        <w:rPr>
          <w:rFonts w:ascii="Arial" w:hAnsi="Arial"/>
          <w:b/>
          <w:color w:val="C4A264"/>
          <w:sz w:val="24"/>
        </w:rPr>
        <w:t>7. Toma de vueltas en cornamuza</w:t>
      </w:r>
    </w:p>
    <w:p>
      <w:pPr>
        <w:spacing w:after="160"/>
      </w:pPr>
      <w:r>
        <w:rPr>
          <w:rFonts w:ascii="Arial" w:hAnsi="Arial"/>
          <w:color w:val="2C3E50"/>
          <w:sz w:val="22"/>
        </w:rPr>
        <w:t>Técnicamente no es un nudo, pero es la forma más usada para asegurar un cabo a bordo. La cornamuza permite asegurar y soltar un cabo bajo tensión sin necesitar nudo.</w:t>
      </w:r>
    </w:p>
    <w:p>
      <w:pPr>
        <w:spacing w:after="160"/>
      </w:pPr>
      <w:r>
        <w:rPr>
          <w:rFonts w:ascii="Arial" w:hAnsi="Arial"/>
          <w:color w:val="2C3E50"/>
          <w:sz w:val="22"/>
        </w:rPr>
        <w:t>TÉCNICA:</w:t>
      </w:r>
    </w:p>
    <w:p>
      <w:pPr>
        <w:pStyle w:val="ListBullet"/>
        <w:spacing w:after="80"/>
        <w:ind w:left="567"/>
      </w:pPr>
      <w:r>
        <w:rPr>
          <w:rFonts w:ascii="Arial" w:hAnsi="Arial"/>
          <w:color w:val="2C3E50"/>
          <w:sz w:val="22"/>
        </w:rPr>
        <w:t>Dar una vuelta completa alrededor de la base de la cornamuza (la parte más alejada del chicote).</w:t>
      </w:r>
    </w:p>
    <w:p>
      <w:pPr>
        <w:pStyle w:val="ListBullet"/>
        <w:spacing w:after="80"/>
        <w:ind w:left="567"/>
      </w:pPr>
      <w:r>
        <w:rPr>
          <w:rFonts w:ascii="Arial" w:hAnsi="Arial"/>
          <w:color w:val="2C3E50"/>
          <w:sz w:val="22"/>
        </w:rPr>
        <w:t>Dar vueltas en forma de 8 sobre los dos cuernos de la cornamuza (3 vueltas mínimo).</w:t>
      </w:r>
    </w:p>
    <w:p>
      <w:pPr>
        <w:pStyle w:val="ListBullet"/>
        <w:spacing w:after="80"/>
        <w:ind w:left="567"/>
      </w:pPr>
      <w:r>
        <w:rPr>
          <w:rFonts w:ascii="Arial" w:hAnsi="Arial"/>
          <w:color w:val="2C3E50"/>
          <w:sz w:val="22"/>
        </w:rPr>
        <w:t>Terminar con una vuelta de seguro (el chicote pasa por debajo de la última vuelta).</w:t>
      </w:r>
    </w:p>
    <w:p>
      <w:pPr>
        <w:spacing w:after="160"/>
      </w:pPr>
      <w:r>
        <w:rPr>
          <w:rFonts w:ascii="Arial" w:hAnsi="Arial"/>
          <w:color w:val="2C3E50"/>
          <w:sz w:val="22"/>
        </w:rPr>
        <w:t>SOLTAR UN CABO BAJO TENSIÓN: Quitar primero el seguro. Luego ir soltando las vueltas de 8 controlando la tensión con la mano que no suelta. La vuelta de base se mantiene hasta el último momento.</w:t>
      </w:r>
    </w:p>
    <w:p>
      <w:pPr>
        <w:spacing w:before="280" w:after="80"/>
      </w:pPr>
      <w:r>
        <w:rPr>
          <w:rFonts w:ascii="Arial" w:hAnsi="Arial"/>
          <w:b/>
          <w:color w:val="0D1B2E"/>
          <w:sz w:val="28"/>
        </w:rPr>
        <w:t>8. Regulación de las Velas — Cómo Trimar para Cada Condición</w:t>
      </w:r>
    </w:p>
    <w:p>
      <w:pPr>
        <w:spacing w:after="160"/>
      </w:pPr>
      <w:r>
        <w:rPr>
          <w:rFonts w:ascii="Arial" w:hAnsi="Arial"/>
          <w:color w:val="2C3E50"/>
          <w:sz w:val="22"/>
        </w:rPr>
        <w:t>Trimar significa ajustar las velas para que trabajen en su punto óptimo. Un velero bien trimado se "siente" diferente: anda más rápido con menos esfuerzo, el timón está más liviano y la embarcación es más estable.</w:t>
      </w:r>
    </w:p>
    <w:p>
      <w:pPr>
        <w:spacing w:before="200" w:after="60"/>
      </w:pPr>
      <w:r>
        <w:rPr>
          <w:rFonts w:ascii="Arial" w:hAnsi="Arial"/>
          <w:b/>
          <w:color w:val="C4A264"/>
          <w:sz w:val="24"/>
        </w:rPr>
        <w:t>Los catavientos: el "tacómetro" de la vela</w:t>
      </w:r>
    </w:p>
    <w:p>
      <w:pPr>
        <w:spacing w:after="160"/>
      </w:pPr>
      <w:r>
        <w:rPr>
          <w:rFonts w:ascii="Arial" w:hAnsi="Arial"/>
          <w:color w:val="2C3E50"/>
          <w:sz w:val="22"/>
        </w:rPr>
        <w:t>Los catavientos (tell-tales) son cintas o hilos de lana fijados en el grátil del foque (a 1/3 de la altura) y en la baluma de la mayor. Indican si el flujo de aire está adherido correctamente a la vela.</w:t>
      </w:r>
    </w:p>
    <w:p>
      <w:pPr>
        <w:spacing w:after="160"/>
      </w:pPr>
      <w:r>
        <w:rPr>
          <w:rFonts w:ascii="Arial" w:hAnsi="Arial"/>
          <w:color w:val="2C3E50"/>
          <w:sz w:val="22"/>
        </w:rPr>
        <w:t>LECTURA DE LOS CATAVIENTOS DEL FOQUE:</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QUÉ VES</w:t>
            </w:r>
          </w:p>
        </w:tc>
        <w:tc>
          <w:tcPr>
            <w:tcW w:type="dxa" w:w="4536"/>
            <w:shd w:val="clear" w:fill="0D1B2E"/>
          </w:tcPr>
          <w:p>
            <w:r>
              <w:rPr>
                <w:rFonts w:ascii="Arial" w:hAnsi="Arial"/>
                <w:b/>
                <w:color w:val="FFFFFF"/>
                <w:sz w:val="20"/>
              </w:rPr>
              <w:t>QUÉ SIGNIFICA</w:t>
            </w:r>
          </w:p>
        </w:tc>
      </w:tr>
      <w:tr>
        <w:tc>
          <w:tcPr>
            <w:tcW w:type="dxa" w:w="4536"/>
          </w:tcPr>
          <w:p>
            <w:pPr>
              <w:spacing w:after="40"/>
            </w:pPr>
            <w:r>
              <w:rPr>
                <w:rFonts w:ascii="Arial" w:hAnsi="Arial"/>
                <w:b/>
                <w:color w:val="0D1B2E"/>
                <w:sz w:val="20"/>
              </w:rPr>
              <w:t>Ambos fluyen horizontalmente</w:t>
            </w:r>
          </w:p>
        </w:tc>
        <w:tc>
          <w:tcPr>
            <w:tcW w:type="dxa" w:w="4536"/>
          </w:tcPr>
          <w:p>
            <w:pPr>
              <w:spacing w:after="40"/>
            </w:pPr>
            <w:r>
              <w:rPr>
                <w:rFonts w:ascii="Arial" w:hAnsi="Arial"/>
                <w:sz w:val="20"/>
              </w:rPr>
              <w:t>Trimado perfecto. La vela está bien.</w:t>
            </w:r>
          </w:p>
        </w:tc>
      </w:tr>
      <w:tr>
        <w:tc>
          <w:tcPr>
            <w:tcW w:type="dxa" w:w="4536"/>
          </w:tcPr>
          <w:p>
            <w:pPr>
              <w:spacing w:after="40"/>
            </w:pPr>
            <w:r>
              <w:rPr>
                <w:rFonts w:ascii="Arial" w:hAnsi="Arial"/>
                <w:b/>
                <w:color w:val="0D1B2E"/>
                <w:sz w:val="20"/>
              </w:rPr>
              <w:t>El de barlovento flamea (sube)</w:t>
            </w:r>
          </w:p>
        </w:tc>
        <w:tc>
          <w:tcPr>
            <w:tcW w:type="dxa" w:w="4536"/>
          </w:tcPr>
          <w:p>
            <w:pPr>
              <w:spacing w:after="40"/>
            </w:pPr>
            <w:r>
              <w:rPr>
                <w:rFonts w:ascii="Arial" w:hAnsi="Arial"/>
                <w:sz w:val="20"/>
              </w:rPr>
              <w:t>La vela está sobrecazada o el barco está muy orzado. Aflojar escota o arribar un poco.</w:t>
            </w:r>
          </w:p>
        </w:tc>
      </w:tr>
      <w:tr>
        <w:tc>
          <w:tcPr>
            <w:tcW w:type="dxa" w:w="4536"/>
          </w:tcPr>
          <w:p>
            <w:pPr>
              <w:spacing w:after="40"/>
            </w:pPr>
            <w:r>
              <w:rPr>
                <w:rFonts w:ascii="Arial" w:hAnsi="Arial"/>
                <w:b/>
                <w:color w:val="0D1B2E"/>
                <w:sz w:val="20"/>
              </w:rPr>
              <w:t>El de sotavento flamea (sube)</w:t>
            </w:r>
          </w:p>
        </w:tc>
        <w:tc>
          <w:tcPr>
            <w:tcW w:type="dxa" w:w="4536"/>
          </w:tcPr>
          <w:p>
            <w:pPr>
              <w:spacing w:after="40"/>
            </w:pPr>
            <w:r>
              <w:rPr>
                <w:rFonts w:ascii="Arial" w:hAnsi="Arial"/>
                <w:sz w:val="20"/>
              </w:rPr>
              <w:t>La vela está demasiado abierta o el barco está muy arriado. Cazar escota o orzar un poco.</w:t>
            </w:r>
          </w:p>
        </w:tc>
      </w:tr>
      <w:tr>
        <w:tc>
          <w:tcPr>
            <w:tcW w:type="dxa" w:w="4536"/>
          </w:tcPr>
          <w:p>
            <w:pPr>
              <w:spacing w:after="40"/>
            </w:pPr>
            <w:r>
              <w:rPr>
                <w:rFonts w:ascii="Arial" w:hAnsi="Arial"/>
                <w:b/>
                <w:color w:val="0D1B2E"/>
                <w:sz w:val="20"/>
              </w:rPr>
              <w:t>Ambos flamean</w:t>
            </w:r>
          </w:p>
        </w:tc>
        <w:tc>
          <w:tcPr>
            <w:tcW w:type="dxa" w:w="4536"/>
          </w:tcPr>
          <w:p>
            <w:pPr>
              <w:spacing w:after="40"/>
            </w:pPr>
            <w:r>
              <w:rPr>
                <w:rFonts w:ascii="Arial" w:hAnsi="Arial"/>
                <w:sz w:val="20"/>
              </w:rPr>
              <w:t>Vela totalmente sobreescorzada o barco directamente al viento. Revisar el rumbo.</w:t>
            </w:r>
          </w:p>
        </w:tc>
      </w:tr>
    </w:tbl>
    <w:p>
      <w:pPr>
        <w:spacing w:after="120"/>
      </w:pPr>
    </w:p>
    <w:p>
      <w:pPr>
        <w:spacing w:before="200" w:after="60"/>
      </w:pPr>
      <w:r>
        <w:rPr>
          <w:rFonts w:ascii="Arial" w:hAnsi="Arial"/>
          <w:b/>
          <w:color w:val="C4A264"/>
          <w:sz w:val="24"/>
        </w:rPr>
        <w:t>Señales de vela mal trimada</w:t>
      </w:r>
    </w:p>
    <w:p>
      <w:pPr>
        <w:spacing w:after="160"/>
      </w:pPr>
      <w:r>
        <w:rPr>
          <w:rFonts w:ascii="Arial" w:hAnsi="Arial"/>
          <w:color w:val="2C3E50"/>
          <w:sz w:val="22"/>
        </w:rPr>
        <w:t>Aunque no uses catavientos, hay señales visuales claras:</w:t>
      </w:r>
    </w:p>
    <w:p>
      <w:pPr>
        <w:pStyle w:val="ListBullet"/>
        <w:spacing w:after="80"/>
        <w:ind w:left="567"/>
      </w:pPr>
      <w:r>
        <w:rPr>
          <w:rFonts w:ascii="Arial" w:hAnsi="Arial"/>
          <w:color w:val="2C3E50"/>
          <w:sz w:val="22"/>
        </w:rPr>
        <w:t>Flameo en el grátil del foque: la escota está muy suelta o estás muy orzado.</w:t>
      </w:r>
    </w:p>
    <w:p>
      <w:pPr>
        <w:pStyle w:val="ListBullet"/>
        <w:spacing w:after="80"/>
        <w:ind w:left="567"/>
      </w:pPr>
      <w:r>
        <w:rPr>
          <w:rFonts w:ascii="Arial" w:hAnsi="Arial"/>
          <w:color w:val="2C3E50"/>
          <w:sz w:val="22"/>
        </w:rPr>
        <w:t>Botavara muy alta y baluma muy abierta: el vang está muy flojo.</w:t>
      </w:r>
    </w:p>
    <w:p>
      <w:pPr>
        <w:pStyle w:val="ListBullet"/>
        <w:spacing w:after="80"/>
        <w:ind w:left="567"/>
      </w:pPr>
      <w:r>
        <w:rPr>
          <w:rFonts w:ascii="Arial" w:hAnsi="Arial"/>
          <w:color w:val="2C3E50"/>
          <w:sz w:val="22"/>
        </w:rPr>
        <w:t>Exceso de escora: las velas están demasiado cazadas para el viento reinante.</w:t>
      </w:r>
    </w:p>
    <w:p>
      <w:pPr>
        <w:pStyle w:val="ListBullet"/>
        <w:spacing w:after="80"/>
        <w:ind w:left="567"/>
      </w:pPr>
      <w:r>
        <w:rPr>
          <w:rFonts w:ascii="Arial" w:hAnsi="Arial"/>
          <w:color w:val="2C3E50"/>
          <w:sz w:val="22"/>
        </w:rPr>
        <w:t>El barco "cabecea" (mueve la proa arriba y abajo): las velas están muy llenas para el estado de la mar.</w:t>
      </w:r>
    </w:p>
    <w:p>
      <w:pPr>
        <w:pStyle w:val="ListBullet"/>
        <w:spacing w:after="80"/>
        <w:ind w:left="567"/>
      </w:pPr>
      <w:r>
        <w:rPr>
          <w:rFonts w:ascii="Arial" w:hAnsi="Arial"/>
          <w:color w:val="2C3E50"/>
          <w:sz w:val="22"/>
        </w:rPr>
        <w:t>Timón muy pesado (ardiente): la mayor está demasiado cazada. Alivia la escota de mayor.</w:t>
      </w:r>
    </w:p>
    <w:p>
      <w:pPr>
        <w:pStyle w:val="ListBullet"/>
        <w:spacing w:after="80"/>
        <w:ind w:left="567"/>
      </w:pPr>
      <w:r>
        <w:rPr>
          <w:rFonts w:ascii="Arial" w:hAnsi="Arial"/>
          <w:color w:val="2C3E50"/>
          <w:sz w:val="22"/>
        </w:rPr>
        <w:t>Timón muy lento (flojo): el foque tiene demasiada potencia relativa. Caza el foque o abre la mayor.</w:t>
      </w:r>
    </w:p>
    <w:p>
      <w:pPr>
        <w:spacing w:before="280" w:after="80"/>
      </w:pPr>
      <w:r>
        <w:rPr>
          <w:rFonts w:ascii="Arial" w:hAnsi="Arial"/>
          <w:b/>
          <w:color w:val="0D1B2E"/>
          <w:sz w:val="28"/>
        </w:rPr>
        <w:t>9. Preguntas de Autoevaluación — Día 2</w:t>
      </w:r>
    </w:p>
    <w:p>
      <w:pPr>
        <w:spacing w:after="160"/>
      </w:pPr>
      <w:r>
        <w:rPr>
          <w:rFonts w:ascii="Arial" w:hAnsi="Arial"/>
          <w:color w:val="2C3E50"/>
          <w:sz w:val="22"/>
        </w:rPr>
        <w:t>Preguntas de práctica para consolidar el conocimiento del día.</w:t>
      </w:r>
    </w:p>
    <w:p>
      <w:pPr>
        <w:spacing w:before="160"/>
      </w:pPr>
      <w:r>
        <w:rPr>
          <w:rFonts w:ascii="Arial" w:hAnsi="Arial"/>
          <w:b/>
          <w:sz w:val="22"/>
        </w:rPr>
        <w:t xml:space="preserve">  1. ¿Qué es el "viento aparente"?</w:t>
      </w:r>
    </w:p>
    <w:p>
      <w:pPr>
        <w:spacing w:after="40"/>
        <w:ind w:left="850"/>
      </w:pPr>
      <w:r>
        <w:rPr>
          <w:rFonts w:ascii="Arial" w:hAnsi="Arial"/>
          <w:sz w:val="21"/>
        </w:rPr>
        <w:t>A) El viento que marca la veleta en tierra</w:t>
      </w:r>
    </w:p>
    <w:p>
      <w:pPr>
        <w:spacing w:after="40"/>
        <w:ind w:left="850"/>
      </w:pPr>
      <w:r>
        <w:rPr>
          <w:rFonts w:ascii="Arial" w:hAnsi="Arial"/>
          <w:sz w:val="21"/>
        </w:rPr>
        <w:t>B) La combinación vectorial del viento real y el viento generado por el movimiento del barco</w:t>
      </w:r>
    </w:p>
    <w:p>
      <w:pPr>
        <w:spacing w:after="40"/>
        <w:ind w:left="850"/>
      </w:pPr>
      <w:r>
        <w:rPr>
          <w:rFonts w:ascii="Arial" w:hAnsi="Arial"/>
          <w:sz w:val="21"/>
        </w:rPr>
        <w:t>C) El viento que sopla en dirección contraria al rumbo del barco</w:t>
      </w:r>
    </w:p>
    <w:p>
      <w:pPr>
        <w:spacing w:after="40"/>
        <w:ind w:left="850"/>
      </w:pPr>
      <w:r>
        <w:rPr>
          <w:rFonts w:ascii="Arial" w:hAnsi="Arial"/>
          <w:sz w:val="21"/>
        </w:rPr>
        <w:t>D) El viento que se registra en el mástil cuando el barco está fondeado</w:t>
      </w:r>
    </w:p>
    <w:p>
      <w:pPr>
        <w:spacing w:after="160"/>
        <w:ind w:left="850"/>
      </w:pPr>
      <w:r>
        <w:rPr>
          <w:rFonts w:ascii="Arial" w:hAnsi="Arial"/>
          <w:i/>
          <w:color w:val="8A9AAA"/>
          <w:sz w:val="16"/>
        </w:rPr>
        <w:t>Respuesta correcta: B</w:t>
      </w:r>
    </w:p>
    <w:p>
      <w:pPr>
        <w:spacing w:before="160"/>
      </w:pPr>
      <w:r>
        <w:rPr>
          <w:rFonts w:ascii="Arial" w:hAnsi="Arial"/>
          <w:b/>
          <w:sz w:val="22"/>
        </w:rPr>
        <w:t xml:space="preserve">  2. ¿Cuál es la maniobra en que la PROA del barco pasa por el eje del viento?</w:t>
      </w:r>
    </w:p>
    <w:p>
      <w:pPr>
        <w:spacing w:after="40"/>
        <w:ind w:left="850"/>
      </w:pPr>
      <w:r>
        <w:rPr>
          <w:rFonts w:ascii="Arial" w:hAnsi="Arial"/>
          <w:sz w:val="21"/>
        </w:rPr>
        <w:t>A) Trasluchada</w:t>
      </w:r>
    </w:p>
    <w:p>
      <w:pPr>
        <w:spacing w:after="40"/>
        <w:ind w:left="850"/>
      </w:pPr>
      <w:r>
        <w:rPr>
          <w:rFonts w:ascii="Arial" w:hAnsi="Arial"/>
          <w:sz w:val="21"/>
        </w:rPr>
        <w:t>B) Virada por avante</w:t>
      </w:r>
    </w:p>
    <w:p>
      <w:pPr>
        <w:spacing w:after="40"/>
        <w:ind w:left="850"/>
      </w:pPr>
      <w:r>
        <w:rPr>
          <w:rFonts w:ascii="Arial" w:hAnsi="Arial"/>
          <w:sz w:val="21"/>
        </w:rPr>
        <w:t>C) Ceñida</w:t>
      </w:r>
    </w:p>
    <w:p>
      <w:pPr>
        <w:spacing w:after="40"/>
        <w:ind w:left="850"/>
      </w:pPr>
      <w:r>
        <w:rPr>
          <w:rFonts w:ascii="Arial" w:hAnsi="Arial"/>
          <w:sz w:val="21"/>
        </w:rPr>
        <w:t>D) Bordada</w:t>
      </w:r>
    </w:p>
    <w:p>
      <w:pPr>
        <w:spacing w:after="160"/>
        <w:ind w:left="850"/>
      </w:pPr>
      <w:r>
        <w:rPr>
          <w:rFonts w:ascii="Arial" w:hAnsi="Arial"/>
          <w:i/>
          <w:color w:val="8A9AAA"/>
          <w:sz w:val="16"/>
        </w:rPr>
        <w:t>Respuesta correcta: B</w:t>
      </w:r>
    </w:p>
    <w:p>
      <w:pPr>
        <w:spacing w:before="160"/>
      </w:pPr>
      <w:r>
        <w:rPr>
          <w:rFonts w:ascii="Arial" w:hAnsi="Arial"/>
          <w:b/>
          <w:sz w:val="22"/>
        </w:rPr>
        <w:t xml:space="preserve">  3. Un barco navega en "amura de babor". ¿Qué significa esto?</w:t>
      </w:r>
    </w:p>
    <w:p>
      <w:pPr>
        <w:spacing w:after="40"/>
        <w:ind w:left="850"/>
      </w:pPr>
      <w:r>
        <w:rPr>
          <w:rFonts w:ascii="Arial" w:hAnsi="Arial"/>
          <w:sz w:val="21"/>
        </w:rPr>
        <w:t>A) El viento viene por el lado de estribor</w:t>
      </w:r>
    </w:p>
    <w:p>
      <w:pPr>
        <w:spacing w:after="40"/>
        <w:ind w:left="850"/>
      </w:pPr>
      <w:r>
        <w:rPr>
          <w:rFonts w:ascii="Arial" w:hAnsi="Arial"/>
          <w:sz w:val="21"/>
        </w:rPr>
        <w:t>B) El barco tiene prioridad de paso sobre todos</w:t>
      </w:r>
    </w:p>
    <w:p>
      <w:pPr>
        <w:spacing w:after="40"/>
        <w:ind w:left="850"/>
      </w:pPr>
      <w:r>
        <w:rPr>
          <w:rFonts w:ascii="Arial" w:hAnsi="Arial"/>
          <w:sz w:val="21"/>
        </w:rPr>
        <w:t>C) El viento viene por el lado de babor y el barco debe ceder paso a los de amura de estribor</w:t>
      </w:r>
    </w:p>
    <w:p>
      <w:pPr>
        <w:spacing w:after="40"/>
        <w:ind w:left="850"/>
      </w:pPr>
      <w:r>
        <w:rPr>
          <w:rFonts w:ascii="Arial" w:hAnsi="Arial"/>
          <w:sz w:val="21"/>
        </w:rPr>
        <w:t>D) La escota de babor del foque está cazada</w:t>
      </w:r>
    </w:p>
    <w:p>
      <w:pPr>
        <w:spacing w:after="160"/>
        <w:ind w:left="850"/>
      </w:pPr>
      <w:r>
        <w:rPr>
          <w:rFonts w:ascii="Arial" w:hAnsi="Arial"/>
          <w:i/>
          <w:color w:val="8A9AAA"/>
          <w:sz w:val="16"/>
        </w:rPr>
        <w:t>Respuesta correcta: C</w:t>
      </w:r>
    </w:p>
    <w:p>
      <w:pPr>
        <w:spacing w:before="160"/>
      </w:pPr>
      <w:r>
        <w:rPr>
          <w:rFonts w:ascii="Arial" w:hAnsi="Arial"/>
          <w:b/>
          <w:sz w:val="22"/>
        </w:rPr>
        <w:t xml:space="preserve">  4. ¿Cuál es el nudo correcto para asegurar el cabo del ancla al arganeo?</w:t>
      </w:r>
    </w:p>
    <w:p>
      <w:pPr>
        <w:spacing w:after="40"/>
        <w:ind w:left="850"/>
      </w:pPr>
      <w:r>
        <w:rPr>
          <w:rFonts w:ascii="Arial" w:hAnsi="Arial"/>
          <w:sz w:val="21"/>
        </w:rPr>
        <w:t>A) Nudo rizo, porque es fácil de deshacer</w:t>
      </w:r>
    </w:p>
    <w:p>
      <w:pPr>
        <w:spacing w:after="40"/>
        <w:ind w:left="850"/>
      </w:pPr>
      <w:r>
        <w:rPr>
          <w:rFonts w:ascii="Arial" w:hAnsi="Arial"/>
          <w:sz w:val="21"/>
        </w:rPr>
        <w:t>B) As de guía, porque no se aprieta</w:t>
      </w:r>
    </w:p>
    <w:p>
      <w:pPr>
        <w:spacing w:after="40"/>
        <w:ind w:left="850"/>
      </w:pPr>
      <w:r>
        <w:rPr>
          <w:rFonts w:ascii="Arial" w:hAnsi="Arial"/>
          <w:sz w:val="21"/>
        </w:rPr>
        <w:t>C) Vuelta de boya, porque no afloja bajo tensión alternante</w:t>
      </w:r>
    </w:p>
    <w:p>
      <w:pPr>
        <w:spacing w:after="40"/>
        <w:ind w:left="850"/>
      </w:pPr>
      <w:r>
        <w:rPr>
          <w:rFonts w:ascii="Arial" w:hAnsi="Arial"/>
          <w:sz w:val="21"/>
        </w:rPr>
        <w:t>D) Ballestrinque, porque aguanta en postes</w:t>
      </w:r>
    </w:p>
    <w:p>
      <w:pPr>
        <w:spacing w:after="160"/>
        <w:ind w:left="850"/>
      </w:pPr>
      <w:r>
        <w:rPr>
          <w:rFonts w:ascii="Arial" w:hAnsi="Arial"/>
          <w:i/>
          <w:color w:val="8A9AAA"/>
          <w:sz w:val="16"/>
        </w:rPr>
        <w:t>Respuesta correcta: C</w:t>
      </w:r>
    </w:p>
    <w:p>
      <w:pPr>
        <w:spacing w:before="160"/>
      </w:pPr>
      <w:r>
        <w:rPr>
          <w:rFonts w:ascii="Arial" w:hAnsi="Arial"/>
          <w:b/>
          <w:sz w:val="22"/>
        </w:rPr>
        <w:t xml:space="preserve">  5. ¿Por qué en la trasluchada la botavara puede cruzar violentamente?</w:t>
      </w:r>
    </w:p>
    <w:p>
      <w:pPr>
        <w:spacing w:after="40"/>
        <w:ind w:left="850"/>
      </w:pPr>
      <w:r>
        <w:rPr>
          <w:rFonts w:ascii="Arial" w:hAnsi="Arial"/>
          <w:sz w:val="21"/>
        </w:rPr>
        <w:t>A) Porque la mayor está completamente flameando sin tensión cuando cruza</w:t>
      </w:r>
    </w:p>
    <w:p>
      <w:pPr>
        <w:spacing w:after="40"/>
        <w:ind w:left="850"/>
      </w:pPr>
      <w:r>
        <w:rPr>
          <w:rFonts w:ascii="Arial" w:hAnsi="Arial"/>
          <w:sz w:val="21"/>
        </w:rPr>
        <w:t>B) Porque la mayor está completamente llena de viento y tiene toda su carga hasta el último momento</w:t>
      </w:r>
    </w:p>
    <w:p>
      <w:pPr>
        <w:spacing w:after="40"/>
        <w:ind w:left="850"/>
      </w:pPr>
      <w:r>
        <w:rPr>
          <w:rFonts w:ascii="Arial" w:hAnsi="Arial"/>
          <w:sz w:val="21"/>
        </w:rPr>
        <w:t>C) Porque el vang siempre está muy flojo en popa</w:t>
      </w:r>
    </w:p>
    <w:p>
      <w:pPr>
        <w:spacing w:after="40"/>
        <w:ind w:left="850"/>
      </w:pPr>
      <w:r>
        <w:rPr>
          <w:rFonts w:ascii="Arial" w:hAnsi="Arial"/>
          <w:sz w:val="21"/>
        </w:rPr>
        <w:t>D) Porque la escota de mayor se enreda con la driza</w:t>
      </w:r>
    </w:p>
    <w:p>
      <w:pPr>
        <w:spacing w:after="160"/>
        <w:ind w:left="850"/>
      </w:pPr>
      <w:r>
        <w:rPr>
          <w:rFonts w:ascii="Arial" w:hAnsi="Arial"/>
          <w:i/>
          <w:color w:val="8A9AAA"/>
          <w:sz w:val="16"/>
        </w:rPr>
        <w:t>Respuesta correcta: B</w:t>
      </w:r>
    </w:p>
    <w:p>
      <w:pPr>
        <w:spacing w:before="160"/>
      </w:pPr>
      <w:r>
        <w:rPr>
          <w:rFonts w:ascii="Arial" w:hAnsi="Arial"/>
          <w:b/>
          <w:sz w:val="22"/>
        </w:rPr>
        <w:t xml:space="preserve">  6. ¿Qué indica el cataviento de barlovento flameando (subiendo) en el foque?</w:t>
      </w:r>
    </w:p>
    <w:p>
      <w:pPr>
        <w:spacing w:after="40"/>
        <w:ind w:left="850"/>
      </w:pPr>
      <w:r>
        <w:rPr>
          <w:rFonts w:ascii="Arial" w:hAnsi="Arial"/>
          <w:sz w:val="21"/>
        </w:rPr>
        <w:t>A) La vela está perfectamente trimada</w:t>
      </w:r>
    </w:p>
    <w:p>
      <w:pPr>
        <w:spacing w:after="40"/>
        <w:ind w:left="850"/>
      </w:pPr>
      <w:r>
        <w:rPr>
          <w:rFonts w:ascii="Arial" w:hAnsi="Arial"/>
          <w:sz w:val="21"/>
        </w:rPr>
        <w:t>B) El barco va demasiado lento</w:t>
      </w:r>
    </w:p>
    <w:p>
      <w:pPr>
        <w:spacing w:after="40"/>
        <w:ind w:left="850"/>
      </w:pPr>
      <w:r>
        <w:rPr>
          <w:rFonts w:ascii="Arial" w:hAnsi="Arial"/>
          <w:sz w:val="21"/>
        </w:rPr>
        <w:t>C) La escota del foque está muy cazada o el barco está muy orzado: hay que arribar o aflojar</w:t>
      </w:r>
    </w:p>
    <w:p>
      <w:pPr>
        <w:spacing w:after="40"/>
        <w:ind w:left="850"/>
      </w:pPr>
      <w:r>
        <w:rPr>
          <w:rFonts w:ascii="Arial" w:hAnsi="Arial"/>
          <w:sz w:val="21"/>
        </w:rPr>
        <w:t>D) Hay que orzar y cazar más la escota</w:t>
      </w:r>
    </w:p>
    <w:p>
      <w:pPr>
        <w:spacing w:after="160"/>
        <w:ind w:left="850"/>
      </w:pPr>
      <w:r>
        <w:rPr>
          <w:rFonts w:ascii="Arial" w:hAnsi="Arial"/>
          <w:i/>
          <w:color w:val="8A9AAA"/>
          <w:sz w:val="16"/>
        </w:rPr>
        <w:t>Respuesta correcta: C</w:t>
      </w:r>
    </w:p>
    <w:p>
      <w:pPr>
        <w:spacing w:before="160"/>
      </w:pPr>
      <w:r>
        <w:rPr>
          <w:rFonts w:ascii="Arial" w:hAnsi="Arial"/>
          <w:b/>
          <w:sz w:val="22"/>
        </w:rPr>
        <w:t xml:space="preserve">  7. ¿Cuál es la primera acción al caer un tripulante al agua?</w:t>
      </w:r>
    </w:p>
    <w:p>
      <w:pPr>
        <w:spacing w:after="40"/>
        <w:ind w:left="850"/>
      </w:pPr>
      <w:r>
        <w:rPr>
          <w:rFonts w:ascii="Arial" w:hAnsi="Arial"/>
          <w:sz w:val="21"/>
        </w:rPr>
        <w:t>A) Apagar el motor fuera borda de inmediato</w:t>
      </w:r>
    </w:p>
    <w:p>
      <w:pPr>
        <w:spacing w:after="40"/>
        <w:ind w:left="850"/>
      </w:pPr>
      <w:r>
        <w:rPr>
          <w:rFonts w:ascii="Arial" w:hAnsi="Arial"/>
          <w:sz w:val="21"/>
        </w:rPr>
        <w:t>B) Llamar en el canal 16</w:t>
      </w:r>
    </w:p>
    <w:p>
      <w:pPr>
        <w:spacing w:after="40"/>
        <w:ind w:left="850"/>
      </w:pPr>
      <w:r>
        <w:rPr>
          <w:rFonts w:ascii="Arial" w:hAnsi="Arial"/>
          <w:sz w:val="21"/>
        </w:rPr>
        <w:t>C) Gritar "¡Hombre al agua!" y lanzar el aro salvavidas</w:t>
      </w:r>
    </w:p>
    <w:p>
      <w:pPr>
        <w:spacing w:after="40"/>
        <w:ind w:left="850"/>
      </w:pPr>
      <w:r>
        <w:rPr>
          <w:rFonts w:ascii="Arial" w:hAnsi="Arial"/>
          <w:sz w:val="21"/>
        </w:rPr>
        <w:t>D) Iniciar la maniobra de rescate virando inmediatamente</w:t>
      </w:r>
    </w:p>
    <w:p>
      <w:pPr>
        <w:spacing w:after="160"/>
        <w:ind w:left="850"/>
      </w:pPr>
      <w:r>
        <w:rPr>
          <w:rFonts w:ascii="Arial" w:hAnsi="Arial"/>
          <w:i/>
          <w:color w:val="8A9AAA"/>
          <w:sz w:val="16"/>
        </w:rPr>
        <w:t>Respuesta correcta: C</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Resumen del día</w:t>
            </w:r>
          </w:p>
          <w:p>
            <w:pPr>
              <w:spacing w:after="120"/>
              <w:ind w:left="170"/>
            </w:pPr>
            <w:r>
              <w:rPr>
                <w:rFonts w:ascii="Arial" w:hAnsi="Arial"/>
                <w:sz w:val="21"/>
              </w:rPr>
              <w:t>Hoy cubriste el corazón de la náutica a vela: aerodinámica, rumbos, maniobras y nudos. Mañana pasamos a la navegación: cómo saber dónde estás, a dónde vas y cómo llegar. Practica los nudos esta noche: trae el cabo que te entregamos al inicio del curso.</w:t>
            </w:r>
          </w:p>
        </w:tc>
      </w:tr>
    </w:tbl>
    <w:p>
      <w:pPr>
        <w:spacing w:after="80"/>
      </w:pPr>
    </w:p>
    <w:p>
      <w:r>
        <w:br w:type="page"/>
      </w:r>
    </w:p>
    <w:p>
      <w:pPr>
        <w:jc w:val="center"/>
      </w:pPr>
      <w:r>
        <w:rPr>
          <w:rFonts w:ascii="Arial" w:hAnsi="Arial"/>
          <w:b/>
          <w:color w:val="C4A264"/>
          <w:sz w:val="26"/>
        </w:rPr>
        <w:t>DÍA 3  ·  SESIÓN 3 (3 horas)</w:t>
      </w:r>
    </w:p>
    <w:p>
      <w:pPr>
        <w:spacing w:before="400" w:after="40"/>
      </w:pPr>
      <w:r>
        <w:rPr>
          <w:rFonts w:ascii="Arial" w:hAnsi="Arial"/>
          <w:b/>
          <w:color w:val="0D1B2E"/>
          <w:sz w:val="44"/>
        </w:rPr>
        <w:t>NAVEGACIÓN BÁSICA — DE LA CARTA AL AGUA</w:t>
      </w:r>
    </w:p>
    <w:p>
      <w:pPr>
        <w:pBdr>
          <w:bottom w:val="single" w:sz="6" w:space="1" w:color="C4A264"/>
        </w:pBdr>
        <w:spacing w:after="80"/>
      </w:pPr>
    </w:p>
    <w:p>
      <w:pPr>
        <w:spacing w:after="160"/>
      </w:pPr>
      <w:r>
        <w:rPr>
          <w:rFonts w:ascii="Arial" w:hAnsi="Arial"/>
          <w:color w:val="2C3E50"/>
          <w:sz w:val="22"/>
        </w:rPr>
        <w:t>La navegación es el arte y la ciencia de determinar la posición de tu embarcación, planificar la ruta hacia el destino y llegar a él de forma segura y eficiente. En la náutica de bahía, la observación directa del entorno es la herramienta principal. Pero el buen patrón también sabe leer una carta, usar la brújula y calcular tiempos y distancias.</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Objetivo del día</w:t>
            </w:r>
          </w:p>
          <w:p>
            <w:pPr>
              <w:spacing w:after="120"/>
              <w:ind w:left="170"/>
            </w:pPr>
            <w:r>
              <w:rPr>
                <w:rFonts w:ascii="Arial" w:hAnsi="Arial"/>
                <w:sz w:val="21"/>
              </w:rPr>
              <w:t>Al terminar esta sesión debes ser capaz de: leer los elementos básicos de una carta náutica; usar la brújula para tomar marcaciones; determinar una posición por cruce de marcaciones; calcular tiempo, velocidad y distancia; usar el GPS correctamente; y planificar una salida de navegación de forma sistemática.</w:t>
            </w:r>
          </w:p>
        </w:tc>
      </w:tr>
    </w:tbl>
    <w:p>
      <w:pPr>
        <w:spacing w:after="80"/>
      </w:pPr>
    </w:p>
    <w:p>
      <w:pPr>
        <w:spacing w:before="280" w:after="80"/>
      </w:pPr>
      <w:r>
        <w:rPr>
          <w:rFonts w:ascii="Arial" w:hAnsi="Arial"/>
          <w:b/>
          <w:color w:val="0D1B2E"/>
          <w:sz w:val="28"/>
        </w:rPr>
        <w:t>1. La Carta Náutica — El Mapa del Mar</w:t>
      </w:r>
    </w:p>
    <w:p>
      <w:pPr>
        <w:spacing w:after="160"/>
      </w:pPr>
      <w:r>
        <w:rPr>
          <w:rFonts w:ascii="Arial" w:hAnsi="Arial"/>
          <w:color w:val="2C3E50"/>
          <w:sz w:val="22"/>
        </w:rPr>
        <w:t>La carta náutica es el mapa específico del mar. A diferencia de un mapa topográfico, la información más crítica está bajo el agua: profundidades, peligros sumergidos, corrientes y marcas de navegación. En Chile, las cartas náuticas oficiales son publicadas por el SHOA (Servicio Hidrográfico y Oceanográfico de la Armada).</w:t>
      </w:r>
    </w:p>
    <w:p>
      <w:pPr>
        <w:spacing w:before="200" w:after="60"/>
      </w:pPr>
      <w:r>
        <w:rPr>
          <w:rFonts w:ascii="Arial" w:hAnsi="Arial"/>
          <w:b/>
          <w:color w:val="C4A264"/>
          <w:sz w:val="24"/>
        </w:rPr>
        <w:t>Proyecciones cartográficas — ¿Por qué el mapa "distorsiona"?</w:t>
      </w:r>
    </w:p>
    <w:p>
      <w:pPr>
        <w:spacing w:after="160"/>
      </w:pPr>
      <w:r>
        <w:rPr>
          <w:rFonts w:ascii="Arial" w:hAnsi="Arial"/>
          <w:color w:val="2C3E50"/>
          <w:sz w:val="22"/>
        </w:rPr>
        <w:t>La Tierra es una esfera, y representarla en un plano implica siempre alguna distorsión. Para la navegación se usa principalmente la proyección de Mercator:</w:t>
      </w:r>
    </w:p>
    <w:p>
      <w:pPr>
        <w:pStyle w:val="ListBullet"/>
        <w:spacing w:after="80"/>
        <w:ind w:left="567"/>
      </w:pPr>
      <w:r>
        <w:rPr>
          <w:rFonts w:ascii="Arial" w:hAnsi="Arial"/>
          <w:color w:val="2C3E50"/>
          <w:sz w:val="22"/>
        </w:rPr>
        <w:t>Los meridianos (líneas de longitud) son paralelas verticales.</w:t>
      </w:r>
    </w:p>
    <w:p>
      <w:pPr>
        <w:pStyle w:val="ListBullet"/>
        <w:spacing w:after="80"/>
        <w:ind w:left="567"/>
      </w:pPr>
      <w:r>
        <w:rPr>
          <w:rFonts w:ascii="Arial" w:hAnsi="Arial"/>
          <w:color w:val="2C3E50"/>
          <w:sz w:val="22"/>
        </w:rPr>
        <w:t>Los paralelos (líneas de latitud) son paralelas horizontales, pero se separan más hacia los polos.</w:t>
      </w:r>
    </w:p>
    <w:p>
      <w:pPr>
        <w:pStyle w:val="ListBullet"/>
        <w:spacing w:after="80"/>
        <w:ind w:left="567"/>
      </w:pPr>
      <w:r>
        <w:rPr>
          <w:rFonts w:ascii="Arial" w:hAnsi="Arial"/>
          <w:color w:val="2C3E50"/>
          <w:sz w:val="22"/>
        </w:rPr>
        <w:t>Las líneas rectas en la carta son "loxodrómicas": mantienen el mismo ángulo con los meridianos, lo que las hace ideales para navegar con rumbo constante.</w:t>
      </w:r>
    </w:p>
    <w:p>
      <w:pPr>
        <w:pStyle w:val="ListBullet"/>
        <w:spacing w:after="80"/>
        <w:ind w:left="567"/>
      </w:pPr>
      <w:r>
        <w:rPr>
          <w:rFonts w:ascii="Arial" w:hAnsi="Arial"/>
          <w:color w:val="2C3E50"/>
          <w:sz w:val="22"/>
        </w:rPr>
        <w:t>Las distancias se leen en la escala de latitud (los costados de la carta), no en la escala horizontal.</w:t>
      </w:r>
    </w:p>
    <w:p>
      <w:pPr>
        <w:spacing w:before="200" w:after="60"/>
      </w:pPr>
      <w:r>
        <w:rPr>
          <w:rFonts w:ascii="Arial" w:hAnsi="Arial"/>
          <w:b/>
          <w:color w:val="C4A264"/>
          <w:sz w:val="24"/>
        </w:rPr>
        <w:t>Elementos esenciales de la carta náutica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Escala</w:t>
            </w:r>
          </w:p>
        </w:tc>
        <w:tc>
          <w:tcPr>
            <w:tcW w:type="dxa" w:w="4536"/>
          </w:tcPr>
          <w:p>
            <w:pPr>
              <w:spacing w:after="40"/>
            </w:pPr>
            <w:r>
              <w:rPr>
                <w:rFonts w:ascii="Arial" w:hAnsi="Arial"/>
                <w:sz w:val="20"/>
              </w:rPr>
              <w:t>Define la relación entre distancias en la carta y distancias reales. Una carta 1:50.000 tiene 1cm = 500m reales. Las cartas de gran escala (números pequeños como 1:10.000) muestran más detalle pero menos área. Para bahía se usan cartas de gran escala.</w:t>
            </w:r>
          </w:p>
        </w:tc>
      </w:tr>
      <w:tr>
        <w:tc>
          <w:tcPr>
            <w:tcW w:type="dxa" w:w="4536"/>
          </w:tcPr>
          <w:p>
            <w:pPr>
              <w:spacing w:after="40"/>
            </w:pPr>
            <w:r>
              <w:rPr>
                <w:rFonts w:ascii="Arial" w:hAnsi="Arial"/>
                <w:b/>
                <w:color w:val="0D1B2E"/>
                <w:sz w:val="20"/>
              </w:rPr>
              <w:t>Sondas (profundidades)</w:t>
            </w:r>
          </w:p>
        </w:tc>
        <w:tc>
          <w:tcPr>
            <w:tcW w:type="dxa" w:w="4536"/>
          </w:tcPr>
          <w:p>
            <w:pPr>
              <w:spacing w:after="40"/>
            </w:pPr>
            <w:r>
              <w:rPr>
                <w:rFonts w:ascii="Arial" w:hAnsi="Arial"/>
                <w:sz w:val="20"/>
              </w:rPr>
              <w:t>Números en el área marítima que indican la profundidad en metros (en cartas modernas chilenas) o en brazas (cartas antiguas). La profundidad es siempre referida al cero de la carta (nivel de bajamar de sicigia media o MLWS). Hay que agregar la altura de la marea para saber la profundidad real en un momento dado.</w:t>
            </w:r>
          </w:p>
        </w:tc>
      </w:tr>
      <w:tr>
        <w:tc>
          <w:tcPr>
            <w:tcW w:type="dxa" w:w="4536"/>
          </w:tcPr>
          <w:p>
            <w:pPr>
              <w:spacing w:after="40"/>
            </w:pPr>
            <w:r>
              <w:rPr>
                <w:rFonts w:ascii="Arial" w:hAnsi="Arial"/>
                <w:b/>
                <w:color w:val="0D1B2E"/>
                <w:sz w:val="20"/>
              </w:rPr>
              <w:t>Cero de la carta</w:t>
            </w:r>
          </w:p>
        </w:tc>
        <w:tc>
          <w:tcPr>
            <w:tcW w:type="dxa" w:w="4536"/>
          </w:tcPr>
          <w:p>
            <w:pPr>
              <w:spacing w:after="40"/>
            </w:pPr>
            <w:r>
              <w:rPr>
                <w:rFonts w:ascii="Arial" w:hAnsi="Arial"/>
                <w:sz w:val="20"/>
              </w:rPr>
              <w:t>El nivel de referencia de las profundidades. En Chile se usa la Bajamar de Sicigia Media (MLWM): el nivel promedio de las mareas más bajas. En la práctica, la profundidad real siempre es IGUAL O MAYOR a la carta.</w:t>
            </w:r>
          </w:p>
        </w:tc>
      </w:tr>
      <w:tr>
        <w:tc>
          <w:tcPr>
            <w:tcW w:type="dxa" w:w="4536"/>
          </w:tcPr>
          <w:p>
            <w:pPr>
              <w:spacing w:after="40"/>
            </w:pPr>
            <w:r>
              <w:rPr>
                <w:rFonts w:ascii="Arial" w:hAnsi="Arial"/>
                <w:b/>
                <w:color w:val="0D1B2E"/>
                <w:sz w:val="20"/>
              </w:rPr>
              <w:t>Líneas de nivel / Isolíneas</w:t>
            </w:r>
          </w:p>
        </w:tc>
        <w:tc>
          <w:tcPr>
            <w:tcW w:type="dxa" w:w="4536"/>
          </w:tcPr>
          <w:p>
            <w:pPr>
              <w:spacing w:after="40"/>
            </w:pPr>
            <w:r>
              <w:rPr>
                <w:rFonts w:ascii="Arial" w:hAnsi="Arial"/>
                <w:sz w:val="20"/>
              </w:rPr>
              <w:t>Líneas de igual profundidad. Cuando están muy juntas indica una bajada brusca del fondo (posible roca). Cuando están separadas el fondo es suave y gradual.</w:t>
            </w:r>
          </w:p>
        </w:tc>
      </w:tr>
      <w:tr>
        <w:tc>
          <w:tcPr>
            <w:tcW w:type="dxa" w:w="4536"/>
          </w:tcPr>
          <w:p>
            <w:pPr>
              <w:spacing w:after="40"/>
            </w:pPr>
            <w:r>
              <w:rPr>
                <w:rFonts w:ascii="Arial" w:hAnsi="Arial"/>
                <w:b/>
                <w:color w:val="0D1B2E"/>
                <w:sz w:val="20"/>
              </w:rPr>
              <w:t>Peligros</w:t>
            </w:r>
          </w:p>
        </w:tc>
        <w:tc>
          <w:tcPr>
            <w:tcW w:type="dxa" w:w="4536"/>
          </w:tcPr>
          <w:p>
            <w:pPr>
              <w:spacing w:after="40"/>
            </w:pPr>
            <w:r>
              <w:rPr>
                <w:rFonts w:ascii="Arial" w:hAnsi="Arial"/>
                <w:sz w:val="20"/>
              </w:rPr>
              <w:t>Rocas sobre el agua: símbolo + en negro. Rocas cubiertas: asterisco (*) en rojo o negro. Arrecifes: área punteada. Bajos fondos: área azul claro con número de sonda pequeño. Estos símbolos son la información más crítica de la carta.</w:t>
            </w:r>
          </w:p>
        </w:tc>
      </w:tr>
      <w:tr>
        <w:tc>
          <w:tcPr>
            <w:tcW w:type="dxa" w:w="4536"/>
          </w:tcPr>
          <w:p>
            <w:pPr>
              <w:spacing w:after="40"/>
            </w:pPr>
            <w:r>
              <w:rPr>
                <w:rFonts w:ascii="Arial" w:hAnsi="Arial"/>
                <w:b/>
                <w:color w:val="0D1B2E"/>
                <w:sz w:val="20"/>
              </w:rPr>
              <w:t>Calidades del fondo</w:t>
            </w:r>
          </w:p>
        </w:tc>
        <w:tc>
          <w:tcPr>
            <w:tcW w:type="dxa" w:w="4536"/>
          </w:tcPr>
          <w:p>
            <w:pPr>
              <w:spacing w:after="40"/>
            </w:pPr>
            <w:r>
              <w:rPr>
                <w:rFonts w:ascii="Arial" w:hAnsi="Arial"/>
                <w:sz w:val="20"/>
              </w:rPr>
              <w:t>Abreviaciones que indican el tipo de fondo (importante para anclar). S=arena, M=fango, R=roca, Sh=conchilla, G=grava. Por ejemplo "S,M" indica arena con algo de fango.</w:t>
            </w:r>
          </w:p>
        </w:tc>
      </w:tr>
      <w:tr>
        <w:tc>
          <w:tcPr>
            <w:tcW w:type="dxa" w:w="4536"/>
          </w:tcPr>
          <w:p>
            <w:pPr>
              <w:spacing w:after="40"/>
            </w:pPr>
            <w:r>
              <w:rPr>
                <w:rFonts w:ascii="Arial" w:hAnsi="Arial"/>
                <w:b/>
                <w:color w:val="0D1B2E"/>
                <w:sz w:val="20"/>
              </w:rPr>
              <w:t>Marcas y boyas</w:t>
            </w:r>
          </w:p>
        </w:tc>
        <w:tc>
          <w:tcPr>
            <w:tcW w:type="dxa" w:w="4536"/>
          </w:tcPr>
          <w:p>
            <w:pPr>
              <w:spacing w:after="40"/>
            </w:pPr>
            <w:r>
              <w:rPr>
                <w:rFonts w:ascii="Arial" w:hAnsi="Arial"/>
                <w:sz w:val="20"/>
              </w:rPr>
              <w:t>Símbolos que representan boyas de señalización, faros, torres de luz y balizas. Cada símbolo va acompañado de la descripción de la característica luminosa.</w:t>
            </w:r>
          </w:p>
        </w:tc>
      </w:tr>
      <w:tr>
        <w:tc>
          <w:tcPr>
            <w:tcW w:type="dxa" w:w="4536"/>
          </w:tcPr>
          <w:p>
            <w:pPr>
              <w:spacing w:after="40"/>
            </w:pPr>
            <w:r>
              <w:rPr>
                <w:rFonts w:ascii="Arial" w:hAnsi="Arial"/>
                <w:b/>
                <w:color w:val="0D1B2E"/>
                <w:sz w:val="20"/>
              </w:rPr>
              <w:t>Rosa de los vientos</w:t>
            </w:r>
          </w:p>
        </w:tc>
        <w:tc>
          <w:tcPr>
            <w:tcW w:type="dxa" w:w="4536"/>
          </w:tcPr>
          <w:p>
            <w:pPr>
              <w:spacing w:after="40"/>
            </w:pPr>
            <w:r>
              <w:rPr>
                <w:rFonts w:ascii="Arial" w:hAnsi="Arial"/>
                <w:sz w:val="20"/>
              </w:rPr>
              <w:t>Círculo impreso en la carta con los 360° y los puntos cardinales. Tiene dos rosas: la exterior (Norte Verdadero) y la interior (Norte Magnético), separadas por el ángulo de declinación magnética de esa zona.</w:t>
            </w:r>
          </w:p>
        </w:tc>
      </w:tr>
      <w:tr>
        <w:tc>
          <w:tcPr>
            <w:tcW w:type="dxa" w:w="4536"/>
          </w:tcPr>
          <w:p>
            <w:pPr>
              <w:spacing w:after="40"/>
            </w:pPr>
            <w:r>
              <w:rPr>
                <w:rFonts w:ascii="Arial" w:hAnsi="Arial"/>
                <w:b/>
                <w:color w:val="0D1B2E"/>
                <w:sz w:val="20"/>
              </w:rPr>
              <w:t>Corrientes</w:t>
            </w:r>
          </w:p>
        </w:tc>
        <w:tc>
          <w:tcPr>
            <w:tcW w:type="dxa" w:w="4536"/>
          </w:tcPr>
          <w:p>
            <w:pPr>
              <w:spacing w:after="40"/>
            </w:pPr>
            <w:r>
              <w:rPr>
                <w:rFonts w:ascii="Arial" w:hAnsi="Arial"/>
                <w:sz w:val="20"/>
              </w:rPr>
              <w:t>Flechas con texto indicando velocidad (en nudos) y dirección de la corriente. La punta de la flecha indica hacia dónde va la corriente.</w:t>
            </w:r>
          </w:p>
        </w:tc>
      </w:tr>
      <w:tr>
        <w:tc>
          <w:tcPr>
            <w:tcW w:type="dxa" w:w="4536"/>
          </w:tcPr>
          <w:p>
            <w:pPr>
              <w:spacing w:after="40"/>
            </w:pPr>
            <w:r>
              <w:rPr>
                <w:rFonts w:ascii="Arial" w:hAnsi="Arial"/>
                <w:b/>
                <w:color w:val="0D1B2E"/>
                <w:sz w:val="20"/>
              </w:rPr>
              <w:t>Líneas de sonda</w:t>
            </w:r>
          </w:p>
        </w:tc>
        <w:tc>
          <w:tcPr>
            <w:tcW w:type="dxa" w:w="4536"/>
          </w:tcPr>
          <w:p>
            <w:pPr>
              <w:spacing w:after="40"/>
            </w:pPr>
            <w:r>
              <w:rPr>
                <w:rFonts w:ascii="Arial" w:hAnsi="Arial"/>
                <w:sz w:val="20"/>
              </w:rPr>
              <w:t>En cartas de puertos: líneas que unen puntos de igual profundidad, trazadas a intervalos regulares (cada 2, 5 o 10 metros según la carta).</w:t>
            </w:r>
          </w:p>
        </w:tc>
      </w:tr>
    </w:tbl>
    <w:p>
      <w:pPr>
        <w:spacing w:after="120"/>
      </w:pPr>
    </w:p>
    <w:p>
      <w:pPr>
        <w:spacing w:before="200" w:after="60"/>
      </w:pPr>
      <w:r>
        <w:rPr>
          <w:rFonts w:ascii="Arial" w:hAnsi="Arial"/>
          <w:b/>
          <w:color w:val="C4A264"/>
          <w:sz w:val="24"/>
        </w:rPr>
        <w:t>Colores en la carta náutica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COLOR</w:t>
            </w:r>
          </w:p>
        </w:tc>
        <w:tc>
          <w:tcPr>
            <w:tcW w:type="dxa" w:w="4536"/>
            <w:shd w:val="clear" w:fill="0D1B2E"/>
          </w:tcPr>
          <w:p>
            <w:r>
              <w:rPr>
                <w:rFonts w:ascii="Arial" w:hAnsi="Arial"/>
                <w:b/>
                <w:color w:val="FFFFFF"/>
                <w:sz w:val="20"/>
              </w:rPr>
              <w:t>SIGNIFICADO</w:t>
            </w:r>
          </w:p>
        </w:tc>
      </w:tr>
      <w:tr>
        <w:tc>
          <w:tcPr>
            <w:tcW w:type="dxa" w:w="4536"/>
          </w:tcPr>
          <w:p>
            <w:pPr>
              <w:spacing w:after="40"/>
            </w:pPr>
            <w:r>
              <w:rPr>
                <w:rFonts w:ascii="Arial" w:hAnsi="Arial"/>
                <w:b/>
                <w:color w:val="0D1B2E"/>
                <w:sz w:val="20"/>
              </w:rPr>
              <w:t>Azul oscuro</w:t>
            </w:r>
          </w:p>
        </w:tc>
        <w:tc>
          <w:tcPr>
            <w:tcW w:type="dxa" w:w="4536"/>
          </w:tcPr>
          <w:p>
            <w:pPr>
              <w:spacing w:after="40"/>
            </w:pPr>
            <w:r>
              <w:rPr>
                <w:rFonts w:ascii="Arial" w:hAnsi="Arial"/>
                <w:sz w:val="20"/>
              </w:rPr>
              <w:t>Agua profunda, generalmente más de 10–20m según la carta.</w:t>
            </w:r>
          </w:p>
        </w:tc>
      </w:tr>
      <w:tr>
        <w:tc>
          <w:tcPr>
            <w:tcW w:type="dxa" w:w="4536"/>
          </w:tcPr>
          <w:p>
            <w:pPr>
              <w:spacing w:after="40"/>
            </w:pPr>
            <w:r>
              <w:rPr>
                <w:rFonts w:ascii="Arial" w:hAnsi="Arial"/>
                <w:b/>
                <w:color w:val="0D1B2E"/>
                <w:sz w:val="20"/>
              </w:rPr>
              <w:t>Azul claro / celeste</w:t>
            </w:r>
          </w:p>
        </w:tc>
        <w:tc>
          <w:tcPr>
            <w:tcW w:type="dxa" w:w="4536"/>
          </w:tcPr>
          <w:p>
            <w:pPr>
              <w:spacing w:after="40"/>
            </w:pPr>
            <w:r>
              <w:rPr>
                <w:rFonts w:ascii="Arial" w:hAnsi="Arial"/>
                <w:sz w:val="20"/>
              </w:rPr>
              <w:t>Aguas poco profundas: zonas de bajo fondo que requieren atención.</w:t>
            </w:r>
          </w:p>
        </w:tc>
      </w:tr>
      <w:tr>
        <w:tc>
          <w:tcPr>
            <w:tcW w:type="dxa" w:w="4536"/>
          </w:tcPr>
          <w:p>
            <w:pPr>
              <w:spacing w:after="40"/>
            </w:pPr>
            <w:r>
              <w:rPr>
                <w:rFonts w:ascii="Arial" w:hAnsi="Arial"/>
                <w:b/>
                <w:color w:val="0D1B2E"/>
                <w:sz w:val="20"/>
              </w:rPr>
              <w:t>Blanco</w:t>
            </w:r>
          </w:p>
        </w:tc>
        <w:tc>
          <w:tcPr>
            <w:tcW w:type="dxa" w:w="4536"/>
          </w:tcPr>
          <w:p>
            <w:pPr>
              <w:spacing w:after="40"/>
            </w:pPr>
            <w:r>
              <w:rPr>
                <w:rFonts w:ascii="Arial" w:hAnsi="Arial"/>
                <w:sz w:val="20"/>
              </w:rPr>
              <w:t>Zona marina estándar, profundidad moderada dentro de la carta.</w:t>
            </w:r>
          </w:p>
        </w:tc>
      </w:tr>
      <w:tr>
        <w:tc>
          <w:tcPr>
            <w:tcW w:type="dxa" w:w="4536"/>
          </w:tcPr>
          <w:p>
            <w:pPr>
              <w:spacing w:after="40"/>
            </w:pPr>
            <w:r>
              <w:rPr>
                <w:rFonts w:ascii="Arial" w:hAnsi="Arial"/>
                <w:b/>
                <w:color w:val="0D1B2E"/>
                <w:sz w:val="20"/>
              </w:rPr>
              <w:t>Verde / Beige</w:t>
            </w:r>
          </w:p>
        </w:tc>
        <w:tc>
          <w:tcPr>
            <w:tcW w:type="dxa" w:w="4536"/>
          </w:tcPr>
          <w:p>
            <w:pPr>
              <w:spacing w:after="40"/>
            </w:pPr>
            <w:r>
              <w:rPr>
                <w:rFonts w:ascii="Arial" w:hAnsi="Arial"/>
                <w:sz w:val="20"/>
              </w:rPr>
              <w:t>Área intermareal: zona que queda al descubierto en bajamar y cubierta en pleamar.</w:t>
            </w:r>
          </w:p>
        </w:tc>
      </w:tr>
      <w:tr>
        <w:tc>
          <w:tcPr>
            <w:tcW w:type="dxa" w:w="4536"/>
          </w:tcPr>
          <w:p>
            <w:pPr>
              <w:spacing w:after="40"/>
            </w:pPr>
            <w:r>
              <w:rPr>
                <w:rFonts w:ascii="Arial" w:hAnsi="Arial"/>
                <w:b/>
                <w:color w:val="0D1B2E"/>
                <w:sz w:val="20"/>
              </w:rPr>
              <w:t>Amarillo / Tostado</w:t>
            </w:r>
          </w:p>
        </w:tc>
        <w:tc>
          <w:tcPr>
            <w:tcW w:type="dxa" w:w="4536"/>
          </w:tcPr>
          <w:p>
            <w:pPr>
              <w:spacing w:after="40"/>
            </w:pPr>
            <w:r>
              <w:rPr>
                <w:rFonts w:ascii="Arial" w:hAnsi="Arial"/>
                <w:sz w:val="20"/>
              </w:rPr>
              <w:t>Tierra firme.</w:t>
            </w:r>
          </w:p>
        </w:tc>
      </w:tr>
      <w:tr>
        <w:tc>
          <w:tcPr>
            <w:tcW w:type="dxa" w:w="4536"/>
          </w:tcPr>
          <w:p>
            <w:pPr>
              <w:spacing w:after="40"/>
            </w:pPr>
            <w:r>
              <w:rPr>
                <w:rFonts w:ascii="Arial" w:hAnsi="Arial"/>
                <w:b/>
                <w:color w:val="0D1B2E"/>
                <w:sz w:val="20"/>
              </w:rPr>
              <w:t>Magenta / Rojo</w:t>
            </w:r>
          </w:p>
        </w:tc>
        <w:tc>
          <w:tcPr>
            <w:tcW w:type="dxa" w:w="4536"/>
          </w:tcPr>
          <w:p>
            <w:pPr>
              <w:spacing w:after="40"/>
            </w:pPr>
            <w:r>
              <w:rPr>
                <w:rFonts w:ascii="Arial" w:hAnsi="Arial"/>
                <w:sz w:val="20"/>
              </w:rPr>
              <w:t>Información adicional: zonas restringidas, luces de faros, líneas de sectores de luz.</w:t>
            </w:r>
          </w:p>
        </w:tc>
      </w:tr>
    </w:tbl>
    <w:p>
      <w:pPr>
        <w:spacing w:after="120"/>
      </w:pPr>
    </w:p>
    <w:p>
      <w:pPr>
        <w:spacing w:before="200" w:after="60"/>
      </w:pPr>
      <w:r>
        <w:rPr>
          <w:rFonts w:ascii="Arial" w:hAnsi="Arial"/>
          <w:b/>
          <w:color w:val="C4A264"/>
          <w:sz w:val="24"/>
        </w:rPr>
        <w:t>Cartas electrónicas vs. cartas en papel</w:t>
      </w:r>
    </w:p>
    <w:p>
      <w:pPr>
        <w:spacing w:after="160"/>
      </w:pPr>
      <w:r>
        <w:rPr>
          <w:rFonts w:ascii="Arial" w:hAnsi="Arial"/>
          <w:color w:val="2C3E50"/>
          <w:sz w:val="22"/>
        </w:rPr>
        <w:t>Hoy en día casi todos los veleros usan plóteres cartográficos con cartas electrónicas. Sin embargo, el patrón competente debe saber trabajar con cartas en papel porque:</w:t>
      </w:r>
    </w:p>
    <w:p>
      <w:pPr>
        <w:pStyle w:val="ListBullet"/>
        <w:spacing w:after="80"/>
        <w:ind w:left="567"/>
      </w:pPr>
      <w:r>
        <w:rPr>
          <w:rFonts w:ascii="Arial" w:hAnsi="Arial"/>
          <w:color w:val="2C3E50"/>
          <w:sz w:val="22"/>
        </w:rPr>
        <w:t>El electrónico puede fallar (batería, corto circuito, golpe de agua).</w:t>
      </w:r>
    </w:p>
    <w:p>
      <w:pPr>
        <w:pStyle w:val="ListBullet"/>
        <w:spacing w:after="80"/>
        <w:ind w:left="567"/>
      </w:pPr>
      <w:r>
        <w:rPr>
          <w:rFonts w:ascii="Arial" w:hAnsi="Arial"/>
          <w:color w:val="2C3E50"/>
          <w:sz w:val="22"/>
        </w:rPr>
        <w:t>El papel no necesita electricidad.</w:t>
      </w:r>
    </w:p>
    <w:p>
      <w:pPr>
        <w:pStyle w:val="ListBullet"/>
        <w:spacing w:after="80"/>
        <w:ind w:left="567"/>
      </w:pPr>
      <w:r>
        <w:rPr>
          <w:rFonts w:ascii="Arial" w:hAnsi="Arial"/>
          <w:color w:val="2C3E50"/>
          <w:sz w:val="22"/>
        </w:rPr>
        <w:t>La carta en papel permite planificar con regla, transportador y compás, desarrollando habilidades de navegación real que el electrónico puede enmascarar.</w:t>
      </w:r>
    </w:p>
    <w:p>
      <w:pPr>
        <w:pStyle w:val="ListBullet"/>
        <w:spacing w:after="80"/>
        <w:ind w:left="567"/>
      </w:pPr>
      <w:r>
        <w:rPr>
          <w:rFonts w:ascii="Arial" w:hAnsi="Arial"/>
          <w:color w:val="2C3E50"/>
          <w:sz w:val="22"/>
        </w:rPr>
        <w:t>DIRECTEMAR exige conocimiento de carta náutica en papel en el examen teórico.</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Cartas SHOA de Chile</w:t>
            </w:r>
          </w:p>
          <w:p>
            <w:pPr>
              <w:spacing w:after="120"/>
              <w:ind w:left="170"/>
            </w:pPr>
            <w:r>
              <w:rPr>
                <w:rFonts w:ascii="Arial" w:hAnsi="Arial"/>
                <w:sz w:val="21"/>
              </w:rPr>
              <w:t>Las cartas náuticas chilenas oficiales se obtienen en:</w:t>
              <w:br/>
              <w:t>• Web SHOA: www.shoa.cl</w:t>
              <w:br/>
              <w:t>• Tiendas náuticas autorizadas en Valparaíso, Viña del Mar, Puerto Montt</w:t>
              <w:br/>
              <w:t>• Versión electrónica: disponible en formatos ENC (Electronic Nautical Chart) para uso en plóteres.</w:t>
            </w:r>
          </w:p>
        </w:tc>
      </w:tr>
    </w:tbl>
    <w:p>
      <w:pPr>
        <w:spacing w:after="80"/>
      </w:pPr>
    </w:p>
    <w:p>
      <w:pPr>
        <w:spacing w:before="280" w:after="80"/>
      </w:pPr>
      <w:r>
        <w:rPr>
          <w:rFonts w:ascii="Arial" w:hAnsi="Arial"/>
          <w:b/>
          <w:color w:val="0D1B2E"/>
          <w:sz w:val="28"/>
        </w:rPr>
        <w:t>2. Instrumentos de Navegación</w:t>
      </w:r>
    </w:p>
    <w:p>
      <w:pPr>
        <w:spacing w:before="200" w:after="60"/>
      </w:pPr>
      <w:r>
        <w:rPr>
          <w:rFonts w:ascii="Arial" w:hAnsi="Arial"/>
          <w:b/>
          <w:color w:val="C4A264"/>
          <w:sz w:val="24"/>
        </w:rPr>
        <w:t>La brújula — el instrumento fundamental</w:t>
      </w:r>
    </w:p>
    <w:p>
      <w:pPr>
        <w:spacing w:after="160"/>
      </w:pPr>
      <w:r>
        <w:rPr>
          <w:rFonts w:ascii="Arial" w:hAnsi="Arial"/>
          <w:color w:val="2C3E50"/>
          <w:sz w:val="22"/>
        </w:rPr>
        <w:t>La brújula indica la dirección del norte magnético. Es el instrumento de referencia absoluta a bordo: no necesita batería, no puede "perder señal" y siempre funciona (dentro de sus limitaciones).</w:t>
      </w:r>
    </w:p>
    <w:p>
      <w:pPr>
        <w:spacing w:after="160"/>
      </w:pPr>
      <w:r>
        <w:rPr>
          <w:rFonts w:ascii="Arial" w:hAnsi="Arial"/>
          <w:color w:val="2C3E50"/>
          <w:sz w:val="22"/>
        </w:rPr>
        <w:t>TIPOS DE BRÚJULA EN NÁUTICA: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w:t>
            </w:r>
          </w:p>
        </w:tc>
        <w:tc>
          <w:tcPr>
            <w:tcW w:type="dxa" w:w="4536"/>
            <w:shd w:val="clear" w:fill="0D1B2E"/>
          </w:tcPr>
          <w:p>
            <w:r>
              <w:rPr>
                <w:rFonts w:ascii="Arial" w:hAnsi="Arial"/>
                <w:b/>
                <w:color w:val="FFFFFF"/>
                <w:sz w:val="20"/>
              </w:rPr>
              <w:t>USO</w:t>
            </w:r>
          </w:p>
        </w:tc>
      </w:tr>
      <w:tr>
        <w:tc>
          <w:tcPr>
            <w:tcW w:type="dxa" w:w="4536"/>
          </w:tcPr>
          <w:p>
            <w:pPr>
              <w:spacing w:after="40"/>
            </w:pPr>
            <w:r>
              <w:rPr>
                <w:rFonts w:ascii="Arial" w:hAnsi="Arial"/>
                <w:b/>
                <w:color w:val="0D1B2E"/>
                <w:sz w:val="20"/>
              </w:rPr>
              <w:t>Brújula de bitácora</w:t>
            </w:r>
          </w:p>
        </w:tc>
        <w:tc>
          <w:tcPr>
            <w:tcW w:type="dxa" w:w="4536"/>
          </w:tcPr>
          <w:p>
            <w:pPr>
              <w:spacing w:after="40"/>
            </w:pPr>
            <w:r>
              <w:rPr>
                <w:rFonts w:ascii="Arial" w:hAnsi="Arial"/>
                <w:sz w:val="20"/>
              </w:rPr>
              <w:t>La brújula fija del barco, montada en el centro del cockpit. Compensada para reducir el efecto de los metales del barco (desvío). Es la referencia principal para el gobierno del barco.</w:t>
            </w:r>
          </w:p>
        </w:tc>
      </w:tr>
      <w:tr>
        <w:tc>
          <w:tcPr>
            <w:tcW w:type="dxa" w:w="4536"/>
          </w:tcPr>
          <w:p>
            <w:pPr>
              <w:spacing w:after="40"/>
            </w:pPr>
            <w:r>
              <w:rPr>
                <w:rFonts w:ascii="Arial" w:hAnsi="Arial"/>
                <w:b/>
                <w:color w:val="0D1B2E"/>
                <w:sz w:val="20"/>
              </w:rPr>
              <w:t>Brújula de mano (pelorus)</w:t>
            </w:r>
          </w:p>
        </w:tc>
        <w:tc>
          <w:tcPr>
            <w:tcW w:type="dxa" w:w="4536"/>
          </w:tcPr>
          <w:p>
            <w:pPr>
              <w:spacing w:after="40"/>
            </w:pPr>
            <w:r>
              <w:rPr>
                <w:rFonts w:ascii="Arial" w:hAnsi="Arial"/>
                <w:sz w:val="20"/>
              </w:rPr>
              <w:t>Brújula portátil para tomar marcaciones de objetos externos. Se usa para determinar la posición tomando rumbo a objetos conocidos.</w:t>
            </w:r>
          </w:p>
        </w:tc>
      </w:tr>
      <w:tr>
        <w:tc>
          <w:tcPr>
            <w:tcW w:type="dxa" w:w="4536"/>
          </w:tcPr>
          <w:p>
            <w:pPr>
              <w:spacing w:after="40"/>
            </w:pPr>
            <w:r>
              <w:rPr>
                <w:rFonts w:ascii="Arial" w:hAnsi="Arial"/>
                <w:b/>
                <w:color w:val="0D1B2E"/>
                <w:sz w:val="20"/>
              </w:rPr>
              <w:t>Brújula de techo (overhead compass)</w:t>
            </w:r>
          </w:p>
        </w:tc>
        <w:tc>
          <w:tcPr>
            <w:tcW w:type="dxa" w:w="4536"/>
          </w:tcPr>
          <w:p>
            <w:pPr>
              <w:spacing w:after="40"/>
            </w:pPr>
            <w:r>
              <w:rPr>
                <w:rFonts w:ascii="Arial" w:hAnsi="Arial"/>
                <w:sz w:val="20"/>
              </w:rPr>
              <w:t>Montada en el techo de la cabina para que el navegante pueda ver el rumbo sin salir al cockpit. Usada en veleros de crucero.</w:t>
            </w:r>
          </w:p>
        </w:tc>
      </w:tr>
    </w:tbl>
    <w:p>
      <w:pPr>
        <w:spacing w:after="120"/>
      </w:pPr>
    </w:p>
    <w:p>
      <w:pPr>
        <w:spacing w:after="160"/>
      </w:pPr>
      <w:r>
        <w:rPr>
          <w:rFonts w:ascii="Arial" w:hAnsi="Arial"/>
          <w:color w:val="2C3E50"/>
          <w:sz w:val="22"/>
        </w:rPr>
        <w:t>NORTE VERDADERO vs. NORTE MAGNÉTICO:</w:t>
      </w:r>
    </w:p>
    <w:p>
      <w:pPr>
        <w:spacing w:after="160"/>
      </w:pPr>
      <w:r>
        <w:rPr>
          <w:rFonts w:ascii="Arial" w:hAnsi="Arial"/>
          <w:color w:val="2C3E50"/>
          <w:sz w:val="22"/>
        </w:rPr>
        <w:t>El norte geográfico (verdadero) es el Polo Norte geográfico, hacia donde apuntan los meridianos de la carta. El norte magnético es donde apunta la brújula: el Polo Norte Magnético, que no coincide con el geográfico y además se mueve lentamente con el tiempo.</w:t>
      </w:r>
    </w:p>
    <w:p>
      <w:pPr>
        <w:spacing w:after="160"/>
      </w:pPr>
      <w:r>
        <w:rPr>
          <w:rFonts w:ascii="Arial" w:hAnsi="Arial"/>
          <w:color w:val="2C3E50"/>
          <w:sz w:val="22"/>
        </w:rPr>
        <w:t>La DECLINACIÓN MAGNÉTICA es el ángulo entre el norte verdadero y el norte magnético en un punto dado. En Chile varía entre +2° y +5° Este según la zona y el año. Este valor viene indicado en la rosa de los vientos de la carta.</w:t>
      </w:r>
    </w:p>
    <w:p>
      <w:pPr>
        <w:spacing w:after="160"/>
      </w:pPr>
      <w:r>
        <w:rPr>
          <w:rFonts w:ascii="Arial" w:hAnsi="Arial"/>
          <w:color w:val="2C3E50"/>
          <w:sz w:val="22"/>
        </w:rPr>
        <w:t>Para navegar correctamente, debes corregir los rumbos de carta por la declinación:</w:t>
      </w:r>
    </w:p>
    <w:p>
      <w:pPr>
        <w:pStyle w:val="ListBullet"/>
        <w:spacing w:after="80"/>
        <w:ind w:left="567"/>
      </w:pPr>
      <w:r>
        <w:rPr>
          <w:rFonts w:ascii="Arial" w:hAnsi="Arial"/>
          <w:color w:val="2C3E50"/>
          <w:sz w:val="22"/>
        </w:rPr>
        <w:t>Rumbo verdadero → Rumbo magnético: agregar declinación Este (restar si es Oeste).</w:t>
      </w:r>
    </w:p>
    <w:p>
      <w:pPr>
        <w:pStyle w:val="ListBullet"/>
        <w:spacing w:after="80"/>
        <w:ind w:left="567"/>
      </w:pPr>
      <w:r>
        <w:rPr>
          <w:rFonts w:ascii="Arial" w:hAnsi="Arial"/>
          <w:color w:val="2C3E50"/>
          <w:sz w:val="22"/>
        </w:rPr>
        <w:t>Rumbo magnético → Rumbo verdadero: restar declinación Este (agregar si es Oeste).</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Regla práctica para declinación en Chile</w:t>
            </w:r>
          </w:p>
          <w:p>
            <w:pPr>
              <w:spacing w:after="120"/>
              <w:ind w:left="170"/>
            </w:pPr>
            <w:r>
              <w:rPr>
                <w:rFonts w:ascii="Arial" w:hAnsi="Arial"/>
                <w:sz w:val="21"/>
              </w:rPr>
              <w:t>En la zona central de Chile (V a X Región), la declinación magnética es aproximadamente +3° a +4° Este. Esto significa que tu brújula apunta unos 3°–4° al este del norte real. Para convertir un rumbo de carta (verdadero) a rumbo de brújula (magnético), resta 3°–4° al rumbo de carta.</w:t>
              <w:br/>
              <w:t>Consulta SIEMPRE la carta para la declinación exacta de la zona donde navegas.</w:t>
            </w:r>
          </w:p>
        </w:tc>
      </w:tr>
    </w:tbl>
    <w:p>
      <w:pPr>
        <w:spacing w:after="80"/>
      </w:pPr>
    </w:p>
    <w:p>
      <w:pPr>
        <w:spacing w:before="200" w:after="60"/>
      </w:pPr>
      <w:r>
        <w:rPr>
          <w:rFonts w:ascii="Arial" w:hAnsi="Arial"/>
          <w:b/>
          <w:color w:val="C4A264"/>
          <w:sz w:val="24"/>
        </w:rPr>
        <w:t>GPS — Sistema de Posicionamiento Global</w:t>
      </w:r>
    </w:p>
    <w:p>
      <w:pPr>
        <w:spacing w:after="160"/>
      </w:pPr>
      <w:r>
        <w:rPr>
          <w:rFonts w:ascii="Arial" w:hAnsi="Arial"/>
          <w:color w:val="2C3E50"/>
          <w:sz w:val="22"/>
        </w:rPr>
        <w:t>El GPS (Global Positioning System) determina la posición de la embarcación mediante la triangulación de señales de al menos 3 satélites. Proporciona posición en coordenadas lat/lon con precisión de 3–10 metros.</w:t>
      </w:r>
    </w:p>
    <w:p>
      <w:pPr>
        <w:spacing w:after="160"/>
      </w:pPr>
      <w:r>
        <w:rPr>
          <w:rFonts w:ascii="Arial" w:hAnsi="Arial"/>
          <w:color w:val="2C3E50"/>
          <w:sz w:val="22"/>
        </w:rPr>
        <w:t>Datos que proporciona el GPS: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DATO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Posición (Lat/Lon)</w:t>
            </w:r>
          </w:p>
        </w:tc>
        <w:tc>
          <w:tcPr>
            <w:tcW w:type="dxa" w:w="4536"/>
          </w:tcPr>
          <w:p>
            <w:pPr>
              <w:spacing w:after="40"/>
            </w:pPr>
            <w:r>
              <w:rPr>
                <w:rFonts w:ascii="Arial" w:hAnsi="Arial"/>
                <w:sz w:val="20"/>
              </w:rPr>
              <w:t>Latitud y longitud en grados, minutos y decimales. La precisión moderna es de ±3 a ±10 metros.</w:t>
            </w:r>
          </w:p>
        </w:tc>
      </w:tr>
      <w:tr>
        <w:tc>
          <w:tcPr>
            <w:tcW w:type="dxa" w:w="4536"/>
          </w:tcPr>
          <w:p>
            <w:pPr>
              <w:spacing w:after="40"/>
            </w:pPr>
            <w:r>
              <w:rPr>
                <w:rFonts w:ascii="Arial" w:hAnsi="Arial"/>
                <w:b/>
                <w:color w:val="0D1B2E"/>
                <w:sz w:val="20"/>
              </w:rPr>
              <w:t>SOG (Speed Over Ground)</w:t>
            </w:r>
          </w:p>
        </w:tc>
        <w:tc>
          <w:tcPr>
            <w:tcW w:type="dxa" w:w="4536"/>
          </w:tcPr>
          <w:p>
            <w:pPr>
              <w:spacing w:after="40"/>
            </w:pPr>
            <w:r>
              <w:rPr>
                <w:rFonts w:ascii="Arial" w:hAnsi="Arial"/>
                <w:sz w:val="20"/>
              </w:rPr>
              <w:t>Velocidad sobre el fondo en nudos. Incluye el efecto de la corriente. Diferente a la velocidad de la embarcación a través del agua.</w:t>
            </w:r>
          </w:p>
        </w:tc>
      </w:tr>
      <w:tr>
        <w:tc>
          <w:tcPr>
            <w:tcW w:type="dxa" w:w="4536"/>
          </w:tcPr>
          <w:p>
            <w:pPr>
              <w:spacing w:after="40"/>
            </w:pPr>
            <w:r>
              <w:rPr>
                <w:rFonts w:ascii="Arial" w:hAnsi="Arial"/>
                <w:b/>
                <w:color w:val="0D1B2E"/>
                <w:sz w:val="20"/>
              </w:rPr>
              <w:t>COG (Course Over Ground)</w:t>
            </w:r>
          </w:p>
        </w:tc>
        <w:tc>
          <w:tcPr>
            <w:tcW w:type="dxa" w:w="4536"/>
          </w:tcPr>
          <w:p>
            <w:pPr>
              <w:spacing w:after="40"/>
            </w:pPr>
            <w:r>
              <w:rPr>
                <w:rFonts w:ascii="Arial" w:hAnsi="Arial"/>
                <w:sz w:val="20"/>
              </w:rPr>
              <w:t>Rumbo real sobre el fondo, incluyendo el efecto de la corriente. Diferente al heading (rumbo al que apunta la proa).</w:t>
            </w:r>
          </w:p>
        </w:tc>
      </w:tr>
      <w:tr>
        <w:tc>
          <w:tcPr>
            <w:tcW w:type="dxa" w:w="4536"/>
          </w:tcPr>
          <w:p>
            <w:pPr>
              <w:spacing w:after="40"/>
            </w:pPr>
            <w:r>
              <w:rPr>
                <w:rFonts w:ascii="Arial" w:hAnsi="Arial"/>
                <w:b/>
                <w:color w:val="0D1B2E"/>
                <w:sz w:val="20"/>
              </w:rPr>
              <w:t>Heading</w:t>
            </w:r>
          </w:p>
        </w:tc>
        <w:tc>
          <w:tcPr>
            <w:tcW w:type="dxa" w:w="4536"/>
          </w:tcPr>
          <w:p>
            <w:pPr>
              <w:spacing w:after="40"/>
            </w:pPr>
            <w:r>
              <w:rPr>
                <w:rFonts w:ascii="Arial" w:hAnsi="Arial"/>
                <w:sz w:val="20"/>
              </w:rPr>
              <w:t>Dirección hacia la que apunta la proa. Proporcionado por el compás del GPS o por un compás externo.</w:t>
            </w:r>
          </w:p>
        </w:tc>
      </w:tr>
      <w:tr>
        <w:tc>
          <w:tcPr>
            <w:tcW w:type="dxa" w:w="4536"/>
          </w:tcPr>
          <w:p>
            <w:pPr>
              <w:spacing w:after="40"/>
            </w:pPr>
            <w:r>
              <w:rPr>
                <w:rFonts w:ascii="Arial" w:hAnsi="Arial"/>
                <w:b/>
                <w:color w:val="0D1B2E"/>
                <w:sz w:val="20"/>
              </w:rPr>
              <w:t>DTW (Distance to Waypoint)</w:t>
            </w:r>
          </w:p>
        </w:tc>
        <w:tc>
          <w:tcPr>
            <w:tcW w:type="dxa" w:w="4536"/>
          </w:tcPr>
          <w:p>
            <w:pPr>
              <w:spacing w:after="40"/>
            </w:pPr>
            <w:r>
              <w:rPr>
                <w:rFonts w:ascii="Arial" w:hAnsi="Arial"/>
                <w:sz w:val="20"/>
              </w:rPr>
              <w:t>Distancia hasta el próximo waypoint programado, en millas náuticas.</w:t>
            </w:r>
          </w:p>
        </w:tc>
      </w:tr>
      <w:tr>
        <w:tc>
          <w:tcPr>
            <w:tcW w:type="dxa" w:w="4536"/>
          </w:tcPr>
          <w:p>
            <w:pPr>
              <w:spacing w:after="40"/>
            </w:pPr>
            <w:r>
              <w:rPr>
                <w:rFonts w:ascii="Arial" w:hAnsi="Arial"/>
                <w:b/>
                <w:color w:val="0D1B2E"/>
                <w:sz w:val="20"/>
              </w:rPr>
              <w:t>ETA (Estimated Time of Arrival)</w:t>
            </w:r>
          </w:p>
        </w:tc>
        <w:tc>
          <w:tcPr>
            <w:tcW w:type="dxa" w:w="4536"/>
          </w:tcPr>
          <w:p>
            <w:pPr>
              <w:spacing w:after="40"/>
            </w:pPr>
            <w:r>
              <w:rPr>
                <w:rFonts w:ascii="Arial" w:hAnsi="Arial"/>
                <w:sz w:val="20"/>
              </w:rPr>
              <w:t>Hora estimada de llegada al waypoint basada en la SOG actual.</w:t>
            </w:r>
          </w:p>
        </w:tc>
      </w:tr>
      <w:tr>
        <w:tc>
          <w:tcPr>
            <w:tcW w:type="dxa" w:w="4536"/>
          </w:tcPr>
          <w:p>
            <w:pPr>
              <w:spacing w:after="40"/>
            </w:pPr>
            <w:r>
              <w:rPr>
                <w:rFonts w:ascii="Arial" w:hAnsi="Arial"/>
                <w:b/>
                <w:color w:val="0D1B2E"/>
                <w:sz w:val="20"/>
              </w:rPr>
              <w:t>XTE (Cross Track Error)</w:t>
            </w:r>
          </w:p>
        </w:tc>
        <w:tc>
          <w:tcPr>
            <w:tcW w:type="dxa" w:w="4536"/>
          </w:tcPr>
          <w:p>
            <w:pPr>
              <w:spacing w:after="40"/>
            </w:pPr>
            <w:r>
              <w:rPr>
                <w:rFonts w:ascii="Arial" w:hAnsi="Arial"/>
                <w:sz w:val="20"/>
              </w:rPr>
              <w:t>Desviación lateral de la ruta planeada en millas. Si XTE aumenta, el barco se está alejando de la línea directa al destino.</w:t>
            </w:r>
          </w:p>
        </w:tc>
      </w:tr>
      <w:tr>
        <w:tc>
          <w:tcPr>
            <w:tcW w:type="dxa" w:w="4536"/>
          </w:tcPr>
          <w:p>
            <w:pPr>
              <w:spacing w:after="40"/>
            </w:pPr>
            <w:r>
              <w:rPr>
                <w:rFonts w:ascii="Arial" w:hAnsi="Arial"/>
                <w:b/>
                <w:color w:val="0D1B2E"/>
                <w:sz w:val="20"/>
              </w:rPr>
              <w:t>Altitud (con receptor GNSS)</w:t>
            </w:r>
          </w:p>
        </w:tc>
        <w:tc>
          <w:tcPr>
            <w:tcW w:type="dxa" w:w="4536"/>
          </w:tcPr>
          <w:p>
            <w:pPr>
              <w:spacing w:after="40"/>
            </w:pPr>
            <w:r>
              <w:rPr>
                <w:rFonts w:ascii="Arial" w:hAnsi="Arial"/>
                <w:sz w:val="20"/>
              </w:rPr>
              <w:t>En tierra o en costas altas puede dar altitud. No relevante en navegación marítima.</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GPS no es suficiente</w:t>
            </w:r>
          </w:p>
          <w:p>
            <w:pPr>
              <w:spacing w:after="120"/>
              <w:ind w:left="170"/>
            </w:pPr>
            <w:r>
              <w:rPr>
                <w:rFonts w:ascii="Arial" w:hAnsi="Arial"/>
                <w:sz w:val="21"/>
              </w:rPr>
              <w:t>El GPS es una herramienta, no un sustituto del conocimiento náutico. Puntos críticos:</w:t>
              <w:br/>
              <w:t>• El GPS puede fallar (batería agotada, corto circuito, pérdida de señal)</w:t>
              <w:br/>
              <w:t>• Las cartas electrónicas en el GPS pueden tener errores o estar desactualizadas</w:t>
              <w:br/>
              <w:t>• El GPS no te avisa de un barco que viene de frente</w:t>
              <w:br/>
              <w:t>• Un patrón que solo sabe usar el GPS y no sabe leer una carta ni usar la brújula</w:t>
              <w:br/>
              <w:t xml:space="preserve">  está en situación de riesgo real cuando el GPS falla.</w:t>
              <w:br/>
              <w:t>Usa el GPS como confirmación de tu posición estimada, no como única fuente de información.</w:t>
            </w:r>
          </w:p>
        </w:tc>
      </w:tr>
    </w:tbl>
    <w:p>
      <w:pPr>
        <w:spacing w:after="80"/>
      </w:pPr>
    </w:p>
    <w:p>
      <w:pPr>
        <w:spacing w:before="200" w:after="60"/>
      </w:pPr>
      <w:r>
        <w:rPr>
          <w:rFonts w:ascii="Arial" w:hAnsi="Arial"/>
          <w:b/>
          <w:color w:val="C4A264"/>
          <w:sz w:val="24"/>
        </w:rPr>
        <w:t>Ecosonda — la profundidad bajo la quilla</w:t>
      </w:r>
    </w:p>
    <w:p>
      <w:pPr>
        <w:spacing w:after="160"/>
      </w:pPr>
      <w:r>
        <w:rPr>
          <w:rFonts w:ascii="Arial" w:hAnsi="Arial"/>
          <w:color w:val="2C3E50"/>
          <w:sz w:val="22"/>
        </w:rPr>
        <w:t>La ecosonda mide la profundidad del agua enviando un pulso ultrasónico al fondo y midiendo el tiempo de retorno. La lectura puede ser:</w:t>
      </w:r>
    </w:p>
    <w:p>
      <w:pPr>
        <w:pStyle w:val="ListBullet"/>
        <w:spacing w:after="80"/>
        <w:ind w:left="567"/>
      </w:pPr>
      <w:r>
        <w:rPr>
          <w:rFonts w:ascii="Arial" w:hAnsi="Arial"/>
          <w:color w:val="2C3E50"/>
          <w:sz w:val="22"/>
        </w:rPr>
        <w:t>Bajo el transductor: la profundidad desde donde está instalado el sensor en el fondo del casco.</w:t>
      </w:r>
    </w:p>
    <w:p>
      <w:pPr>
        <w:pStyle w:val="ListBullet"/>
        <w:spacing w:after="80"/>
        <w:ind w:left="567"/>
      </w:pPr>
      <w:r>
        <w:rPr>
          <w:rFonts w:ascii="Arial" w:hAnsi="Arial"/>
          <w:color w:val="2C3E50"/>
          <w:sz w:val="22"/>
        </w:rPr>
        <w:t>Bajo la quilla: profundidad libre bajo el punto más bajo de la embarcación.</w:t>
      </w:r>
    </w:p>
    <w:p>
      <w:pPr>
        <w:pStyle w:val="ListBullet"/>
        <w:spacing w:after="80"/>
        <w:ind w:left="567"/>
      </w:pPr>
      <w:r>
        <w:rPr>
          <w:rFonts w:ascii="Arial" w:hAnsi="Arial"/>
          <w:color w:val="2C3E50"/>
          <w:sz w:val="22"/>
        </w:rPr>
        <w:t>Profundidad total: profundidad total del agua (más útil para comparar con la carta).</w:t>
      </w:r>
    </w:p>
    <w:p>
      <w:pPr>
        <w:spacing w:after="160"/>
      </w:pPr>
      <w:r>
        <w:rPr>
          <w:rFonts w:ascii="Arial" w:hAnsi="Arial"/>
          <w:color w:val="2C3E50"/>
          <w:sz w:val="22"/>
        </w:rPr>
        <w:t>La mayoría de las ecosondas permiten configurar qué tipo de lectura muestran. SIEMPRE verifica cuál modo está activo en tu ecosonda.</w:t>
      </w:r>
    </w:p>
    <w:p>
      <w:pPr>
        <w:spacing w:after="160"/>
      </w:pPr>
      <w:r>
        <w:rPr>
          <w:rFonts w:ascii="Arial" w:hAnsi="Arial"/>
          <w:color w:val="2C3E50"/>
          <w:sz w:val="22"/>
        </w:rPr>
        <w:t>Funcionamiento avanzado: las ecosondas modernas también muestran el tipo de fondo (duro vs. blando), temperatura del agua y perfil del fondo en las últimas millas.</w:t>
      </w:r>
    </w:p>
    <w:p>
      <w:pPr>
        <w:spacing w:before="200" w:after="60"/>
      </w:pPr>
      <w:r>
        <w:rPr>
          <w:rFonts w:ascii="Arial" w:hAnsi="Arial"/>
          <w:b/>
          <w:color w:val="C4A264"/>
          <w:sz w:val="24"/>
        </w:rPr>
        <w:t>VHF marino — el radio de comunicaciones</w:t>
      </w:r>
    </w:p>
    <w:p>
      <w:pPr>
        <w:spacing w:after="160"/>
      </w:pPr>
      <w:r>
        <w:rPr>
          <w:rFonts w:ascii="Arial" w:hAnsi="Arial"/>
          <w:color w:val="2C3E50"/>
          <w:sz w:val="22"/>
        </w:rPr>
        <w:t>El VHF (Very High Frequency) es el sistema de comunicación de emergencia y coordinación en el mar. Su alcance es de "línea de visión": aproximadamente 15–30 millas náuticas barco a barco, y hasta 50 millas a costa con antenas elevadas.</w:t>
      </w:r>
    </w:p>
    <w:p>
      <w:pPr>
        <w:spacing w:after="160"/>
      </w:pPr>
      <w:r>
        <w:rPr>
          <w:rFonts w:ascii="Arial" w:hAnsi="Arial"/>
          <w:color w:val="2C3E50"/>
          <w:sz w:val="22"/>
        </w:rPr>
        <w:t>CANALES FUNDAMENTALES que todo patrón debe conocer:</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CANAL</w:t>
            </w:r>
          </w:p>
        </w:tc>
        <w:tc>
          <w:tcPr>
            <w:tcW w:type="dxa" w:w="4536"/>
            <w:shd w:val="clear" w:fill="0D1B2E"/>
          </w:tcPr>
          <w:p>
            <w:r>
              <w:rPr>
                <w:rFonts w:ascii="Arial" w:hAnsi="Arial"/>
                <w:b/>
                <w:color w:val="FFFFFF"/>
                <w:sz w:val="20"/>
              </w:rPr>
              <w:t>USO</w:t>
            </w:r>
          </w:p>
        </w:tc>
      </w:tr>
      <w:tr>
        <w:tc>
          <w:tcPr>
            <w:tcW w:type="dxa" w:w="4536"/>
          </w:tcPr>
          <w:p>
            <w:pPr>
              <w:spacing w:after="40"/>
            </w:pPr>
            <w:r>
              <w:rPr>
                <w:rFonts w:ascii="Arial" w:hAnsi="Arial"/>
                <w:b/>
                <w:color w:val="0D1B2E"/>
                <w:sz w:val="20"/>
              </w:rPr>
              <w:t>Canal 16</w:t>
            </w:r>
          </w:p>
        </w:tc>
        <w:tc>
          <w:tcPr>
            <w:tcW w:type="dxa" w:w="4536"/>
          </w:tcPr>
          <w:p>
            <w:pPr>
              <w:spacing w:after="40"/>
            </w:pPr>
            <w:r>
              <w:rPr>
                <w:rFonts w:ascii="Arial" w:hAnsi="Arial"/>
                <w:sz w:val="20"/>
              </w:rPr>
              <w:t>El canal de socorro, seguridad y llamada. Debe estar siempre en "escucha" (monitoring). NUNCA bloquearlo con conversaciones. Usado para llamadas de socorro MAYDAY, urgencia PAN-PAN y seguridad SÉCURITÉ.</w:t>
            </w:r>
          </w:p>
        </w:tc>
      </w:tr>
      <w:tr>
        <w:tc>
          <w:tcPr>
            <w:tcW w:type="dxa" w:w="4536"/>
          </w:tcPr>
          <w:p>
            <w:pPr>
              <w:spacing w:after="40"/>
            </w:pPr>
            <w:r>
              <w:rPr>
                <w:rFonts w:ascii="Arial" w:hAnsi="Arial"/>
                <w:b/>
                <w:color w:val="0D1B2E"/>
                <w:sz w:val="20"/>
              </w:rPr>
              <w:t>Canal 22A</w:t>
            </w:r>
          </w:p>
        </w:tc>
        <w:tc>
          <w:tcPr>
            <w:tcW w:type="dxa" w:w="4536"/>
          </w:tcPr>
          <w:p>
            <w:pPr>
              <w:spacing w:after="40"/>
            </w:pPr>
            <w:r>
              <w:rPr>
                <w:rFonts w:ascii="Arial" w:hAnsi="Arial"/>
                <w:sz w:val="20"/>
              </w:rPr>
              <w:t>Canal de trabajo de la Autoridad Marítima en Chile (Armada, Capitanías de Puerto). Se llama en el 16 y se pasa al 22A para la comunicación.</w:t>
            </w:r>
          </w:p>
        </w:tc>
      </w:tr>
      <w:tr>
        <w:tc>
          <w:tcPr>
            <w:tcW w:type="dxa" w:w="4536"/>
          </w:tcPr>
          <w:p>
            <w:pPr>
              <w:spacing w:after="40"/>
            </w:pPr>
            <w:r>
              <w:rPr>
                <w:rFonts w:ascii="Arial" w:hAnsi="Arial"/>
                <w:b/>
                <w:color w:val="0D1B2E"/>
                <w:sz w:val="20"/>
              </w:rPr>
              <w:t>Canal 6</w:t>
            </w:r>
          </w:p>
        </w:tc>
        <w:tc>
          <w:tcPr>
            <w:tcW w:type="dxa" w:w="4536"/>
          </w:tcPr>
          <w:p>
            <w:pPr>
              <w:spacing w:after="40"/>
            </w:pPr>
            <w:r>
              <w:rPr>
                <w:rFonts w:ascii="Arial" w:hAnsi="Arial"/>
                <w:sz w:val="20"/>
              </w:rPr>
              <w:t>Canal interbarcas de coordinación entre embarcaciones deportivas. Útil para organizar una regata o coordinar un convoy.</w:t>
            </w:r>
          </w:p>
        </w:tc>
      </w:tr>
      <w:tr>
        <w:tc>
          <w:tcPr>
            <w:tcW w:type="dxa" w:w="4536"/>
          </w:tcPr>
          <w:p>
            <w:pPr>
              <w:spacing w:after="40"/>
            </w:pPr>
            <w:r>
              <w:rPr>
                <w:rFonts w:ascii="Arial" w:hAnsi="Arial"/>
                <w:b/>
                <w:color w:val="0D1B2E"/>
                <w:sz w:val="20"/>
              </w:rPr>
              <w:t>Canal 9</w:t>
            </w:r>
          </w:p>
        </w:tc>
        <w:tc>
          <w:tcPr>
            <w:tcW w:type="dxa" w:w="4536"/>
          </w:tcPr>
          <w:p>
            <w:pPr>
              <w:spacing w:after="40"/>
            </w:pPr>
            <w:r>
              <w:rPr>
                <w:rFonts w:ascii="Arial" w:hAnsi="Arial"/>
                <w:sz w:val="20"/>
              </w:rPr>
              <w:t>Canal de trabajo para embarcaciones de placer en muchos puertos. Consultar con la Capitanía local.</w:t>
            </w:r>
          </w:p>
        </w:tc>
      </w:tr>
      <w:tr>
        <w:tc>
          <w:tcPr>
            <w:tcW w:type="dxa" w:w="4536"/>
          </w:tcPr>
          <w:p>
            <w:pPr>
              <w:spacing w:after="40"/>
            </w:pPr>
            <w:r>
              <w:rPr>
                <w:rFonts w:ascii="Arial" w:hAnsi="Arial"/>
                <w:b/>
                <w:color w:val="0D1B2E"/>
                <w:sz w:val="20"/>
              </w:rPr>
              <w:t>Canal 70</w:t>
            </w:r>
          </w:p>
        </w:tc>
        <w:tc>
          <w:tcPr>
            <w:tcW w:type="dxa" w:w="4536"/>
          </w:tcPr>
          <w:p>
            <w:pPr>
              <w:spacing w:after="40"/>
            </w:pPr>
            <w:r>
              <w:rPr>
                <w:rFonts w:ascii="Arial" w:hAnsi="Arial"/>
                <w:sz w:val="20"/>
              </w:rPr>
              <w:t>Canal digital (DSC — Digital Selective Calling). Los equipos VHF modernos con DSC pueden enviar señales de socorro digitales automáticamente que incluyen la posición GPS. No se usa para voz.</w:t>
            </w:r>
          </w:p>
        </w:tc>
      </w:tr>
      <w:tr>
        <w:tc>
          <w:tcPr>
            <w:tcW w:type="dxa" w:w="4536"/>
          </w:tcPr>
          <w:p>
            <w:pPr>
              <w:spacing w:after="40"/>
            </w:pPr>
            <w:r>
              <w:rPr>
                <w:rFonts w:ascii="Arial" w:hAnsi="Arial"/>
                <w:b/>
                <w:color w:val="0D1B2E"/>
                <w:sz w:val="20"/>
              </w:rPr>
              <w:t>Canal 72</w:t>
            </w:r>
          </w:p>
        </w:tc>
        <w:tc>
          <w:tcPr>
            <w:tcW w:type="dxa" w:w="4536"/>
          </w:tcPr>
          <w:p>
            <w:pPr>
              <w:spacing w:after="40"/>
            </w:pPr>
            <w:r>
              <w:rPr>
                <w:rFonts w:ascii="Arial" w:hAnsi="Arial"/>
                <w:sz w:val="20"/>
              </w:rPr>
              <w:t>Canal interbarcas de uso internacional para comunicaciones entre veleros en regata o convoy.</w:t>
            </w:r>
          </w:p>
        </w:tc>
      </w:tr>
    </w:tbl>
    <w:p>
      <w:pPr>
        <w:spacing w:after="120"/>
      </w:pPr>
    </w:p>
    <w:p>
      <w:pPr>
        <w:spacing w:after="160"/>
      </w:pPr>
      <w:r>
        <w:rPr>
          <w:rFonts w:ascii="Arial" w:hAnsi="Arial"/>
          <w:color w:val="2C3E50"/>
          <w:sz w:val="22"/>
        </w:rPr>
        <w:t>LLAMADA DE SOCORRO (MAYDAY):</w:t>
      </w:r>
    </w:p>
    <w:p>
      <w:pPr>
        <w:spacing w:after="160"/>
      </w:pPr>
      <w:r>
        <w:rPr>
          <w:rFonts w:ascii="Arial" w:hAnsi="Arial"/>
          <w:color w:val="2C3E50"/>
          <w:sz w:val="22"/>
        </w:rPr>
        <w:t>Cuando hay peligro inmediato de vida, la llamada es:</w:t>
      </w:r>
    </w:p>
    <w:p>
      <w:pPr>
        <w:pStyle w:val="ListBullet"/>
        <w:spacing w:after="80"/>
        <w:ind w:left="567"/>
      </w:pPr>
      <w:r>
        <w:rPr>
          <w:rFonts w:ascii="Arial" w:hAnsi="Arial"/>
          <w:color w:val="2C3E50"/>
          <w:sz w:val="22"/>
        </w:rPr>
        <w:t>"MAYDAY MAYDAY MAYDAY"</w:t>
      </w:r>
    </w:p>
    <w:p>
      <w:pPr>
        <w:pStyle w:val="ListBullet"/>
        <w:spacing w:after="80"/>
        <w:ind w:left="567"/>
      </w:pPr>
      <w:r>
        <w:rPr>
          <w:rFonts w:ascii="Arial" w:hAnsi="Arial"/>
          <w:color w:val="2C3E50"/>
          <w:sz w:val="22"/>
        </w:rPr>
        <w:t>"Aquí [nombre del barco], [nombre del barco], [nombre del barco]"</w:t>
      </w:r>
    </w:p>
    <w:p>
      <w:pPr>
        <w:pStyle w:val="ListBullet"/>
        <w:spacing w:after="80"/>
        <w:ind w:left="567"/>
      </w:pPr>
      <w:r>
        <w:rPr>
          <w:rFonts w:ascii="Arial" w:hAnsi="Arial"/>
          <w:color w:val="2C3E50"/>
          <w:sz w:val="22"/>
        </w:rPr>
        <w:t>"MAYDAY [nombre del barco]"</w:t>
      </w:r>
    </w:p>
    <w:p>
      <w:pPr>
        <w:pStyle w:val="ListBullet"/>
        <w:spacing w:after="80"/>
        <w:ind w:left="567"/>
      </w:pPr>
      <w:r>
        <w:rPr>
          <w:rFonts w:ascii="Arial" w:hAnsi="Arial"/>
          <w:color w:val="2C3E50"/>
          <w:sz w:val="22"/>
        </w:rPr>
        <w:t>"Posición: [coordenadas GPS o descripción de posición]"</w:t>
      </w:r>
    </w:p>
    <w:p>
      <w:pPr>
        <w:pStyle w:val="ListBullet"/>
        <w:spacing w:after="80"/>
        <w:ind w:left="567"/>
      </w:pPr>
      <w:r>
        <w:rPr>
          <w:rFonts w:ascii="Arial" w:hAnsi="Arial"/>
          <w:color w:val="2C3E50"/>
          <w:sz w:val="22"/>
        </w:rPr>
        <w:t>"Naturaleza de la emergencia: [incendio / hundimiento / hombre al agua / etc.]"</w:t>
      </w:r>
    </w:p>
    <w:p>
      <w:pPr>
        <w:pStyle w:val="ListBullet"/>
        <w:spacing w:after="80"/>
        <w:ind w:left="567"/>
      </w:pPr>
      <w:r>
        <w:rPr>
          <w:rFonts w:ascii="Arial" w:hAnsi="Arial"/>
          <w:color w:val="2C3E50"/>
          <w:sz w:val="22"/>
        </w:rPr>
        <w:t>"Personas a bordo: [número]"</w:t>
      </w:r>
    </w:p>
    <w:p>
      <w:pPr>
        <w:pStyle w:val="ListBullet"/>
        <w:spacing w:after="80"/>
        <w:ind w:left="567"/>
      </w:pPr>
      <w:r>
        <w:rPr>
          <w:rFonts w:ascii="Arial" w:hAnsi="Arial"/>
          <w:color w:val="2C3E50"/>
          <w:sz w:val="22"/>
        </w:rPr>
        <w:t>"Cualquier información adicional útil"</w:t>
      </w:r>
    </w:p>
    <w:p>
      <w:pPr>
        <w:pStyle w:val="ListBullet"/>
        <w:spacing w:after="80"/>
        <w:ind w:left="567"/>
      </w:pPr>
      <w:r>
        <w:rPr>
          <w:rFonts w:ascii="Arial" w:hAnsi="Arial"/>
          <w:color w:val="2C3E50"/>
          <w:sz w:val="22"/>
        </w:rPr>
        <w:t>"Esperamos socorro. Fuera."</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MAYDAY es solo para peligro real de vida</w:t>
            </w:r>
          </w:p>
          <w:p>
            <w:pPr>
              <w:spacing w:after="120"/>
              <w:ind w:left="170"/>
            </w:pPr>
            <w:r>
              <w:rPr>
                <w:rFonts w:ascii="Arial" w:hAnsi="Arial"/>
                <w:sz w:val="21"/>
              </w:rPr>
              <w:t>MAYDAY se reserva ÚNICAMENTE para situaciones de peligro inmediato de vida. El uso incorrecto del MAYDAY (por broma o error) es delito grave según la ley chilena. Para urgencias no inmediatas (problema mecánico, vela rota, persona enferma a bordo): usar PAN-PAN.</w:t>
              <w:br/>
              <w:t>"PAN-PAN PAN-PAN PAN-PAN... Aquí [barco]... Tenemos [urgencia]..."</w:t>
            </w:r>
          </w:p>
        </w:tc>
      </w:tr>
    </w:tbl>
    <w:p>
      <w:pPr>
        <w:spacing w:after="80"/>
      </w:pPr>
    </w:p>
    <w:p>
      <w:pPr>
        <w:spacing w:before="280" w:after="80"/>
      </w:pPr>
      <w:r>
        <w:rPr>
          <w:rFonts w:ascii="Arial" w:hAnsi="Arial"/>
          <w:b/>
          <w:color w:val="0D1B2E"/>
          <w:sz w:val="28"/>
        </w:rPr>
        <w:t>3. Unidades Náuticas y Cálculos Básicos</w:t>
      </w:r>
    </w:p>
    <w:p>
      <w:pPr>
        <w:spacing w:before="200" w:after="60"/>
      </w:pPr>
      <w:r>
        <w:rPr>
          <w:rFonts w:ascii="Arial" w:hAnsi="Arial"/>
          <w:b/>
          <w:color w:val="C4A264"/>
          <w:sz w:val="24"/>
        </w:rPr>
        <w:t>Las unidades que debes dominar</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UNIDAD</w:t>
            </w:r>
          </w:p>
        </w:tc>
        <w:tc>
          <w:tcPr>
            <w:tcW w:type="dxa" w:w="4536"/>
            <w:shd w:val="clear" w:fill="0D1B2E"/>
          </w:tcPr>
          <w:p>
            <w:r>
              <w:rPr>
                <w:rFonts w:ascii="Arial" w:hAnsi="Arial"/>
                <w:b/>
                <w:color w:val="FFFFFF"/>
                <w:sz w:val="20"/>
              </w:rPr>
              <w:t>DEFINICIÓN Y USO</w:t>
            </w:r>
          </w:p>
        </w:tc>
      </w:tr>
      <w:tr>
        <w:tc>
          <w:tcPr>
            <w:tcW w:type="dxa" w:w="4536"/>
          </w:tcPr>
          <w:p>
            <w:pPr>
              <w:spacing w:after="40"/>
            </w:pPr>
            <w:r>
              <w:rPr>
                <w:rFonts w:ascii="Arial" w:hAnsi="Arial"/>
                <w:b/>
                <w:color w:val="0D1B2E"/>
                <w:sz w:val="20"/>
              </w:rPr>
              <w:t>Milla náutica (nm)</w:t>
            </w:r>
          </w:p>
        </w:tc>
        <w:tc>
          <w:tcPr>
            <w:tcW w:type="dxa" w:w="4536"/>
          </w:tcPr>
          <w:p>
            <w:pPr>
              <w:spacing w:after="40"/>
            </w:pPr>
            <w:r>
              <w:rPr>
                <w:rFonts w:ascii="Arial" w:hAnsi="Arial"/>
                <w:sz w:val="20"/>
              </w:rPr>
              <w:t>1.852 metros. Equivale a 1 minuto de arco de latitud medido en el meridiano. Esta relación la hace directamente usable con las coordenadas de la carta: 1° de latitud = 60 millas náuticas.</w:t>
            </w:r>
          </w:p>
        </w:tc>
      </w:tr>
      <w:tr>
        <w:tc>
          <w:tcPr>
            <w:tcW w:type="dxa" w:w="4536"/>
          </w:tcPr>
          <w:p>
            <w:pPr>
              <w:spacing w:after="40"/>
            </w:pPr>
            <w:r>
              <w:rPr>
                <w:rFonts w:ascii="Arial" w:hAnsi="Arial"/>
                <w:b/>
                <w:color w:val="0D1B2E"/>
                <w:sz w:val="20"/>
              </w:rPr>
              <w:t>Nudo (kn)</w:t>
            </w:r>
          </w:p>
        </w:tc>
        <w:tc>
          <w:tcPr>
            <w:tcW w:type="dxa" w:w="4536"/>
          </w:tcPr>
          <w:p>
            <w:pPr>
              <w:spacing w:after="40"/>
            </w:pPr>
            <w:r>
              <w:rPr>
                <w:rFonts w:ascii="Arial" w:hAnsi="Arial"/>
                <w:sz w:val="20"/>
              </w:rPr>
              <w:t>1 milla náutica por hora. La unidad de velocidad en el mar. Equivale a 1,852 km/h. Nunca se dice "nudos por hora": es incorrecto. Un barco "va a 6 nudos", no "a 6 nudos por hora".</w:t>
            </w:r>
          </w:p>
        </w:tc>
      </w:tr>
      <w:tr>
        <w:tc>
          <w:tcPr>
            <w:tcW w:type="dxa" w:w="4536"/>
          </w:tcPr>
          <w:p>
            <w:pPr>
              <w:spacing w:after="40"/>
            </w:pPr>
            <w:r>
              <w:rPr>
                <w:rFonts w:ascii="Arial" w:hAnsi="Arial"/>
                <w:b/>
                <w:color w:val="0D1B2E"/>
                <w:sz w:val="20"/>
              </w:rPr>
              <w:t>Braza</w:t>
            </w:r>
          </w:p>
        </w:tc>
        <w:tc>
          <w:tcPr>
            <w:tcW w:type="dxa" w:w="4536"/>
          </w:tcPr>
          <w:p>
            <w:pPr>
              <w:spacing w:after="40"/>
            </w:pPr>
            <w:r>
              <w:rPr>
                <w:rFonts w:ascii="Arial" w:hAnsi="Arial"/>
                <w:sz w:val="20"/>
              </w:rPr>
              <w:t>Unidad antigua = 1,83 m (6 pies). Todavía en uso en algunos textos ingleses para profundidades. En cartas modernas chilenas las profundidades son siempre en metros.</w:t>
            </w:r>
          </w:p>
        </w:tc>
      </w:tr>
      <w:tr>
        <w:tc>
          <w:tcPr>
            <w:tcW w:type="dxa" w:w="4536"/>
          </w:tcPr>
          <w:p>
            <w:pPr>
              <w:spacing w:after="40"/>
            </w:pPr>
            <w:r>
              <w:rPr>
                <w:rFonts w:ascii="Arial" w:hAnsi="Arial"/>
                <w:b/>
                <w:color w:val="0D1B2E"/>
                <w:sz w:val="20"/>
              </w:rPr>
              <w:t>Rumbo</w:t>
            </w:r>
          </w:p>
        </w:tc>
        <w:tc>
          <w:tcPr>
            <w:tcW w:type="dxa" w:w="4536"/>
          </w:tcPr>
          <w:p>
            <w:pPr>
              <w:spacing w:after="40"/>
            </w:pPr>
            <w:r>
              <w:rPr>
                <w:rFonts w:ascii="Arial" w:hAnsi="Arial"/>
                <w:sz w:val="20"/>
              </w:rPr>
              <w:t>Ángulo en grados, de 000° a 360°, medido desde el Norte en sentido horario. 000° = Norte, 090° = Este, 180° = Sur, 270° = Oeste. Siempre se usa con tres dígitos: "rumbo 045°", no "45 grados".</w:t>
            </w:r>
          </w:p>
        </w:tc>
      </w:tr>
      <w:tr>
        <w:tc>
          <w:tcPr>
            <w:tcW w:type="dxa" w:w="4536"/>
          </w:tcPr>
          <w:p>
            <w:pPr>
              <w:spacing w:after="40"/>
            </w:pPr>
            <w:r>
              <w:rPr>
                <w:rFonts w:ascii="Arial" w:hAnsi="Arial"/>
                <w:b/>
                <w:color w:val="0D1B2E"/>
                <w:sz w:val="20"/>
              </w:rPr>
              <w:t>Marcación (bearing)</w:t>
            </w:r>
          </w:p>
        </w:tc>
        <w:tc>
          <w:tcPr>
            <w:tcW w:type="dxa" w:w="4536"/>
          </w:tcPr>
          <w:p>
            <w:pPr>
              <w:spacing w:after="40"/>
            </w:pPr>
            <w:r>
              <w:rPr>
                <w:rFonts w:ascii="Arial" w:hAnsi="Arial"/>
                <w:sz w:val="20"/>
              </w:rPr>
              <w:t>El ángulo de un objeto visto desde el barco, medido desde el Norte en sentido horario. "El faro tiene una marcación de 315°" significa que el faro está al NNO.</w:t>
            </w:r>
          </w:p>
        </w:tc>
      </w:tr>
      <w:tr>
        <w:tc>
          <w:tcPr>
            <w:tcW w:type="dxa" w:w="4536"/>
          </w:tcPr>
          <w:p>
            <w:pPr>
              <w:spacing w:after="40"/>
            </w:pPr>
            <w:r>
              <w:rPr>
                <w:rFonts w:ascii="Arial" w:hAnsi="Arial"/>
                <w:b/>
                <w:color w:val="0D1B2E"/>
                <w:sz w:val="20"/>
              </w:rPr>
              <w:t>Derrota</w:t>
            </w:r>
          </w:p>
        </w:tc>
        <w:tc>
          <w:tcPr>
            <w:tcW w:type="dxa" w:w="4536"/>
          </w:tcPr>
          <w:p>
            <w:pPr>
              <w:spacing w:after="40"/>
            </w:pPr>
            <w:r>
              <w:rPr>
                <w:rFonts w:ascii="Arial" w:hAnsi="Arial"/>
                <w:sz w:val="20"/>
              </w:rPr>
              <w:t>El camino planeado de una embarcación. "La derrota pasa por tal punto" o "trazar la derrota en la carta".</w:t>
            </w:r>
          </w:p>
        </w:tc>
      </w:tr>
      <w:tr>
        <w:tc>
          <w:tcPr>
            <w:tcW w:type="dxa" w:w="4536"/>
          </w:tcPr>
          <w:p>
            <w:pPr>
              <w:spacing w:after="40"/>
            </w:pPr>
            <w:r>
              <w:rPr>
                <w:rFonts w:ascii="Arial" w:hAnsi="Arial"/>
                <w:b/>
                <w:color w:val="0D1B2E"/>
                <w:sz w:val="20"/>
              </w:rPr>
              <w:t>Grado de latitud</w:t>
            </w:r>
          </w:p>
        </w:tc>
        <w:tc>
          <w:tcPr>
            <w:tcW w:type="dxa" w:w="4536"/>
          </w:tcPr>
          <w:p>
            <w:pPr>
              <w:spacing w:after="40"/>
            </w:pPr>
            <w:r>
              <w:rPr>
                <w:rFonts w:ascii="Arial" w:hAnsi="Arial"/>
                <w:sz w:val="20"/>
              </w:rPr>
              <w:t>1 grado de latitud = 60 millas náuticas = 111 km. 1 minuto de latitud = 1 milla náutica = 1.852 m.</w:t>
            </w:r>
          </w:p>
        </w:tc>
      </w:tr>
      <w:tr>
        <w:tc>
          <w:tcPr>
            <w:tcW w:type="dxa" w:w="4536"/>
          </w:tcPr>
          <w:p>
            <w:pPr>
              <w:spacing w:after="40"/>
            </w:pPr>
            <w:r>
              <w:rPr>
                <w:rFonts w:ascii="Arial" w:hAnsi="Arial"/>
                <w:b/>
                <w:color w:val="0D1B2E"/>
                <w:sz w:val="20"/>
              </w:rPr>
              <w:t>Grado de longitud</w:t>
            </w:r>
          </w:p>
        </w:tc>
        <w:tc>
          <w:tcPr>
            <w:tcW w:type="dxa" w:w="4536"/>
          </w:tcPr>
          <w:p>
            <w:pPr>
              <w:spacing w:after="40"/>
            </w:pPr>
            <w:r>
              <w:rPr>
                <w:rFonts w:ascii="Arial" w:hAnsi="Arial"/>
                <w:sz w:val="20"/>
              </w:rPr>
              <w:t>Varía según la latitud. En el ecuador = 111 km. En latitud 30° (zona central de Chile) ≈ 96 km. En latitud 45° (Patagonia) ≈ 78 km.</w:t>
            </w:r>
          </w:p>
        </w:tc>
      </w:tr>
    </w:tbl>
    <w:p>
      <w:pPr>
        <w:spacing w:after="120"/>
      </w:pPr>
    </w:p>
    <w:p>
      <w:pPr>
        <w:spacing w:before="200" w:after="60"/>
      </w:pPr>
      <w:r>
        <w:rPr>
          <w:rFonts w:ascii="Arial" w:hAnsi="Arial"/>
          <w:b/>
          <w:color w:val="C4A264"/>
          <w:sz w:val="24"/>
        </w:rPr>
        <w:t>La fórmula fundamental de la navegación</w:t>
      </w:r>
    </w:p>
    <w:p>
      <w:pPr>
        <w:spacing w:after="160"/>
      </w:pPr>
      <w:r>
        <w:rPr>
          <w:rFonts w:ascii="Arial" w:hAnsi="Arial"/>
          <w:color w:val="2C3E50"/>
          <w:sz w:val="22"/>
        </w:rPr>
        <w:t>Existe una relación simple que todo navegante debe manejar de memoria:</w:t>
      </w:r>
    </w:p>
    <w:p>
      <w:pPr>
        <w:spacing w:after="160"/>
      </w:pPr>
      <w:r>
        <w:rPr>
          <w:rFonts w:ascii="Arial" w:hAnsi="Arial"/>
          <w:color w:val="2C3E50"/>
          <w:sz w:val="22"/>
        </w:rPr>
        <w:t>VELOCIDAD × TIEMPO = DISTANCIA</w:t>
      </w:r>
    </w:p>
    <w:p>
      <w:pPr>
        <w:spacing w:after="160"/>
      </w:pPr>
      <w:r>
        <w:rPr>
          <w:rFonts w:ascii="Arial" w:hAnsi="Arial"/>
          <w:color w:val="2C3E50"/>
          <w:sz w:val="22"/>
        </w:rPr>
        <w:t>O en sus tres formas:</w:t>
      </w:r>
    </w:p>
    <w:p>
      <w:pPr>
        <w:pStyle w:val="ListBullet"/>
        <w:spacing w:after="80"/>
        <w:ind w:left="567"/>
      </w:pPr>
      <w:r>
        <w:rPr>
          <w:rFonts w:ascii="Arial" w:hAnsi="Arial"/>
          <w:color w:val="2C3E50"/>
          <w:sz w:val="22"/>
        </w:rPr>
        <w:t>Distancia (D) = Velocidad (V) × Tiempo (T)</w:t>
      </w:r>
    </w:p>
    <w:p>
      <w:pPr>
        <w:pStyle w:val="ListBullet"/>
        <w:spacing w:after="80"/>
        <w:ind w:left="567"/>
      </w:pPr>
      <w:r>
        <w:rPr>
          <w:rFonts w:ascii="Arial" w:hAnsi="Arial"/>
          <w:color w:val="2C3E50"/>
          <w:sz w:val="22"/>
        </w:rPr>
        <w:t>Velocidad (V) = Distancia (D) / Tiempo (T)</w:t>
      </w:r>
    </w:p>
    <w:p>
      <w:pPr>
        <w:pStyle w:val="ListBullet"/>
        <w:spacing w:after="80"/>
        <w:ind w:left="567"/>
      </w:pPr>
      <w:r>
        <w:rPr>
          <w:rFonts w:ascii="Arial" w:hAnsi="Arial"/>
          <w:color w:val="2C3E50"/>
          <w:sz w:val="22"/>
        </w:rPr>
        <w:t>Tiempo (T) = Distancia (D) / Velocidad (V)</w:t>
      </w:r>
    </w:p>
    <w:p>
      <w:pPr>
        <w:spacing w:after="160"/>
      </w:pPr>
      <w:r>
        <w:rPr>
          <w:rFonts w:ascii="Arial" w:hAnsi="Arial"/>
          <w:color w:val="2C3E50"/>
          <w:sz w:val="22"/>
        </w:rPr>
        <w:t>Con velocidad en nudos, tiempo en horas y distancia en millas náuticas.</w:t>
      </w:r>
    </w:p>
    <w:p>
      <w:pPr>
        <w:spacing w:after="160"/>
      </w:pPr>
      <w:r>
        <w:rPr>
          <w:rFonts w:ascii="Arial" w:hAnsi="Arial"/>
          <w:color w:val="2C3E50"/>
          <w:sz w:val="22"/>
        </w:rPr>
        <w:t>EJEMPLOS PRÁCTICOS: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PROBLEMA</w:t>
            </w:r>
          </w:p>
        </w:tc>
        <w:tc>
          <w:tcPr>
            <w:tcW w:type="dxa" w:w="4536"/>
            <w:shd w:val="clear" w:fill="0D1B2E"/>
          </w:tcPr>
          <w:p>
            <w:r>
              <w:rPr>
                <w:rFonts w:ascii="Arial" w:hAnsi="Arial"/>
                <w:b/>
                <w:color w:val="FFFFFF"/>
                <w:sz w:val="20"/>
              </w:rPr>
              <w:t>SOLUCIÓN</w:t>
            </w:r>
          </w:p>
        </w:tc>
      </w:tr>
      <w:tr>
        <w:tc>
          <w:tcPr>
            <w:tcW w:type="dxa" w:w="4536"/>
          </w:tcPr>
          <w:p>
            <w:pPr>
              <w:spacing w:after="40"/>
            </w:pPr>
            <w:r>
              <w:rPr>
                <w:rFonts w:ascii="Arial" w:hAnsi="Arial"/>
                <w:b/>
                <w:color w:val="0D1B2E"/>
                <w:sz w:val="20"/>
              </w:rPr>
              <w:t>¿Cuánto tardará en llegar?</w:t>
            </w:r>
          </w:p>
        </w:tc>
        <w:tc>
          <w:tcPr>
            <w:tcW w:type="dxa" w:w="4536"/>
          </w:tcPr>
          <w:p>
            <w:pPr>
              <w:spacing w:after="40"/>
            </w:pPr>
            <w:r>
              <w:rPr>
                <w:rFonts w:ascii="Arial" w:hAnsi="Arial"/>
                <w:sz w:val="20"/>
              </w:rPr>
              <w:t>Distancia = 12nm, Velocidad = 5kn → Tiempo = 12/5 = 2,4 horas = 2h 24min</w:t>
            </w:r>
          </w:p>
        </w:tc>
      </w:tr>
      <w:tr>
        <w:tc>
          <w:tcPr>
            <w:tcW w:type="dxa" w:w="4536"/>
          </w:tcPr>
          <w:p>
            <w:pPr>
              <w:spacing w:after="40"/>
            </w:pPr>
            <w:r>
              <w:rPr>
                <w:rFonts w:ascii="Arial" w:hAnsi="Arial"/>
                <w:b/>
                <w:color w:val="0D1B2E"/>
                <w:sz w:val="20"/>
              </w:rPr>
              <w:t>¿Cuánta distancia hice?</w:t>
            </w:r>
          </w:p>
        </w:tc>
        <w:tc>
          <w:tcPr>
            <w:tcW w:type="dxa" w:w="4536"/>
          </w:tcPr>
          <w:p>
            <w:pPr>
              <w:spacing w:after="40"/>
            </w:pPr>
            <w:r>
              <w:rPr>
                <w:rFonts w:ascii="Arial" w:hAnsi="Arial"/>
                <w:sz w:val="20"/>
              </w:rPr>
              <w:t>Velocidad = 4,5kn, Tiempo = 3h → Distancia = 4,5×3 = 13,5nm</w:t>
            </w:r>
          </w:p>
        </w:tc>
      </w:tr>
      <w:tr>
        <w:tc>
          <w:tcPr>
            <w:tcW w:type="dxa" w:w="4536"/>
          </w:tcPr>
          <w:p>
            <w:pPr>
              <w:spacing w:after="40"/>
            </w:pPr>
            <w:r>
              <w:rPr>
                <w:rFonts w:ascii="Arial" w:hAnsi="Arial"/>
                <w:b/>
                <w:color w:val="0D1B2E"/>
                <w:sz w:val="20"/>
              </w:rPr>
              <w:t>¿A qué velocidad voy?</w:t>
            </w:r>
          </w:p>
        </w:tc>
        <w:tc>
          <w:tcPr>
            <w:tcW w:type="dxa" w:w="4536"/>
          </w:tcPr>
          <w:p>
            <w:pPr>
              <w:spacing w:after="40"/>
            </w:pPr>
            <w:r>
              <w:rPr>
                <w:rFonts w:ascii="Arial" w:hAnsi="Arial"/>
                <w:sz w:val="20"/>
              </w:rPr>
              <w:t>Distancia = 8nm, Tiempo = 1h 45min (=1,75h) → Velocidad = 8/1,75 = 4,57kn</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Truco para cálculo mental rápido</w:t>
            </w:r>
          </w:p>
          <w:p>
            <w:pPr>
              <w:spacing w:after="120"/>
              <w:ind w:left="170"/>
            </w:pPr>
            <w:r>
              <w:rPr>
                <w:rFonts w:ascii="Arial" w:hAnsi="Arial"/>
                <w:sz w:val="21"/>
              </w:rPr>
              <w:t>A 6 nudos, 1 milla náutica se recorre en 10 minutos. A 3 nudos, en 20 minutos. A 4 nudos, en 15 minutos. Memoriza estos puntos de referencia y podrás estimar tiempos de llegada sin calculadora en cualquier condición.</w:t>
            </w:r>
          </w:p>
        </w:tc>
      </w:tr>
    </w:tbl>
    <w:p>
      <w:pPr>
        <w:spacing w:after="80"/>
      </w:pPr>
    </w:p>
    <w:p>
      <w:pPr>
        <w:spacing w:before="280" w:after="80"/>
      </w:pPr>
      <w:r>
        <w:rPr>
          <w:rFonts w:ascii="Arial" w:hAnsi="Arial"/>
          <w:b/>
          <w:color w:val="0D1B2E"/>
          <w:sz w:val="28"/>
        </w:rPr>
        <w:t>4. Navegación por Marcaciones y Posición</w:t>
      </w:r>
    </w:p>
    <w:p>
      <w:pPr>
        <w:spacing w:after="160"/>
      </w:pPr>
      <w:r>
        <w:rPr>
          <w:rFonts w:ascii="Arial" w:hAnsi="Arial"/>
          <w:color w:val="2C3E50"/>
          <w:sz w:val="22"/>
        </w:rPr>
        <w:t>En navegación de bahía, la forma más precisa y confiable de determinar tu posición es mediante el cruce de marcaciones de objetos conocidos en la carta. No requiere GPS: solo una brújula y una carta.</w:t>
      </w:r>
    </w:p>
    <w:p>
      <w:pPr>
        <w:spacing w:before="200" w:after="60"/>
      </w:pPr>
      <w:r>
        <w:rPr>
          <w:rFonts w:ascii="Arial" w:hAnsi="Arial"/>
          <w:b/>
          <w:color w:val="C4A264"/>
          <w:sz w:val="24"/>
        </w:rPr>
        <w:t>Cómo tomar una marcación</w:t>
      </w:r>
    </w:p>
    <w:p>
      <w:pPr>
        <w:spacing w:after="160"/>
      </w:pPr>
      <w:r>
        <w:rPr>
          <w:rFonts w:ascii="Arial" w:hAnsi="Arial"/>
          <w:color w:val="2C3E50"/>
          <w:sz w:val="22"/>
        </w:rPr>
        <w:t>Una marcación es el ángulo (desde el Norte) de un objeto visto desde el barco, medido con la brújula de mano. Para ser útil en navegación, el objeto debe:</w:t>
      </w:r>
    </w:p>
    <w:p>
      <w:pPr>
        <w:pStyle w:val="ListBullet"/>
        <w:spacing w:after="80"/>
        <w:ind w:left="567"/>
      </w:pPr>
      <w:r>
        <w:rPr>
          <w:rFonts w:ascii="Arial" w:hAnsi="Arial"/>
          <w:color w:val="2C3E50"/>
          <w:sz w:val="22"/>
        </w:rPr>
        <w:t>Ser claramente identificable en la carta (faro, cabo, estructura notable).</w:t>
      </w:r>
    </w:p>
    <w:p>
      <w:pPr>
        <w:pStyle w:val="ListBullet"/>
        <w:spacing w:after="80"/>
        <w:ind w:left="567"/>
      </w:pPr>
      <w:r>
        <w:rPr>
          <w:rFonts w:ascii="Arial" w:hAnsi="Arial"/>
          <w:color w:val="2C3E50"/>
          <w:sz w:val="22"/>
        </w:rPr>
        <w:t>Estar a distancia razonable (más cerca = línea de posición más precisa).</w:t>
      </w:r>
    </w:p>
    <w:p>
      <w:pPr>
        <w:pStyle w:val="ListBullet"/>
        <w:spacing w:after="80"/>
        <w:ind w:left="567"/>
      </w:pPr>
      <w:r>
        <w:rPr>
          <w:rFonts w:ascii="Arial" w:hAnsi="Arial"/>
          <w:color w:val="2C3E50"/>
          <w:sz w:val="22"/>
        </w:rPr>
        <w:t>No estar directamente a proa o popa (menor error de lectura desde los costados).</w:t>
      </w:r>
    </w:p>
    <w:p>
      <w:pPr>
        <w:spacing w:after="160"/>
      </w:pPr>
      <w:r>
        <w:rPr>
          <w:rFonts w:ascii="Arial" w:hAnsi="Arial"/>
          <w:color w:val="2C3E50"/>
          <w:sz w:val="22"/>
        </w:rPr>
        <w:t>PROCEDIMIENTO para tomar una marcación:</w:t>
      </w:r>
    </w:p>
    <w:p>
      <w:pPr>
        <w:pStyle w:val="ListBullet"/>
        <w:spacing w:after="80"/>
        <w:ind w:left="567"/>
      </w:pPr>
      <w:r>
        <w:rPr>
          <w:rFonts w:ascii="Arial" w:hAnsi="Arial"/>
          <w:color w:val="2C3E50"/>
          <w:sz w:val="22"/>
        </w:rPr>
        <w:t>Identificar el objeto en la carta y en el horizonte.</w:t>
      </w:r>
    </w:p>
    <w:p>
      <w:pPr>
        <w:pStyle w:val="ListBullet"/>
        <w:spacing w:after="80"/>
        <w:ind w:left="567"/>
      </w:pPr>
      <w:r>
        <w:rPr>
          <w:rFonts w:ascii="Arial" w:hAnsi="Arial"/>
          <w:color w:val="2C3E50"/>
          <w:sz w:val="22"/>
        </w:rPr>
        <w:t>Orientar la brújula de mano hacia el objeto.</w:t>
      </w:r>
    </w:p>
    <w:p>
      <w:pPr>
        <w:pStyle w:val="ListBullet"/>
        <w:spacing w:after="80"/>
        <w:ind w:left="567"/>
      </w:pPr>
      <w:r>
        <w:rPr>
          <w:rFonts w:ascii="Arial" w:hAnsi="Arial"/>
          <w:color w:val="2C3E50"/>
          <w:sz w:val="22"/>
        </w:rPr>
        <w:t>Leer el ángulo en la brújula (marcación magnética).</w:t>
      </w:r>
    </w:p>
    <w:p>
      <w:pPr>
        <w:pStyle w:val="ListBullet"/>
        <w:spacing w:after="80"/>
        <w:ind w:left="567"/>
      </w:pPr>
      <w:r>
        <w:rPr>
          <w:rFonts w:ascii="Arial" w:hAnsi="Arial"/>
          <w:color w:val="2C3E50"/>
          <w:sz w:val="22"/>
        </w:rPr>
        <w:t>Corregir por declinación magnética para obtener la marcación verdadera.</w:t>
      </w:r>
    </w:p>
    <w:p>
      <w:pPr>
        <w:pStyle w:val="ListBullet"/>
        <w:spacing w:after="80"/>
        <w:ind w:left="567"/>
      </w:pPr>
      <w:r>
        <w:rPr>
          <w:rFonts w:ascii="Arial" w:hAnsi="Arial"/>
          <w:color w:val="2C3E50"/>
          <w:sz w:val="22"/>
        </w:rPr>
        <w:t>En la carta, trazar una línea desde el objeto en la dirección opuesta (la línea de posición).</w:t>
      </w:r>
    </w:p>
    <w:p>
      <w:pPr>
        <w:pStyle w:val="ListBullet"/>
        <w:spacing w:after="80"/>
        <w:ind w:left="567"/>
      </w:pPr>
      <w:r>
        <w:rPr>
          <w:rFonts w:ascii="Arial" w:hAnsi="Arial"/>
          <w:color w:val="2C3E50"/>
          <w:sz w:val="22"/>
        </w:rPr>
        <w:t>Estás en algún punto de esa línea.</w:t>
      </w:r>
    </w:p>
    <w:p>
      <w:pPr>
        <w:spacing w:before="200" w:after="60"/>
      </w:pPr>
      <w:r>
        <w:rPr>
          <w:rFonts w:ascii="Arial" w:hAnsi="Arial"/>
          <w:b/>
          <w:color w:val="C4A264"/>
          <w:sz w:val="24"/>
        </w:rPr>
        <w:t>Cruce de marcaciones — fijar la posición</w:t>
      </w:r>
    </w:p>
    <w:p>
      <w:pPr>
        <w:spacing w:after="160"/>
      </w:pPr>
      <w:r>
        <w:rPr>
          <w:rFonts w:ascii="Arial" w:hAnsi="Arial"/>
          <w:color w:val="2C3E50"/>
          <w:sz w:val="22"/>
        </w:rPr>
        <w:t>Una sola marcación dice "estás en algún punto de esta línea". Dos marcaciones crean una intersección: el punto donde se cruzan las dos líneas es tu posición.</w:t>
      </w:r>
    </w:p>
    <w:p>
      <w:pPr>
        <w:spacing w:after="160"/>
      </w:pPr>
      <w:r>
        <w:rPr>
          <w:rFonts w:ascii="Arial" w:hAnsi="Arial"/>
          <w:color w:val="2C3E50"/>
          <w:sz w:val="22"/>
        </w:rPr>
        <w:t>Con TRES marcaciones se forma un pequeño triángulo: el "triángulo de incertidumbre". Si el triángulo es pequeño, tu posición está bien determinada. Si es grande, hay error en una o más marcaciones.</w:t>
      </w:r>
    </w:p>
    <w:p>
      <w:pPr>
        <w:spacing w:after="160"/>
      </w:pPr>
      <w:r>
        <w:rPr>
          <w:rFonts w:ascii="Arial" w:hAnsi="Arial"/>
          <w:color w:val="2C3E50"/>
          <w:sz w:val="22"/>
        </w:rPr>
        <w:t>Condiciones para un buen cruce de marcaciones:</w:t>
      </w:r>
    </w:p>
    <w:p>
      <w:pPr>
        <w:pStyle w:val="ListBullet"/>
        <w:spacing w:after="80"/>
        <w:ind w:left="567"/>
      </w:pPr>
      <w:r>
        <w:rPr>
          <w:rFonts w:ascii="Arial" w:hAnsi="Arial"/>
          <w:color w:val="2C3E50"/>
          <w:sz w:val="22"/>
        </w:rPr>
        <w:t>El ángulo de cruce ideal entre las dos marcaciones es de 90° (en realidad, entre 60° y 120°).</w:t>
      </w:r>
    </w:p>
    <w:p>
      <w:pPr>
        <w:pStyle w:val="ListBullet"/>
        <w:spacing w:after="80"/>
        <w:ind w:left="567"/>
      </w:pPr>
      <w:r>
        <w:rPr>
          <w:rFonts w:ascii="Arial" w:hAnsi="Arial"/>
          <w:color w:val="2C3E50"/>
          <w:sz w:val="22"/>
        </w:rPr>
        <w:t>Un cruce de ángulo muy agudo (menos de 30°) da una posición muy imprecisa.</w:t>
      </w:r>
    </w:p>
    <w:p>
      <w:pPr>
        <w:pStyle w:val="ListBullet"/>
        <w:spacing w:after="80"/>
        <w:ind w:left="567"/>
      </w:pPr>
      <w:r>
        <w:rPr>
          <w:rFonts w:ascii="Arial" w:hAnsi="Arial"/>
          <w:color w:val="2C3E50"/>
          <w:sz w:val="22"/>
        </w:rPr>
        <w:t>Siempre toma marcaciones que se crucen lo más perpendicular posible.</w:t>
      </w:r>
    </w:p>
    <w:p>
      <w:pPr>
        <w:pStyle w:val="ListBullet"/>
        <w:spacing w:after="80"/>
        <w:ind w:left="567"/>
      </w:pPr>
      <w:r>
        <w:rPr>
          <w:rFonts w:ascii="Arial" w:hAnsi="Arial"/>
          <w:color w:val="2C3E50"/>
          <w:sz w:val="22"/>
        </w:rPr>
        <w:t>Usa objetos que estén en diferentes direcciones del barco (uno a proa y otro al través, por ejemplo).</w:t>
      </w:r>
    </w:p>
    <w:p>
      <w:pPr>
        <w:spacing w:before="200" w:after="60"/>
      </w:pPr>
      <w:r>
        <w:rPr>
          <w:rFonts w:ascii="Arial" w:hAnsi="Arial"/>
          <w:b/>
          <w:color w:val="C4A264"/>
          <w:sz w:val="24"/>
        </w:rPr>
        <w:t>Posición estimada (DR — Dead Reckoning)</w:t>
      </w:r>
    </w:p>
    <w:p>
      <w:pPr>
        <w:spacing w:after="160"/>
      </w:pPr>
      <w:r>
        <w:rPr>
          <w:rFonts w:ascii="Arial" w:hAnsi="Arial"/>
          <w:color w:val="2C3E50"/>
          <w:sz w:val="22"/>
        </w:rPr>
        <w:t>La navegación por estima es el método de determinar la posición usando el rumbo, la velocidad y el tiempo transcurrido, partiendo de una posición conocida. No es perfecta (no incluye corriente ni deriva), pero es esencial cuando no hay marcaciones visibles.</w:t>
      </w:r>
    </w:p>
    <w:p>
      <w:pPr>
        <w:spacing w:after="160"/>
      </w:pPr>
      <w:r>
        <w:rPr>
          <w:rFonts w:ascii="Arial" w:hAnsi="Arial"/>
          <w:color w:val="2C3E50"/>
          <w:sz w:val="22"/>
        </w:rPr>
        <w:t>CÁLCULO DE POSICIÓN ESTIMADA:</w:t>
      </w:r>
    </w:p>
    <w:p>
      <w:pPr>
        <w:pStyle w:val="ListBullet"/>
        <w:spacing w:after="80"/>
        <w:ind w:left="567"/>
      </w:pPr>
      <w:r>
        <w:rPr>
          <w:rFonts w:ascii="Arial" w:hAnsi="Arial"/>
          <w:color w:val="2C3E50"/>
          <w:sz w:val="22"/>
        </w:rPr>
        <w:t>Partir de una posición conocida (marcada en la carta).</w:t>
      </w:r>
    </w:p>
    <w:p>
      <w:pPr>
        <w:pStyle w:val="ListBullet"/>
        <w:spacing w:after="80"/>
        <w:ind w:left="567"/>
      </w:pPr>
      <w:r>
        <w:rPr>
          <w:rFonts w:ascii="Arial" w:hAnsi="Arial"/>
          <w:color w:val="2C3E50"/>
          <w:sz w:val="22"/>
        </w:rPr>
        <w:t>Trazar el rumbo de navegación desde esa posición.</w:t>
      </w:r>
    </w:p>
    <w:p>
      <w:pPr>
        <w:pStyle w:val="ListBullet"/>
        <w:spacing w:after="80"/>
        <w:ind w:left="567"/>
      </w:pPr>
      <w:r>
        <w:rPr>
          <w:rFonts w:ascii="Arial" w:hAnsi="Arial"/>
          <w:color w:val="2C3E50"/>
          <w:sz w:val="22"/>
        </w:rPr>
        <w:t>Calcular la distancia recorrida: Distancia = Velocidad × Tiempo.</w:t>
      </w:r>
    </w:p>
    <w:p>
      <w:pPr>
        <w:pStyle w:val="ListBullet"/>
        <w:spacing w:after="80"/>
        <w:ind w:left="567"/>
      </w:pPr>
      <w:r>
        <w:rPr>
          <w:rFonts w:ascii="Arial" w:hAnsi="Arial"/>
          <w:color w:val="2C3E50"/>
          <w:sz w:val="22"/>
        </w:rPr>
        <w:t>Marcar en la carta esa distancia sobre la línea de rumbo.</w:t>
      </w:r>
    </w:p>
    <w:p>
      <w:pPr>
        <w:pStyle w:val="ListBullet"/>
        <w:spacing w:after="80"/>
        <w:ind w:left="567"/>
      </w:pPr>
      <w:r>
        <w:rPr>
          <w:rFonts w:ascii="Arial" w:hAnsi="Arial"/>
          <w:color w:val="2C3E50"/>
          <w:sz w:val="22"/>
        </w:rPr>
        <w:t>Ese punto es tu posición estimada.</w:t>
      </w:r>
    </w:p>
    <w:p>
      <w:pPr>
        <w:pStyle w:val="ListBullet"/>
        <w:spacing w:after="80"/>
        <w:ind w:left="567"/>
      </w:pPr>
      <w:r>
        <w:rPr>
          <w:rFonts w:ascii="Arial" w:hAnsi="Arial"/>
          <w:color w:val="2C3E50"/>
          <w:sz w:val="22"/>
        </w:rPr>
        <w:t>Corregir periódicamente con marcaciones reales cuando sean posibles.</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Errores que acumula la estima</w:t>
            </w:r>
          </w:p>
          <w:p>
            <w:pPr>
              <w:spacing w:after="120"/>
              <w:ind w:left="170"/>
            </w:pPr>
            <w:r>
              <w:rPr>
                <w:rFonts w:ascii="Arial" w:hAnsi="Arial"/>
                <w:sz w:val="21"/>
              </w:rPr>
              <w:t>La navegación por estima acumula errores con el tiempo:</w:t>
              <w:br/>
              <w:t>• El rumbo puede variar por abatimiento (deriva lateral por viento/corriente)</w:t>
              <w:br/>
              <w:t>• La velocidad de la corredera no es exacta (error del instrumento, corriente)</w:t>
              <w:br/>
              <w:t>• Las corrientes mueven el barco sin que el patrón lo note</w:t>
              <w:br/>
              <w:br/>
              <w:t>Regla práctica: verificar la posición estimada con marcaciones reales o GPS al menos cada 30 minutos en navegación costera.</w:t>
            </w:r>
          </w:p>
        </w:tc>
      </w:tr>
    </w:tbl>
    <w:p>
      <w:pPr>
        <w:spacing w:after="80"/>
      </w:pPr>
    </w:p>
    <w:p>
      <w:pPr>
        <w:spacing w:before="280" w:after="80"/>
      </w:pPr>
      <w:r>
        <w:rPr>
          <w:rFonts w:ascii="Arial" w:hAnsi="Arial"/>
          <w:b/>
          <w:color w:val="0D1B2E"/>
          <w:sz w:val="28"/>
        </w:rPr>
        <w:t>5. Corrientes y Mareas en Chile</w:t>
      </w:r>
    </w:p>
    <w:p>
      <w:pPr>
        <w:spacing w:before="200" w:after="60"/>
      </w:pPr>
      <w:r>
        <w:rPr>
          <w:rFonts w:ascii="Arial" w:hAnsi="Arial"/>
          <w:b/>
          <w:color w:val="C4A264"/>
          <w:sz w:val="24"/>
        </w:rPr>
        <w:t>Las mareas: el respiro del océano</w:t>
      </w:r>
    </w:p>
    <w:p>
      <w:pPr>
        <w:spacing w:after="160"/>
      </w:pPr>
      <w:r>
        <w:rPr>
          <w:rFonts w:ascii="Arial" w:hAnsi="Arial"/>
          <w:color w:val="2C3E50"/>
          <w:sz w:val="22"/>
        </w:rPr>
        <w:t>Las mareas son la variación periódica del nivel del mar producida por la atracción gravitacional de la Luna y el Sol sobre la masa de agua oceánica. Chile tiene una costa de 6.435 km con características mareales muy variables.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CONCEPTO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Tipo semidiurno</w:t>
            </w:r>
          </w:p>
        </w:tc>
        <w:tc>
          <w:tcPr>
            <w:tcW w:type="dxa" w:w="4536"/>
          </w:tcPr>
          <w:p>
            <w:pPr>
              <w:spacing w:after="40"/>
            </w:pPr>
            <w:r>
              <w:rPr>
                <w:rFonts w:ascii="Arial" w:hAnsi="Arial"/>
                <w:sz w:val="20"/>
              </w:rPr>
              <w:t>Dos pleamares y dos bajamares en cada día lunar (24h 50min). Es el tipo dominante en la costa de Chile central.</w:t>
            </w:r>
          </w:p>
        </w:tc>
      </w:tr>
      <w:tr>
        <w:tc>
          <w:tcPr>
            <w:tcW w:type="dxa" w:w="4536"/>
          </w:tcPr>
          <w:p>
            <w:pPr>
              <w:spacing w:after="40"/>
            </w:pPr>
            <w:r>
              <w:rPr>
                <w:rFonts w:ascii="Arial" w:hAnsi="Arial"/>
                <w:b/>
                <w:color w:val="0D1B2E"/>
                <w:sz w:val="20"/>
              </w:rPr>
              <w:t>Tipo mixto</w:t>
            </w:r>
          </w:p>
        </w:tc>
        <w:tc>
          <w:tcPr>
            <w:tcW w:type="dxa" w:w="4536"/>
          </w:tcPr>
          <w:p>
            <w:pPr>
              <w:spacing w:after="40"/>
            </w:pPr>
            <w:r>
              <w:rPr>
                <w:rFonts w:ascii="Arial" w:hAnsi="Arial"/>
                <w:sz w:val="20"/>
              </w:rPr>
              <w:t>Las dos pleamares y/o bajamares tienen alturas diferentes. Frecuente en el Pacífico chileno.</w:t>
            </w:r>
          </w:p>
        </w:tc>
      </w:tr>
      <w:tr>
        <w:tc>
          <w:tcPr>
            <w:tcW w:type="dxa" w:w="4536"/>
          </w:tcPr>
          <w:p>
            <w:pPr>
              <w:spacing w:after="40"/>
            </w:pPr>
            <w:r>
              <w:rPr>
                <w:rFonts w:ascii="Arial" w:hAnsi="Arial"/>
                <w:b/>
                <w:color w:val="0D1B2E"/>
                <w:sz w:val="20"/>
              </w:rPr>
              <w:t>Amplitud de marea</w:t>
            </w:r>
          </w:p>
        </w:tc>
        <w:tc>
          <w:tcPr>
            <w:tcW w:type="dxa" w:w="4536"/>
          </w:tcPr>
          <w:p>
            <w:pPr>
              <w:spacing w:after="40"/>
            </w:pPr>
            <w:r>
              <w:rPr>
                <w:rFonts w:ascii="Arial" w:hAnsi="Arial"/>
                <w:sz w:val="20"/>
              </w:rPr>
              <w:t>La diferencia entre la pleamar y la bajamar. En el norte de Chile (Arica-Iquique): 0,5–1m. En zona central (V-IX Región): 1–2m. En Chiloé y Aysén: 3–6m. En el extremo sur: hasta 9m.</w:t>
            </w:r>
          </w:p>
        </w:tc>
      </w:tr>
    </w:tbl>
    <w:p>
      <w:pPr>
        <w:spacing w:after="120"/>
      </w:pPr>
    </w:p>
    <w:p>
      <w:pPr>
        <w:spacing w:before="200" w:after="60"/>
      </w:pPr>
      <w:r>
        <w:rPr>
          <w:rFonts w:ascii="Arial" w:hAnsi="Arial"/>
          <w:b/>
          <w:color w:val="C4A264"/>
          <w:sz w:val="24"/>
        </w:rPr>
        <w:t>Terminología de mareas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TÉRMINO</w:t>
            </w:r>
          </w:p>
        </w:tc>
        <w:tc>
          <w:tcPr>
            <w:tcW w:type="dxa" w:w="4536"/>
            <w:shd w:val="clear" w:fill="0D1B2E"/>
          </w:tcPr>
          <w:p>
            <w:r>
              <w:rPr>
                <w:rFonts w:ascii="Arial" w:hAnsi="Arial"/>
                <w:b/>
                <w:color w:val="FFFFFF"/>
                <w:sz w:val="20"/>
              </w:rPr>
              <w:t>DEFINICIÓN</w:t>
            </w:r>
          </w:p>
        </w:tc>
      </w:tr>
      <w:tr>
        <w:tc>
          <w:tcPr>
            <w:tcW w:type="dxa" w:w="4536"/>
          </w:tcPr>
          <w:p>
            <w:pPr>
              <w:spacing w:after="40"/>
            </w:pPr>
            <w:r>
              <w:rPr>
                <w:rFonts w:ascii="Arial" w:hAnsi="Arial"/>
                <w:b/>
                <w:color w:val="0D1B2E"/>
                <w:sz w:val="20"/>
              </w:rPr>
              <w:t>Pleamar (PM)</w:t>
            </w:r>
          </w:p>
        </w:tc>
        <w:tc>
          <w:tcPr>
            <w:tcW w:type="dxa" w:w="4536"/>
          </w:tcPr>
          <w:p>
            <w:pPr>
              <w:spacing w:after="40"/>
            </w:pPr>
            <w:r>
              <w:rPr>
                <w:rFonts w:ascii="Arial" w:hAnsi="Arial"/>
                <w:sz w:val="20"/>
              </w:rPr>
              <w:t>Nivel más alto de la marea en un ciclo (agua alta). También llamado "alta mar".</w:t>
            </w:r>
          </w:p>
        </w:tc>
      </w:tr>
      <w:tr>
        <w:tc>
          <w:tcPr>
            <w:tcW w:type="dxa" w:w="4536"/>
          </w:tcPr>
          <w:p>
            <w:pPr>
              <w:spacing w:after="40"/>
            </w:pPr>
            <w:r>
              <w:rPr>
                <w:rFonts w:ascii="Arial" w:hAnsi="Arial"/>
                <w:b/>
                <w:color w:val="0D1B2E"/>
                <w:sz w:val="20"/>
              </w:rPr>
              <w:t>Bajamar (BM)</w:t>
            </w:r>
          </w:p>
        </w:tc>
        <w:tc>
          <w:tcPr>
            <w:tcW w:type="dxa" w:w="4536"/>
          </w:tcPr>
          <w:p>
            <w:pPr>
              <w:spacing w:after="40"/>
            </w:pPr>
            <w:r>
              <w:rPr>
                <w:rFonts w:ascii="Arial" w:hAnsi="Arial"/>
                <w:sz w:val="20"/>
              </w:rPr>
              <w:t>Nivel más bajo de la marea en un ciclo (agua baja). También llamado "baja mar" o "vaciante".</w:t>
            </w:r>
          </w:p>
        </w:tc>
      </w:tr>
      <w:tr>
        <w:tc>
          <w:tcPr>
            <w:tcW w:type="dxa" w:w="4536"/>
          </w:tcPr>
          <w:p>
            <w:pPr>
              <w:spacing w:after="40"/>
            </w:pPr>
            <w:r>
              <w:rPr>
                <w:rFonts w:ascii="Arial" w:hAnsi="Arial"/>
                <w:b/>
                <w:color w:val="0D1B2E"/>
                <w:sz w:val="20"/>
              </w:rPr>
              <w:t>Flujo / Subida</w:t>
            </w:r>
          </w:p>
        </w:tc>
        <w:tc>
          <w:tcPr>
            <w:tcW w:type="dxa" w:w="4536"/>
          </w:tcPr>
          <w:p>
            <w:pPr>
              <w:spacing w:after="40"/>
            </w:pPr>
            <w:r>
              <w:rPr>
                <w:rFonts w:ascii="Arial" w:hAnsi="Arial"/>
                <w:sz w:val="20"/>
              </w:rPr>
              <w:t>La marea que está subiendo (de bajamar a pleamar).</w:t>
            </w:r>
          </w:p>
        </w:tc>
      </w:tr>
      <w:tr>
        <w:tc>
          <w:tcPr>
            <w:tcW w:type="dxa" w:w="4536"/>
          </w:tcPr>
          <w:p>
            <w:pPr>
              <w:spacing w:after="40"/>
            </w:pPr>
            <w:r>
              <w:rPr>
                <w:rFonts w:ascii="Arial" w:hAnsi="Arial"/>
                <w:b/>
                <w:color w:val="0D1B2E"/>
                <w:sz w:val="20"/>
              </w:rPr>
              <w:t>Reflujo / Vaciante</w:t>
            </w:r>
          </w:p>
        </w:tc>
        <w:tc>
          <w:tcPr>
            <w:tcW w:type="dxa" w:w="4536"/>
          </w:tcPr>
          <w:p>
            <w:pPr>
              <w:spacing w:after="40"/>
            </w:pPr>
            <w:r>
              <w:rPr>
                <w:rFonts w:ascii="Arial" w:hAnsi="Arial"/>
                <w:sz w:val="20"/>
              </w:rPr>
              <w:t>La marea que está bajando (de pleamar a bajamar).</w:t>
            </w:r>
          </w:p>
        </w:tc>
      </w:tr>
      <w:tr>
        <w:tc>
          <w:tcPr>
            <w:tcW w:type="dxa" w:w="4536"/>
          </w:tcPr>
          <w:p>
            <w:pPr>
              <w:spacing w:after="40"/>
            </w:pPr>
            <w:r>
              <w:rPr>
                <w:rFonts w:ascii="Arial" w:hAnsi="Arial"/>
                <w:b/>
                <w:color w:val="0D1B2E"/>
                <w:sz w:val="20"/>
              </w:rPr>
              <w:t>Sicigia</w:t>
            </w:r>
          </w:p>
        </w:tc>
        <w:tc>
          <w:tcPr>
            <w:tcW w:type="dxa" w:w="4536"/>
          </w:tcPr>
          <w:p>
            <w:pPr>
              <w:spacing w:after="40"/>
            </w:pPr>
            <w:r>
              <w:rPr>
                <w:rFonts w:ascii="Arial" w:hAnsi="Arial"/>
                <w:sz w:val="20"/>
              </w:rPr>
              <w:t>Cuando la Luna, el Sol y la Tierra están alineados (Luna llena o nueva). Las mareas son más amplias (mareas de sicigia = "mareas vivas"). Son las más importantes para el navegante.</w:t>
            </w:r>
          </w:p>
        </w:tc>
      </w:tr>
      <w:tr>
        <w:tc>
          <w:tcPr>
            <w:tcW w:type="dxa" w:w="4536"/>
          </w:tcPr>
          <w:p>
            <w:pPr>
              <w:spacing w:after="40"/>
            </w:pPr>
            <w:r>
              <w:rPr>
                <w:rFonts w:ascii="Arial" w:hAnsi="Arial"/>
                <w:b/>
                <w:color w:val="0D1B2E"/>
                <w:sz w:val="20"/>
              </w:rPr>
              <w:t>Cuadratura</w:t>
            </w:r>
          </w:p>
        </w:tc>
        <w:tc>
          <w:tcPr>
            <w:tcW w:type="dxa" w:w="4536"/>
          </w:tcPr>
          <w:p>
            <w:pPr>
              <w:spacing w:after="40"/>
            </w:pPr>
            <w:r>
              <w:rPr>
                <w:rFonts w:ascii="Arial" w:hAnsi="Arial"/>
                <w:sz w:val="20"/>
              </w:rPr>
              <w:t>Cuando la Luna y el Sol forman 90° con la Tierra (cuartos de Luna). Las mareas son menos amplias ("mareas muertas").</w:t>
            </w:r>
          </w:p>
        </w:tc>
      </w:tr>
      <w:tr>
        <w:tc>
          <w:tcPr>
            <w:tcW w:type="dxa" w:w="4536"/>
          </w:tcPr>
          <w:p>
            <w:pPr>
              <w:spacing w:after="40"/>
            </w:pPr>
            <w:r>
              <w:rPr>
                <w:rFonts w:ascii="Arial" w:hAnsi="Arial"/>
                <w:b/>
                <w:color w:val="0D1B2E"/>
                <w:sz w:val="20"/>
              </w:rPr>
              <w:t>Estoa</w:t>
            </w:r>
          </w:p>
        </w:tc>
        <w:tc>
          <w:tcPr>
            <w:tcW w:type="dxa" w:w="4536"/>
          </w:tcPr>
          <w:p>
            <w:pPr>
              <w:spacing w:after="40"/>
            </w:pPr>
            <w:r>
              <w:rPr>
                <w:rFonts w:ascii="Arial" w:hAnsi="Arial"/>
                <w:sz w:val="20"/>
              </w:rPr>
              <w:t>El período de calma entre flujo y reflujo, cuando el nivel no cambia. Dura 10–30 minutos según la zona.</w:t>
            </w:r>
          </w:p>
        </w:tc>
      </w:tr>
      <w:tr>
        <w:tc>
          <w:tcPr>
            <w:tcW w:type="dxa" w:w="4536"/>
          </w:tcPr>
          <w:p>
            <w:pPr>
              <w:spacing w:after="40"/>
            </w:pPr>
            <w:r>
              <w:rPr>
                <w:rFonts w:ascii="Arial" w:hAnsi="Arial"/>
                <w:b/>
                <w:color w:val="0D1B2E"/>
                <w:sz w:val="20"/>
              </w:rPr>
              <w:t>Corriente de marea</w:t>
            </w:r>
          </w:p>
        </w:tc>
        <w:tc>
          <w:tcPr>
            <w:tcW w:type="dxa" w:w="4536"/>
          </w:tcPr>
          <w:p>
            <w:pPr>
              <w:spacing w:after="40"/>
            </w:pPr>
            <w:r>
              <w:rPr>
                <w:rFonts w:ascii="Arial" w:hAnsi="Arial"/>
                <w:sz w:val="20"/>
              </w:rPr>
              <w:t>El movimiento horizontal del agua causado por la marea. En canales estrechos (Chiloé, fiordos de Aysén) puede superar los 4–6 nudos. Es una de las corrientes más predecibles del océano.</w:t>
            </w:r>
          </w:p>
        </w:tc>
      </w:tr>
    </w:tbl>
    <w:p>
      <w:pPr>
        <w:spacing w:after="120"/>
      </w:pPr>
    </w:p>
    <w:p>
      <w:pPr>
        <w:spacing w:before="200" w:after="60"/>
      </w:pPr>
      <w:r>
        <w:rPr>
          <w:rFonts w:ascii="Arial" w:hAnsi="Arial"/>
          <w:b/>
          <w:color w:val="C4A264"/>
          <w:sz w:val="24"/>
        </w:rPr>
        <w:t>Uso de las Tablas de Marea del SHOA</w:t>
      </w:r>
    </w:p>
    <w:p>
      <w:pPr>
        <w:spacing w:after="160"/>
      </w:pPr>
      <w:r>
        <w:rPr>
          <w:rFonts w:ascii="Arial" w:hAnsi="Arial"/>
          <w:color w:val="2C3E50"/>
          <w:sz w:val="22"/>
        </w:rPr>
        <w:t>El SHOA publica anualmente las Tablas de Marea para los puertos principales de Chile. Indican la hora y altura de cada pleamar y bajamar para cada día del año. Para puertos secundarios, hay factores de corrección respecto al puerto base.</w:t>
      </w:r>
    </w:p>
    <w:p>
      <w:pPr>
        <w:spacing w:after="160"/>
      </w:pPr>
      <w:r>
        <w:rPr>
          <w:rFonts w:ascii="Arial" w:hAnsi="Arial"/>
          <w:color w:val="2C3E50"/>
          <w:sz w:val="22"/>
        </w:rPr>
        <w:t>CÓMO USAR LAS TABLAS:</w:t>
      </w:r>
    </w:p>
    <w:p>
      <w:pPr>
        <w:pStyle w:val="ListBullet"/>
        <w:spacing w:after="80"/>
        <w:ind w:left="567"/>
      </w:pPr>
      <w:r>
        <w:rPr>
          <w:rFonts w:ascii="Arial" w:hAnsi="Arial"/>
          <w:color w:val="2C3E50"/>
          <w:sz w:val="22"/>
        </w:rPr>
        <w:t>Buscar el puerto principal de referencia más cercano al área de navegación.</w:t>
      </w:r>
    </w:p>
    <w:p>
      <w:pPr>
        <w:pStyle w:val="ListBullet"/>
        <w:spacing w:after="80"/>
        <w:ind w:left="567"/>
      </w:pPr>
      <w:r>
        <w:rPr>
          <w:rFonts w:ascii="Arial" w:hAnsi="Arial"/>
          <w:color w:val="2C3E50"/>
          <w:sz w:val="22"/>
        </w:rPr>
        <w:t>Buscar la fecha de la salida.</w:t>
      </w:r>
    </w:p>
    <w:p>
      <w:pPr>
        <w:pStyle w:val="ListBullet"/>
        <w:spacing w:after="80"/>
        <w:ind w:left="567"/>
      </w:pPr>
      <w:r>
        <w:rPr>
          <w:rFonts w:ascii="Arial" w:hAnsi="Arial"/>
          <w:color w:val="2C3E50"/>
          <w:sz w:val="22"/>
        </w:rPr>
        <w:t>Anotar la hora y altura de cada pleamar y bajamar del día.</w:t>
      </w:r>
    </w:p>
    <w:p>
      <w:pPr>
        <w:pStyle w:val="ListBullet"/>
        <w:spacing w:after="80"/>
        <w:ind w:left="567"/>
      </w:pPr>
      <w:r>
        <w:rPr>
          <w:rFonts w:ascii="Arial" w:hAnsi="Arial"/>
          <w:color w:val="2C3E50"/>
          <w:sz w:val="22"/>
        </w:rPr>
        <w:t>Si es un puerto secundario, aplicar los factores de corrección de tiempo y altura.</w:t>
      </w:r>
    </w:p>
    <w:p>
      <w:pPr>
        <w:pStyle w:val="ListBullet"/>
        <w:spacing w:after="80"/>
        <w:ind w:left="567"/>
      </w:pPr>
      <w:r>
        <w:rPr>
          <w:rFonts w:ascii="Arial" w:hAnsi="Arial"/>
          <w:color w:val="2C3E50"/>
          <w:sz w:val="22"/>
        </w:rPr>
        <w:t>Calcular la profundidad mínima de cualquier punto de la ruta sumando la altura de la carta más la corrección de marea.</w:t>
      </w:r>
    </w:p>
    <w:p>
      <w:pPr>
        <w:spacing w:after="160"/>
      </w:pPr>
      <w:r>
        <w:rPr>
          <w:rFonts w:ascii="Arial" w:hAnsi="Arial"/>
          <w:color w:val="2C3E50"/>
          <w:sz w:val="22"/>
        </w:rPr>
        <w:t>REGLA DE DOCE (aproximación rápida de la altura de marea):</w:t>
      </w:r>
    </w:p>
    <w:p>
      <w:pPr>
        <w:spacing w:after="160"/>
      </w:pPr>
      <w:r>
        <w:rPr>
          <w:rFonts w:ascii="Arial" w:hAnsi="Arial"/>
          <w:color w:val="2C3E50"/>
          <w:sz w:val="22"/>
        </w:rPr>
        <w:t>En 6 horas entre bajamar y pleamar, la marea no sube linealmente. Sube aproximadamente:</w:t>
      </w:r>
    </w:p>
    <w:p>
      <w:pPr>
        <w:pStyle w:val="ListBullet"/>
        <w:spacing w:after="80"/>
        <w:ind w:left="567"/>
      </w:pPr>
      <w:r>
        <w:rPr>
          <w:rFonts w:ascii="Arial" w:hAnsi="Arial"/>
          <w:color w:val="2C3E50"/>
          <w:sz w:val="22"/>
        </w:rPr>
        <w:t>1ª hora: 1/12 de la amplitud total</w:t>
      </w:r>
    </w:p>
    <w:p>
      <w:pPr>
        <w:pStyle w:val="ListBullet"/>
        <w:spacing w:after="80"/>
        <w:ind w:left="567"/>
      </w:pPr>
      <w:r>
        <w:rPr>
          <w:rFonts w:ascii="Arial" w:hAnsi="Arial"/>
          <w:color w:val="2C3E50"/>
          <w:sz w:val="22"/>
        </w:rPr>
        <w:t>2ª hora: 2/12</w:t>
      </w:r>
    </w:p>
    <w:p>
      <w:pPr>
        <w:pStyle w:val="ListBullet"/>
        <w:spacing w:after="80"/>
        <w:ind w:left="567"/>
      </w:pPr>
      <w:r>
        <w:rPr>
          <w:rFonts w:ascii="Arial" w:hAnsi="Arial"/>
          <w:color w:val="2C3E50"/>
          <w:sz w:val="22"/>
        </w:rPr>
        <w:t>3ª hora: 3/12</w:t>
      </w:r>
    </w:p>
    <w:p>
      <w:pPr>
        <w:pStyle w:val="ListBullet"/>
        <w:spacing w:after="80"/>
        <w:ind w:left="567"/>
      </w:pPr>
      <w:r>
        <w:rPr>
          <w:rFonts w:ascii="Arial" w:hAnsi="Arial"/>
          <w:color w:val="2C3E50"/>
          <w:sz w:val="22"/>
        </w:rPr>
        <w:t>4ª hora: 3/12</w:t>
      </w:r>
    </w:p>
    <w:p>
      <w:pPr>
        <w:pStyle w:val="ListBullet"/>
        <w:spacing w:after="80"/>
        <w:ind w:left="567"/>
      </w:pPr>
      <w:r>
        <w:rPr>
          <w:rFonts w:ascii="Arial" w:hAnsi="Arial"/>
          <w:color w:val="2C3E50"/>
          <w:sz w:val="22"/>
        </w:rPr>
        <w:t>5ª hora: 2/12</w:t>
      </w:r>
    </w:p>
    <w:p>
      <w:pPr>
        <w:pStyle w:val="ListBullet"/>
        <w:spacing w:after="80"/>
        <w:ind w:left="567"/>
      </w:pPr>
      <w:r>
        <w:rPr>
          <w:rFonts w:ascii="Arial" w:hAnsi="Arial"/>
          <w:color w:val="2C3E50"/>
          <w:sz w:val="22"/>
        </w:rPr>
        <w:t>6ª hora: 1/12</w:t>
      </w:r>
    </w:p>
    <w:p>
      <w:pPr>
        <w:spacing w:after="160"/>
      </w:pPr>
      <w:r>
        <w:rPr>
          <w:rFonts w:ascii="Arial" w:hAnsi="Arial"/>
          <w:color w:val="2C3E50"/>
          <w:sz w:val="22"/>
        </w:rPr>
        <w:t>Esta regla permite estimar la altura de la marea en cualquier momento entre bajamar y pleamar.</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Planificación de fondo o rada poco profunda</w:t>
            </w:r>
          </w:p>
          <w:p>
            <w:pPr>
              <w:spacing w:after="120"/>
              <w:ind w:left="170"/>
            </w:pPr>
            <w:r>
              <w:rPr>
                <w:rFonts w:ascii="Arial" w:hAnsi="Arial"/>
                <w:sz w:val="21"/>
              </w:rPr>
              <w:t>Si tu ruta pasa por un paso con poca profundidad, calcula:</w:t>
              <w:br/>
              <w:t>1. Profundidad de carta en el punto crítico (de la sonda de la carta)</w:t>
              <w:br/>
              <w:t>2. Calado de tu embarcación + margen de seguridad (0,5m mínimo)</w:t>
              <w:br/>
              <w:t>3. Altura mínima de marea necesaria: (calado + margen) - profundidad de carta</w:t>
              <w:br/>
              <w:t>4. Consultar la tabla: ¿habrá suficiente agua a la hora de paso?</w:t>
              <w:br/>
              <w:br/>
              <w:t>Si la respuesta es no, ajustar el horario de salida o la ruta.</w:t>
            </w:r>
          </w:p>
        </w:tc>
      </w:tr>
    </w:tbl>
    <w:p>
      <w:pPr>
        <w:spacing w:after="80"/>
      </w:pPr>
    </w:p>
    <w:p>
      <w:pPr>
        <w:spacing w:before="200" w:after="60"/>
      </w:pPr>
      <w:r>
        <w:rPr>
          <w:rFonts w:ascii="Arial" w:hAnsi="Arial"/>
          <w:b/>
          <w:color w:val="C4A264"/>
          <w:sz w:val="24"/>
        </w:rPr>
        <w:t>Corrientes oceánicas en Chile</w:t>
      </w:r>
    </w:p>
    <w:p>
      <w:pPr>
        <w:spacing w:after="160"/>
      </w:pPr>
      <w:r>
        <w:rPr>
          <w:rFonts w:ascii="Arial" w:hAnsi="Arial"/>
          <w:color w:val="2C3E50"/>
          <w:sz w:val="22"/>
        </w:rPr>
        <w:t>Además de las corrientes de marea, Chile está influenciado por grandes corrientes oceánicas: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CORRIENTE</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Corriente de Humboldt (o del Perú)</w:t>
            </w:r>
          </w:p>
        </w:tc>
        <w:tc>
          <w:tcPr>
            <w:tcW w:type="dxa" w:w="4536"/>
          </w:tcPr>
          <w:p>
            <w:pPr>
              <w:spacing w:after="40"/>
            </w:pPr>
            <w:r>
              <w:rPr>
                <w:rFonts w:ascii="Arial" w:hAnsi="Arial"/>
                <w:sz w:val="20"/>
              </w:rPr>
              <w:t>Gran corriente fría que sube desde la Antártica a lo largo de toda la costa de Chile y Perú. Su temperatura (8°–18°C según la zona y estación) determina el clima costero, la riqueza pesquera y la temperatura del agua que deberás considerar en caso de hombre al agua.</w:t>
            </w:r>
          </w:p>
        </w:tc>
      </w:tr>
      <w:tr>
        <w:tc>
          <w:tcPr>
            <w:tcW w:type="dxa" w:w="4536"/>
          </w:tcPr>
          <w:p>
            <w:pPr>
              <w:spacing w:after="40"/>
            </w:pPr>
            <w:r>
              <w:rPr>
                <w:rFonts w:ascii="Arial" w:hAnsi="Arial"/>
                <w:b/>
                <w:color w:val="0D1B2E"/>
                <w:sz w:val="20"/>
              </w:rPr>
              <w:t>ENSO (El Niño / La Niña)</w:t>
            </w:r>
          </w:p>
        </w:tc>
        <w:tc>
          <w:tcPr>
            <w:tcW w:type="dxa" w:w="4536"/>
          </w:tcPr>
          <w:p>
            <w:pPr>
              <w:spacing w:after="40"/>
            </w:pPr>
            <w:r>
              <w:rPr>
                <w:rFonts w:ascii="Arial" w:hAnsi="Arial"/>
                <w:sz w:val="20"/>
              </w:rPr>
              <w:t>Fenómenos cíclicos de variación de temperatura superficial del Pacífico que afectan el clima costero. El Niño trae lluvias y frente del norte, La Niña trae vientos del sur más intensos y sequía.</w:t>
            </w:r>
          </w:p>
        </w:tc>
      </w:tr>
      <w:tr>
        <w:tc>
          <w:tcPr>
            <w:tcW w:type="dxa" w:w="4536"/>
          </w:tcPr>
          <w:p>
            <w:pPr>
              <w:spacing w:after="40"/>
            </w:pPr>
            <w:r>
              <w:rPr>
                <w:rFonts w:ascii="Arial" w:hAnsi="Arial"/>
                <w:b/>
                <w:color w:val="0D1B2E"/>
                <w:sz w:val="20"/>
              </w:rPr>
              <w:t>Corriente superficial de viento</w:t>
            </w:r>
          </w:p>
        </w:tc>
        <w:tc>
          <w:tcPr>
            <w:tcW w:type="dxa" w:w="4536"/>
          </w:tcPr>
          <w:p>
            <w:pPr>
              <w:spacing w:after="40"/>
            </w:pPr>
            <w:r>
              <w:rPr>
                <w:rFonts w:ascii="Arial" w:hAnsi="Arial"/>
                <w:sz w:val="20"/>
              </w:rPr>
              <w:t>En la costa chilena, los vientos del sur (SOS, viento sureste) dominantes en verano generan una corriente superficial hacia el norte que puede alcanzar 0,5–1,5 nudos en mar abierto. Relevante al calcular la navegación real vs. la ruta planeada.</w:t>
            </w:r>
          </w:p>
        </w:tc>
      </w:tr>
      <w:tr>
        <w:tc>
          <w:tcPr>
            <w:tcW w:type="dxa" w:w="4536"/>
          </w:tcPr>
          <w:p>
            <w:pPr>
              <w:spacing w:after="40"/>
            </w:pPr>
            <w:r>
              <w:rPr>
                <w:rFonts w:ascii="Arial" w:hAnsi="Arial"/>
                <w:b/>
                <w:color w:val="0D1B2E"/>
                <w:sz w:val="20"/>
              </w:rPr>
              <w:t>Surgencia costera</w:t>
            </w:r>
          </w:p>
        </w:tc>
        <w:tc>
          <w:tcPr>
            <w:tcW w:type="dxa" w:w="4536"/>
          </w:tcPr>
          <w:p>
            <w:pPr>
              <w:spacing w:after="40"/>
            </w:pPr>
            <w:r>
              <w:rPr>
                <w:rFonts w:ascii="Arial" w:hAnsi="Arial"/>
                <w:sz w:val="20"/>
              </w:rPr>
              <w:t>Cuando el viento del sur empuja el agua superficial hacia el norte, el agua fría del fondo sube (surgencia). Es el mecanismo que mantiene la temperatura del Pacífico chileno tan baja y que genera la riqueza biológica de sus costas.</w:t>
            </w:r>
          </w:p>
        </w:tc>
      </w:tr>
    </w:tbl>
    <w:p>
      <w:pPr>
        <w:spacing w:after="120"/>
      </w:pPr>
    </w:p>
    <w:p>
      <w:pPr>
        <w:spacing w:before="280" w:after="80"/>
      </w:pPr>
      <w:r>
        <w:rPr>
          <w:rFonts w:ascii="Arial" w:hAnsi="Arial"/>
          <w:b/>
          <w:color w:val="0D1B2E"/>
          <w:sz w:val="28"/>
        </w:rPr>
        <w:t>6. Planificación del Viaje</w:t>
      </w:r>
    </w:p>
    <w:p>
      <w:pPr>
        <w:spacing w:after="160"/>
      </w:pPr>
      <w:r>
        <w:rPr>
          <w:rFonts w:ascii="Arial" w:hAnsi="Arial"/>
          <w:color w:val="2C3E50"/>
          <w:sz w:val="22"/>
        </w:rPr>
        <w:t>La planificación de la navegación es tan importante como la navegación misma. Un viaje bien planificado tiene pocas sorpresas; uno improvisado puede tener muchas. El tiempo invertido en tierra antes de zarpar se multiplica en seguridad en el agua.</w:t>
      </w:r>
    </w:p>
    <w:p>
      <w:pPr>
        <w:spacing w:before="200" w:after="60"/>
      </w:pPr>
      <w:r>
        <w:rPr>
          <w:rFonts w:ascii="Arial" w:hAnsi="Arial"/>
          <w:b/>
          <w:color w:val="C4A264"/>
          <w:sz w:val="24"/>
        </w:rPr>
        <w:t>El proceso de planificación</w:t>
      </w:r>
    </w:p>
    <w:p>
      <w:pPr>
        <w:spacing w:after="160"/>
      </w:pPr>
      <w:r>
        <w:rPr>
          <w:rFonts w:ascii="Arial" w:hAnsi="Arial"/>
          <w:color w:val="2C3E50"/>
          <w:sz w:val="22"/>
        </w:rPr>
        <w:t>Para cualquier salida, el proceso de planificación incluye:</w:t>
      </w:r>
    </w:p>
    <w:p>
      <w:pPr>
        <w:spacing w:after="160"/>
      </w:pPr>
      <w:r>
        <w:rPr>
          <w:rFonts w:ascii="Arial" w:hAnsi="Arial"/>
          <w:color w:val="2C3E50"/>
          <w:sz w:val="22"/>
        </w:rPr>
        <w:t>PASO 1 — Definir el objetivo:</w:t>
      </w:r>
    </w:p>
    <w:p>
      <w:pPr>
        <w:pStyle w:val="ListBullet"/>
        <w:spacing w:after="80"/>
        <w:ind w:left="567"/>
      </w:pPr>
      <w:r>
        <w:rPr>
          <w:rFonts w:ascii="Arial" w:hAnsi="Arial"/>
          <w:color w:val="2C3E50"/>
          <w:sz w:val="22"/>
        </w:rPr>
        <w:t>¿A dónde quiero ir? ¿Qué quiero hacer?</w:t>
      </w:r>
    </w:p>
    <w:p>
      <w:pPr>
        <w:pStyle w:val="ListBullet"/>
        <w:spacing w:after="80"/>
        <w:ind w:left="567"/>
      </w:pPr>
      <w:r>
        <w:rPr>
          <w:rFonts w:ascii="Arial" w:hAnsi="Arial"/>
          <w:color w:val="2C3E50"/>
          <w:sz w:val="22"/>
        </w:rPr>
        <w:t>¿Cuántas personas van? ¿Tienen experiencia?</w:t>
      </w:r>
    </w:p>
    <w:p>
      <w:pPr>
        <w:pStyle w:val="ListBullet"/>
        <w:spacing w:after="80"/>
        <w:ind w:left="567"/>
      </w:pPr>
      <w:r>
        <w:rPr>
          <w:rFonts w:ascii="Arial" w:hAnsi="Arial"/>
          <w:color w:val="2C3E50"/>
          <w:sz w:val="22"/>
        </w:rPr>
        <w:t>¿Cuánto tiempo tengo disponible?</w:t>
      </w:r>
    </w:p>
    <w:p>
      <w:pPr>
        <w:spacing w:after="160"/>
      </w:pPr>
      <w:r>
        <w:rPr>
          <w:rFonts w:ascii="Arial" w:hAnsi="Arial"/>
          <w:color w:val="2C3E50"/>
          <w:sz w:val="22"/>
        </w:rPr>
        <w:t>PASO 2 — Condiciones meteorológicas:</w:t>
      </w:r>
    </w:p>
    <w:p>
      <w:pPr>
        <w:pStyle w:val="ListBullet"/>
        <w:spacing w:after="80"/>
        <w:ind w:left="567"/>
      </w:pPr>
      <w:r>
        <w:rPr>
          <w:rFonts w:ascii="Arial" w:hAnsi="Arial"/>
          <w:color w:val="2C3E50"/>
          <w:sz w:val="22"/>
        </w:rPr>
        <w:t>Consultar el pronóstico de viento para las próximas 12–24–48 horas.</w:t>
      </w:r>
    </w:p>
    <w:p>
      <w:pPr>
        <w:pStyle w:val="ListBullet"/>
        <w:spacing w:after="80"/>
        <w:ind w:left="567"/>
      </w:pPr>
      <w:r>
        <w:rPr>
          <w:rFonts w:ascii="Arial" w:hAnsi="Arial"/>
          <w:color w:val="2C3E50"/>
          <w:sz w:val="22"/>
        </w:rPr>
        <w:t>Revisar el parte meteorológico náutico del SHOA (www.shoa.cl).</w:t>
      </w:r>
    </w:p>
    <w:p>
      <w:pPr>
        <w:pStyle w:val="ListBullet"/>
        <w:spacing w:after="80"/>
        <w:ind w:left="567"/>
      </w:pPr>
      <w:r>
        <w:rPr>
          <w:rFonts w:ascii="Arial" w:hAnsi="Arial"/>
          <w:color w:val="2C3E50"/>
          <w:sz w:val="22"/>
        </w:rPr>
        <w:t>Revisar aplicaciones especializadas: Windy.com, PredictWind, Windguru.</w:t>
      </w:r>
    </w:p>
    <w:p>
      <w:pPr>
        <w:pStyle w:val="ListBullet"/>
        <w:spacing w:after="80"/>
        <w:ind w:left="567"/>
      </w:pPr>
      <w:r>
        <w:rPr>
          <w:rFonts w:ascii="Arial" w:hAnsi="Arial"/>
          <w:color w:val="2C3E50"/>
          <w:sz w:val="22"/>
        </w:rPr>
        <w:t>Identificar ventanas de tiempo seguro para la travesía.</w:t>
      </w:r>
    </w:p>
    <w:p>
      <w:pPr>
        <w:pStyle w:val="ListBullet"/>
        <w:spacing w:after="80"/>
        <w:ind w:left="567"/>
      </w:pPr>
      <w:r>
        <w:rPr>
          <w:rFonts w:ascii="Arial" w:hAnsi="Arial"/>
          <w:color w:val="2C3E50"/>
          <w:sz w:val="22"/>
        </w:rPr>
        <w:t>Definir criterios de cancelación: "si hay más de Beaufort 4, no salimos".</w:t>
      </w:r>
    </w:p>
    <w:p>
      <w:pPr>
        <w:spacing w:after="160"/>
      </w:pPr>
      <w:r>
        <w:rPr>
          <w:rFonts w:ascii="Arial" w:hAnsi="Arial"/>
          <w:color w:val="2C3E50"/>
          <w:sz w:val="22"/>
        </w:rPr>
        <w:t>PASO 3 — Carta náutica:</w:t>
      </w:r>
    </w:p>
    <w:p>
      <w:pPr>
        <w:pStyle w:val="ListBullet"/>
        <w:spacing w:after="80"/>
        <w:ind w:left="567"/>
      </w:pPr>
      <w:r>
        <w:rPr>
          <w:rFonts w:ascii="Arial" w:hAnsi="Arial"/>
          <w:color w:val="2C3E50"/>
          <w:sz w:val="22"/>
        </w:rPr>
        <w:t>Planificar la ruta en la carta con waypoints.</w:t>
      </w:r>
    </w:p>
    <w:p>
      <w:pPr>
        <w:pStyle w:val="ListBullet"/>
        <w:spacing w:after="80"/>
        <w:ind w:left="567"/>
      </w:pPr>
      <w:r>
        <w:rPr>
          <w:rFonts w:ascii="Arial" w:hAnsi="Arial"/>
          <w:color w:val="2C3E50"/>
          <w:sz w:val="22"/>
        </w:rPr>
        <w:t>Verificar profundidades en todos los puntos críticos de la ruta.</w:t>
      </w:r>
    </w:p>
    <w:p>
      <w:pPr>
        <w:pStyle w:val="ListBullet"/>
        <w:spacing w:after="80"/>
        <w:ind w:left="567"/>
      </w:pPr>
      <w:r>
        <w:rPr>
          <w:rFonts w:ascii="Arial" w:hAnsi="Arial"/>
          <w:color w:val="2C3E50"/>
          <w:sz w:val="22"/>
        </w:rPr>
        <w:t>Identificar peligros (rocas, bajo fondos, cables) en el camino.</w:t>
      </w:r>
    </w:p>
    <w:p>
      <w:pPr>
        <w:pStyle w:val="ListBullet"/>
        <w:spacing w:after="80"/>
        <w:ind w:left="567"/>
      </w:pPr>
      <w:r>
        <w:rPr>
          <w:rFonts w:ascii="Arial" w:hAnsi="Arial"/>
          <w:color w:val="2C3E50"/>
          <w:sz w:val="22"/>
        </w:rPr>
        <w:t>Identificar puertos de refugio alternativos en caso de tiempo adverso.</w:t>
      </w:r>
    </w:p>
    <w:p>
      <w:pPr>
        <w:pStyle w:val="ListBullet"/>
        <w:spacing w:after="80"/>
        <w:ind w:left="567"/>
      </w:pPr>
      <w:r>
        <w:rPr>
          <w:rFonts w:ascii="Arial" w:hAnsi="Arial"/>
          <w:color w:val="2C3E50"/>
          <w:sz w:val="22"/>
        </w:rPr>
        <w:t>Calcular distancias y tiempos estimados.</w:t>
      </w:r>
    </w:p>
    <w:p>
      <w:pPr>
        <w:spacing w:after="160"/>
      </w:pPr>
      <w:r>
        <w:rPr>
          <w:rFonts w:ascii="Arial" w:hAnsi="Arial"/>
          <w:color w:val="2C3E50"/>
          <w:sz w:val="22"/>
        </w:rPr>
        <w:t>PASO 4 — Mareas:</w:t>
      </w:r>
    </w:p>
    <w:p>
      <w:pPr>
        <w:pStyle w:val="ListBullet"/>
        <w:spacing w:after="80"/>
        <w:ind w:left="567"/>
      </w:pPr>
      <w:r>
        <w:rPr>
          <w:rFonts w:ascii="Arial" w:hAnsi="Arial"/>
          <w:color w:val="2C3E50"/>
          <w:sz w:val="22"/>
        </w:rPr>
        <w:t>Consultar las tablas de marea para el día de la salida.</w:t>
      </w:r>
    </w:p>
    <w:p>
      <w:pPr>
        <w:pStyle w:val="ListBullet"/>
        <w:spacing w:after="80"/>
        <w:ind w:left="567"/>
      </w:pPr>
      <w:r>
        <w:rPr>
          <w:rFonts w:ascii="Arial" w:hAnsi="Arial"/>
          <w:color w:val="2C3E50"/>
          <w:sz w:val="22"/>
        </w:rPr>
        <w:t>Verificar que la pleamar/bajamar no afecte el paso por zonas críticas.</w:t>
      </w:r>
    </w:p>
    <w:p>
      <w:pPr>
        <w:pStyle w:val="ListBullet"/>
        <w:spacing w:after="80"/>
        <w:ind w:left="567"/>
      </w:pPr>
      <w:r>
        <w:rPr>
          <w:rFonts w:ascii="Arial" w:hAnsi="Arial"/>
          <w:color w:val="2C3E50"/>
          <w:sz w:val="22"/>
        </w:rPr>
        <w:t>Planificar el horario de zarpe según las mareas.</w:t>
      </w:r>
    </w:p>
    <w:p>
      <w:pPr>
        <w:spacing w:after="160"/>
      </w:pPr>
      <w:r>
        <w:rPr>
          <w:rFonts w:ascii="Arial" w:hAnsi="Arial"/>
          <w:color w:val="2C3E50"/>
          <w:sz w:val="22"/>
        </w:rPr>
        <w:t>PASO 5 — Zarpe:</w:t>
      </w:r>
    </w:p>
    <w:p>
      <w:pPr>
        <w:pStyle w:val="ListBullet"/>
        <w:spacing w:after="80"/>
        <w:ind w:left="567"/>
      </w:pPr>
      <w:r>
        <w:rPr>
          <w:rFonts w:ascii="Arial" w:hAnsi="Arial"/>
          <w:color w:val="2C3E50"/>
          <w:sz w:val="22"/>
        </w:rPr>
        <w:t>Solicitar zarpe en la Capitanía o vía app DIRECTEMAR Móvil.</w:t>
      </w:r>
    </w:p>
    <w:p>
      <w:pPr>
        <w:pStyle w:val="ListBullet"/>
        <w:spacing w:after="80"/>
        <w:ind w:left="567"/>
      </w:pPr>
      <w:r>
        <w:rPr>
          <w:rFonts w:ascii="Arial" w:hAnsi="Arial"/>
          <w:color w:val="2C3E50"/>
          <w:sz w:val="22"/>
        </w:rPr>
        <w:t>Dejar un plan de navegación con una persona de confianza en tierra.</w:t>
      </w:r>
    </w:p>
    <w:p>
      <w:pPr>
        <w:pStyle w:val="ListBullet"/>
        <w:spacing w:after="80"/>
        <w:ind w:left="567"/>
      </w:pPr>
      <w:r>
        <w:rPr>
          <w:rFonts w:ascii="Arial" w:hAnsi="Arial"/>
          <w:color w:val="2C3E50"/>
          <w:sz w:val="22"/>
        </w:rPr>
        <w:t>Acordar una hora de "check-in": si a esa hora no has llamado, que busquen.</w:t>
      </w:r>
    </w:p>
    <w:p>
      <w:pPr>
        <w:spacing w:after="160"/>
      </w:pPr>
      <w:r>
        <w:rPr>
          <w:rFonts w:ascii="Arial" w:hAnsi="Arial"/>
          <w:color w:val="2C3E50"/>
          <w:sz w:val="22"/>
        </w:rPr>
        <w:t>PASO 6 — Embarcación:</w:t>
      </w:r>
    </w:p>
    <w:p>
      <w:pPr>
        <w:pStyle w:val="ListBullet"/>
        <w:spacing w:after="80"/>
        <w:ind w:left="567"/>
      </w:pPr>
      <w:r>
        <w:rPr>
          <w:rFonts w:ascii="Arial" w:hAnsi="Arial"/>
          <w:color w:val="2C3E50"/>
          <w:sz w:val="22"/>
        </w:rPr>
        <w:t>Verificar combustible: suficiente para el viaje + 30% de reserva.</w:t>
      </w:r>
    </w:p>
    <w:p>
      <w:pPr>
        <w:pStyle w:val="ListBullet"/>
        <w:spacing w:after="80"/>
        <w:ind w:left="567"/>
      </w:pPr>
      <w:r>
        <w:rPr>
          <w:rFonts w:ascii="Arial" w:hAnsi="Arial"/>
          <w:color w:val="2C3E50"/>
          <w:sz w:val="22"/>
        </w:rPr>
        <w:t>Verificar agua dulce.</w:t>
      </w:r>
    </w:p>
    <w:p>
      <w:pPr>
        <w:pStyle w:val="ListBullet"/>
        <w:spacing w:after="80"/>
        <w:ind w:left="567"/>
      </w:pPr>
      <w:r>
        <w:rPr>
          <w:rFonts w:ascii="Arial" w:hAnsi="Arial"/>
          <w:color w:val="2C3E50"/>
          <w:sz w:val="22"/>
        </w:rPr>
        <w:t>Revisar el equipo de seguridad: chalecos, bengalas, extinguidor, ancla.</w:t>
      </w:r>
    </w:p>
    <w:p>
      <w:pPr>
        <w:pStyle w:val="ListBullet"/>
        <w:spacing w:after="80"/>
        <w:ind w:left="567"/>
      </w:pPr>
      <w:r>
        <w:rPr>
          <w:rFonts w:ascii="Arial" w:hAnsi="Arial"/>
          <w:color w:val="2C3E50"/>
          <w:sz w:val="22"/>
        </w:rPr>
        <w:t>Revisar el motor: aceite, refrigeración, hélice.</w:t>
      </w:r>
    </w:p>
    <w:p>
      <w:pPr>
        <w:pStyle w:val="ListBullet"/>
        <w:spacing w:after="80"/>
        <w:ind w:left="567"/>
      </w:pPr>
      <w:r>
        <w:rPr>
          <w:rFonts w:ascii="Arial" w:hAnsi="Arial"/>
          <w:color w:val="2C3E50"/>
          <w:sz w:val="22"/>
        </w:rPr>
        <w:t>Revisar el aparejo: cables, cabos, velas.</w:t>
      </w:r>
    </w:p>
    <w:p>
      <w:pPr>
        <w:pStyle w:val="ListBullet"/>
        <w:spacing w:after="80"/>
        <w:ind w:left="567"/>
      </w:pPr>
      <w:r>
        <w:rPr>
          <w:rFonts w:ascii="Arial" w:hAnsi="Arial"/>
          <w:color w:val="2C3E50"/>
          <w:sz w:val="22"/>
        </w:rPr>
        <w:t>Verificar que el VHF está encendido y en canal 16.</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Checklist de zarpe</w:t>
            </w:r>
          </w:p>
          <w:p>
            <w:pPr>
              <w:spacing w:after="120"/>
              <w:ind w:left="170"/>
            </w:pPr>
            <w:r>
              <w:rPr>
                <w:rFonts w:ascii="Arial" w:hAnsi="Arial"/>
                <w:sz w:val="21"/>
              </w:rPr>
              <w:t>Los pilotos de avión siguen checklists porque los errores cuestan vidas. Los marineros deberían hacer lo mismo. La diferencia entre un patrón competente y un aficionado no está en lo que saben hacer: está en lo que verifican antes de que algo salga mal.</w:t>
            </w:r>
          </w:p>
        </w:tc>
      </w:tr>
    </w:tbl>
    <w:p>
      <w:pPr>
        <w:spacing w:after="80"/>
      </w:pPr>
    </w:p>
    <w:p>
      <w:pPr>
        <w:spacing w:before="200" w:after="60"/>
      </w:pPr>
      <w:r>
        <w:rPr>
          <w:rFonts w:ascii="Arial" w:hAnsi="Arial"/>
          <w:b/>
          <w:color w:val="C4A264"/>
          <w:sz w:val="24"/>
        </w:rPr>
        <w:t>Checklist de pre-zarpe</w:t>
      </w:r>
    </w:p>
    <w:tbl>
      <w:tblPr>
        <w:tblStyle w:val="TableGrid"/>
        <w:tblW w:type="auto" w:w="0"/>
        <w:jc w:val="left"/>
        <w:tblLook w:firstColumn="1" w:firstRow="1" w:lastColumn="0" w:lastRow="0" w:noHBand="0" w:noVBand="1" w:val="04A0"/>
      </w:tblPr>
      <w:tblGrid>
        <w:gridCol w:w="3024"/>
        <w:gridCol w:w="3024"/>
        <w:gridCol w:w="3024"/>
      </w:tblGrid>
      <w:tr>
        <w:tc>
          <w:tcPr>
            <w:tcW w:type="dxa" w:w="3024"/>
            <w:shd w:val="clear" w:fill="0D1B2E"/>
          </w:tcPr>
          <w:p>
            <w:r>
              <w:rPr>
                <w:rFonts w:ascii="Arial" w:hAnsi="Arial"/>
                <w:b/>
                <w:color w:val="FFFFFF"/>
                <w:sz w:val="18"/>
              </w:rPr>
              <w:t>CATEGORÍA</w:t>
            </w:r>
          </w:p>
        </w:tc>
        <w:tc>
          <w:tcPr>
            <w:tcW w:type="dxa" w:w="3024"/>
            <w:shd w:val="clear" w:fill="0D1B2E"/>
          </w:tcPr>
          <w:p>
            <w:r>
              <w:rPr>
                <w:rFonts w:ascii="Arial" w:hAnsi="Arial"/>
                <w:b/>
                <w:color w:val="FFFFFF"/>
                <w:sz w:val="18"/>
              </w:rPr>
              <w:t>ÍTEM</w:t>
            </w:r>
          </w:p>
        </w:tc>
        <w:tc>
          <w:tcPr>
            <w:tcW w:type="dxa" w:w="3024"/>
            <w:shd w:val="clear" w:fill="0D1B2E"/>
          </w:tcPr>
          <w:p>
            <w:r>
              <w:rPr>
                <w:rFonts w:ascii="Arial" w:hAnsi="Arial"/>
                <w:b/>
                <w:color w:val="FFFFFF"/>
                <w:sz w:val="18"/>
              </w:rPr>
              <w:t>OK / N/A</w:t>
            </w:r>
          </w:p>
        </w:tc>
      </w:tr>
      <w:tr>
        <w:tc>
          <w:tcPr>
            <w:tcW w:type="dxa" w:w="3024"/>
          </w:tcPr>
          <w:p>
            <w:r>
              <w:rPr>
                <w:rFonts w:ascii="Arial" w:hAnsi="Arial"/>
                <w:b/>
                <w:color w:val="0D1B2E"/>
                <w:sz w:val="18"/>
              </w:rPr>
              <w:t>METEOROLOGÍA</w:t>
            </w:r>
          </w:p>
        </w:tc>
        <w:tc>
          <w:tcPr>
            <w:tcW w:type="dxa" w:w="3024"/>
          </w:tcPr>
          <w:p>
            <w:r>
              <w:rPr>
                <w:rFonts w:ascii="Arial" w:hAnsi="Arial"/>
                <w:sz w:val="18"/>
              </w:rPr>
              <w:t>Pronóstico consultado (SHOA / Windy / Windguru)</w:t>
            </w:r>
          </w:p>
        </w:tc>
        <w:tc>
          <w:tcPr>
            <w:tcW w:type="dxa" w:w="3024"/>
          </w:tcPr>
          <w:p>
            <w:pPr>
              <w:jc w:val="center"/>
            </w:pPr>
            <w:r>
              <w:rPr>
                <w:rFonts w:ascii="Arial" w:hAnsi="Arial"/>
                <w:sz w:val="22"/>
              </w:rPr>
              <w:t>☐</w:t>
            </w:r>
          </w:p>
        </w:tc>
      </w:tr>
      <w:tr>
        <w:tc>
          <w:tcPr>
            <w:tcW w:type="dxa" w:w="3024"/>
          </w:tcPr>
          <w:p>
            <w:r>
              <w:rPr>
                <w:rFonts w:ascii="Arial" w:hAnsi="Arial"/>
                <w:b/>
                <w:color w:val="0D1B2E"/>
                <w:sz w:val="18"/>
              </w:rPr>
              <w:t>METEOROLOGÍA</w:t>
            </w:r>
          </w:p>
        </w:tc>
        <w:tc>
          <w:tcPr>
            <w:tcW w:type="dxa" w:w="3024"/>
          </w:tcPr>
          <w:p>
            <w:r>
              <w:rPr>
                <w:rFonts w:ascii="Arial" w:hAnsi="Arial"/>
                <w:sz w:val="18"/>
              </w:rPr>
              <w:t>Viento dentro de límites aceptados para la salida</w:t>
            </w:r>
          </w:p>
        </w:tc>
        <w:tc>
          <w:tcPr>
            <w:tcW w:type="dxa" w:w="3024"/>
          </w:tcPr>
          <w:p>
            <w:pPr>
              <w:jc w:val="center"/>
            </w:pPr>
            <w:r>
              <w:rPr>
                <w:rFonts w:ascii="Arial" w:hAnsi="Arial"/>
                <w:sz w:val="22"/>
              </w:rPr>
              <w:t>☐</w:t>
            </w:r>
          </w:p>
        </w:tc>
      </w:tr>
      <w:tr>
        <w:tc>
          <w:tcPr>
            <w:tcW w:type="dxa" w:w="3024"/>
          </w:tcPr>
          <w:p>
            <w:r>
              <w:rPr>
                <w:rFonts w:ascii="Arial" w:hAnsi="Arial"/>
                <w:b/>
                <w:color w:val="0D1B2E"/>
                <w:sz w:val="18"/>
              </w:rPr>
              <w:t>METEOROLOGÍA</w:t>
            </w:r>
          </w:p>
        </w:tc>
        <w:tc>
          <w:tcPr>
            <w:tcW w:type="dxa" w:w="3024"/>
          </w:tcPr>
          <w:p>
            <w:r>
              <w:rPr>
                <w:rFonts w:ascii="Arial" w:hAnsi="Arial"/>
                <w:sz w:val="18"/>
              </w:rPr>
              <w:t>Mareas consultadas para el día y ruta</w:t>
            </w:r>
          </w:p>
        </w:tc>
        <w:tc>
          <w:tcPr>
            <w:tcW w:type="dxa" w:w="3024"/>
          </w:tcPr>
          <w:p>
            <w:pPr>
              <w:jc w:val="center"/>
            </w:pPr>
            <w:r>
              <w:rPr>
                <w:rFonts w:ascii="Arial" w:hAnsi="Arial"/>
                <w:sz w:val="22"/>
              </w:rPr>
              <w:t>☐</w:t>
            </w:r>
          </w:p>
        </w:tc>
      </w:tr>
      <w:tr>
        <w:tc>
          <w:tcPr>
            <w:tcW w:type="dxa" w:w="3024"/>
          </w:tcPr>
          <w:p>
            <w:r>
              <w:rPr>
                <w:rFonts w:ascii="Arial" w:hAnsi="Arial"/>
                <w:b/>
                <w:color w:val="0D1B2E"/>
                <w:sz w:val="18"/>
              </w:rPr>
              <w:t>DOCUMENTACIÓN</w:t>
            </w:r>
          </w:p>
        </w:tc>
        <w:tc>
          <w:tcPr>
            <w:tcW w:type="dxa" w:w="3024"/>
          </w:tcPr>
          <w:p>
            <w:r>
              <w:rPr>
                <w:rFonts w:ascii="Arial" w:hAnsi="Arial"/>
                <w:sz w:val="18"/>
              </w:rPr>
              <w:t>Zarpe solicitado (Capitanía o app DIRECTEMAR)</w:t>
            </w:r>
          </w:p>
        </w:tc>
        <w:tc>
          <w:tcPr>
            <w:tcW w:type="dxa" w:w="3024"/>
          </w:tcPr>
          <w:p>
            <w:pPr>
              <w:jc w:val="center"/>
            </w:pPr>
            <w:r>
              <w:rPr>
                <w:rFonts w:ascii="Arial" w:hAnsi="Arial"/>
                <w:sz w:val="22"/>
              </w:rPr>
              <w:t>☐</w:t>
            </w:r>
          </w:p>
        </w:tc>
      </w:tr>
      <w:tr>
        <w:tc>
          <w:tcPr>
            <w:tcW w:type="dxa" w:w="3024"/>
          </w:tcPr>
          <w:p>
            <w:r>
              <w:rPr>
                <w:rFonts w:ascii="Arial" w:hAnsi="Arial"/>
                <w:b/>
                <w:color w:val="0D1B2E"/>
                <w:sz w:val="18"/>
              </w:rPr>
              <w:t>DOCUMENTACIÓN</w:t>
            </w:r>
          </w:p>
        </w:tc>
        <w:tc>
          <w:tcPr>
            <w:tcW w:type="dxa" w:w="3024"/>
          </w:tcPr>
          <w:p>
            <w:r>
              <w:rPr>
                <w:rFonts w:ascii="Arial" w:hAnsi="Arial"/>
                <w:sz w:val="18"/>
              </w:rPr>
              <w:t>Libreta de zarpe al día (último zarpe cerrado)</w:t>
            </w:r>
          </w:p>
        </w:tc>
        <w:tc>
          <w:tcPr>
            <w:tcW w:type="dxa" w:w="3024"/>
          </w:tcPr>
          <w:p>
            <w:pPr>
              <w:jc w:val="center"/>
            </w:pPr>
            <w:r>
              <w:rPr>
                <w:rFonts w:ascii="Arial" w:hAnsi="Arial"/>
                <w:sz w:val="22"/>
              </w:rPr>
              <w:t>☐</w:t>
            </w:r>
          </w:p>
        </w:tc>
      </w:tr>
      <w:tr>
        <w:tc>
          <w:tcPr>
            <w:tcW w:type="dxa" w:w="3024"/>
          </w:tcPr>
          <w:p>
            <w:r>
              <w:rPr>
                <w:rFonts w:ascii="Arial" w:hAnsi="Arial"/>
                <w:b/>
                <w:color w:val="0D1B2E"/>
                <w:sz w:val="18"/>
              </w:rPr>
              <w:t>DOCUMENTACIÓN</w:t>
            </w:r>
          </w:p>
        </w:tc>
        <w:tc>
          <w:tcPr>
            <w:tcW w:type="dxa" w:w="3024"/>
          </w:tcPr>
          <w:p>
            <w:r>
              <w:rPr>
                <w:rFonts w:ascii="Arial" w:hAnsi="Arial"/>
                <w:sz w:val="18"/>
              </w:rPr>
              <w:t>Licencia de patrón a bordo</w:t>
            </w:r>
          </w:p>
        </w:tc>
        <w:tc>
          <w:tcPr>
            <w:tcW w:type="dxa" w:w="3024"/>
          </w:tcPr>
          <w:p>
            <w:pPr>
              <w:jc w:val="center"/>
            </w:pPr>
            <w:r>
              <w:rPr>
                <w:rFonts w:ascii="Arial" w:hAnsi="Arial"/>
                <w:sz w:val="22"/>
              </w:rPr>
              <w:t>☐</w:t>
            </w:r>
          </w:p>
        </w:tc>
      </w:tr>
      <w:tr>
        <w:tc>
          <w:tcPr>
            <w:tcW w:type="dxa" w:w="3024"/>
          </w:tcPr>
          <w:p>
            <w:r>
              <w:rPr>
                <w:rFonts w:ascii="Arial" w:hAnsi="Arial"/>
                <w:b/>
                <w:color w:val="0D1B2E"/>
                <w:sz w:val="18"/>
              </w:rPr>
              <w:t>DOCUMENTACIÓN</w:t>
            </w:r>
          </w:p>
        </w:tc>
        <w:tc>
          <w:tcPr>
            <w:tcW w:type="dxa" w:w="3024"/>
          </w:tcPr>
          <w:p>
            <w:r>
              <w:rPr>
                <w:rFonts w:ascii="Arial" w:hAnsi="Arial"/>
                <w:sz w:val="18"/>
              </w:rPr>
              <w:t>Plan de navegación dejado en tierra</w:t>
            </w:r>
          </w:p>
        </w:tc>
        <w:tc>
          <w:tcPr>
            <w:tcW w:type="dxa" w:w="3024"/>
          </w:tcPr>
          <w:p>
            <w:pPr>
              <w:jc w:val="center"/>
            </w:pPr>
            <w:r>
              <w:rPr>
                <w:rFonts w:ascii="Arial" w:hAnsi="Arial"/>
                <w:sz w:val="22"/>
              </w:rPr>
              <w:t>☐</w:t>
            </w:r>
          </w:p>
        </w:tc>
      </w:tr>
      <w:tr>
        <w:tc>
          <w:tcPr>
            <w:tcW w:type="dxa" w:w="3024"/>
          </w:tcPr>
          <w:p>
            <w:r>
              <w:rPr>
                <w:rFonts w:ascii="Arial" w:hAnsi="Arial"/>
                <w:b/>
                <w:color w:val="0D1B2E"/>
                <w:sz w:val="18"/>
              </w:rPr>
              <w:t>EMBARCACIÓN</w:t>
            </w:r>
          </w:p>
        </w:tc>
        <w:tc>
          <w:tcPr>
            <w:tcW w:type="dxa" w:w="3024"/>
          </w:tcPr>
          <w:p>
            <w:r>
              <w:rPr>
                <w:rFonts w:ascii="Arial" w:hAnsi="Arial"/>
                <w:sz w:val="18"/>
              </w:rPr>
              <w:t>Combustible: 100% + 30% reserva</w:t>
            </w:r>
          </w:p>
        </w:tc>
        <w:tc>
          <w:tcPr>
            <w:tcW w:type="dxa" w:w="3024"/>
          </w:tcPr>
          <w:p>
            <w:pPr>
              <w:jc w:val="center"/>
            </w:pPr>
            <w:r>
              <w:rPr>
                <w:rFonts w:ascii="Arial" w:hAnsi="Arial"/>
                <w:sz w:val="22"/>
              </w:rPr>
              <w:t>☐</w:t>
            </w:r>
          </w:p>
        </w:tc>
      </w:tr>
      <w:tr>
        <w:tc>
          <w:tcPr>
            <w:tcW w:type="dxa" w:w="3024"/>
          </w:tcPr>
          <w:p>
            <w:r>
              <w:rPr>
                <w:rFonts w:ascii="Arial" w:hAnsi="Arial"/>
                <w:b/>
                <w:color w:val="0D1B2E"/>
                <w:sz w:val="18"/>
              </w:rPr>
              <w:t>EMBARCACIÓN</w:t>
            </w:r>
          </w:p>
        </w:tc>
        <w:tc>
          <w:tcPr>
            <w:tcW w:type="dxa" w:w="3024"/>
          </w:tcPr>
          <w:p>
            <w:r>
              <w:rPr>
                <w:rFonts w:ascii="Arial" w:hAnsi="Arial"/>
                <w:sz w:val="18"/>
              </w:rPr>
              <w:t>Aceite del motor verificado</w:t>
            </w:r>
          </w:p>
        </w:tc>
        <w:tc>
          <w:tcPr>
            <w:tcW w:type="dxa" w:w="3024"/>
          </w:tcPr>
          <w:p>
            <w:pPr>
              <w:jc w:val="center"/>
            </w:pPr>
            <w:r>
              <w:rPr>
                <w:rFonts w:ascii="Arial" w:hAnsi="Arial"/>
                <w:sz w:val="22"/>
              </w:rPr>
              <w:t>☐</w:t>
            </w:r>
          </w:p>
        </w:tc>
      </w:tr>
      <w:tr>
        <w:tc>
          <w:tcPr>
            <w:tcW w:type="dxa" w:w="3024"/>
          </w:tcPr>
          <w:p>
            <w:r>
              <w:rPr>
                <w:rFonts w:ascii="Arial" w:hAnsi="Arial"/>
                <w:b/>
                <w:color w:val="0D1B2E"/>
                <w:sz w:val="18"/>
              </w:rPr>
              <w:t>EMBARCACIÓN</w:t>
            </w:r>
          </w:p>
        </w:tc>
        <w:tc>
          <w:tcPr>
            <w:tcW w:type="dxa" w:w="3024"/>
          </w:tcPr>
          <w:p>
            <w:r>
              <w:rPr>
                <w:rFonts w:ascii="Arial" w:hAnsi="Arial"/>
                <w:sz w:val="18"/>
              </w:rPr>
              <w:t>Agua de refrigeración / tell-tale al arrancar</w:t>
            </w:r>
          </w:p>
        </w:tc>
        <w:tc>
          <w:tcPr>
            <w:tcW w:type="dxa" w:w="3024"/>
          </w:tcPr>
          <w:p>
            <w:pPr>
              <w:jc w:val="center"/>
            </w:pPr>
            <w:r>
              <w:rPr>
                <w:rFonts w:ascii="Arial" w:hAnsi="Arial"/>
                <w:sz w:val="22"/>
              </w:rPr>
              <w:t>☐</w:t>
            </w:r>
          </w:p>
        </w:tc>
      </w:tr>
      <w:tr>
        <w:tc>
          <w:tcPr>
            <w:tcW w:type="dxa" w:w="3024"/>
          </w:tcPr>
          <w:p>
            <w:r>
              <w:rPr>
                <w:rFonts w:ascii="Arial" w:hAnsi="Arial"/>
                <w:b/>
                <w:color w:val="0D1B2E"/>
                <w:sz w:val="18"/>
              </w:rPr>
              <w:t>EMBARCACIÓN</w:t>
            </w:r>
          </w:p>
        </w:tc>
        <w:tc>
          <w:tcPr>
            <w:tcW w:type="dxa" w:w="3024"/>
          </w:tcPr>
          <w:p>
            <w:r>
              <w:rPr>
                <w:rFonts w:ascii="Arial" w:hAnsi="Arial"/>
                <w:sz w:val="18"/>
              </w:rPr>
              <w:t>Agua dulce a bordo</w:t>
            </w:r>
          </w:p>
        </w:tc>
        <w:tc>
          <w:tcPr>
            <w:tcW w:type="dxa" w:w="3024"/>
          </w:tcPr>
          <w:p>
            <w:pPr>
              <w:jc w:val="center"/>
            </w:pPr>
            <w:r>
              <w:rPr>
                <w:rFonts w:ascii="Arial" w:hAnsi="Arial"/>
                <w:sz w:val="22"/>
              </w:rPr>
              <w:t>☐</w:t>
            </w:r>
          </w:p>
        </w:tc>
      </w:tr>
      <w:tr>
        <w:tc>
          <w:tcPr>
            <w:tcW w:type="dxa" w:w="3024"/>
          </w:tcPr>
          <w:p>
            <w:r>
              <w:rPr>
                <w:rFonts w:ascii="Arial" w:hAnsi="Arial"/>
                <w:b/>
                <w:color w:val="0D1B2E"/>
                <w:sz w:val="18"/>
              </w:rPr>
              <w:t>EMBARCACIÓN</w:t>
            </w:r>
          </w:p>
        </w:tc>
        <w:tc>
          <w:tcPr>
            <w:tcW w:type="dxa" w:w="3024"/>
          </w:tcPr>
          <w:p>
            <w:r>
              <w:rPr>
                <w:rFonts w:ascii="Arial" w:hAnsi="Arial"/>
                <w:sz w:val="18"/>
              </w:rPr>
              <w:t>Comida / provisiones según duración</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Chalecos salvavidas para todos</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Aro salvavidas con rabiza y luz</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Bengalas (vigencia en fecha)</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Extinguidor (cargado y accesible)</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Ancla con cadena y cabo</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Botiquín de primeros auxilios</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VHF en canal 16, batería cargada</w:t>
            </w:r>
          </w:p>
        </w:tc>
        <w:tc>
          <w:tcPr>
            <w:tcW w:type="dxa" w:w="3024"/>
          </w:tcPr>
          <w:p>
            <w:pPr>
              <w:jc w:val="center"/>
            </w:pPr>
            <w:r>
              <w:rPr>
                <w:rFonts w:ascii="Arial" w:hAnsi="Arial"/>
                <w:sz w:val="22"/>
              </w:rPr>
              <w:t>☐</w:t>
            </w:r>
          </w:p>
        </w:tc>
      </w:tr>
      <w:tr>
        <w:tc>
          <w:tcPr>
            <w:tcW w:type="dxa" w:w="3024"/>
          </w:tcPr>
          <w:p>
            <w:r>
              <w:rPr>
                <w:rFonts w:ascii="Arial" w:hAnsi="Arial"/>
                <w:b/>
                <w:color w:val="0D1B2E"/>
                <w:sz w:val="18"/>
              </w:rPr>
              <w:t>SEGURIDAD</w:t>
            </w:r>
          </w:p>
        </w:tc>
        <w:tc>
          <w:tcPr>
            <w:tcW w:type="dxa" w:w="3024"/>
          </w:tcPr>
          <w:p>
            <w:r>
              <w:rPr>
                <w:rFonts w:ascii="Arial" w:hAnsi="Arial"/>
                <w:sz w:val="18"/>
              </w:rPr>
              <w:t>Kill switch del motor disponible</w:t>
            </w:r>
          </w:p>
        </w:tc>
        <w:tc>
          <w:tcPr>
            <w:tcW w:type="dxa" w:w="3024"/>
          </w:tcPr>
          <w:p>
            <w:pPr>
              <w:jc w:val="center"/>
            </w:pPr>
            <w:r>
              <w:rPr>
                <w:rFonts w:ascii="Arial" w:hAnsi="Arial"/>
                <w:sz w:val="22"/>
              </w:rPr>
              <w:t>☐</w:t>
            </w:r>
          </w:p>
        </w:tc>
      </w:tr>
      <w:tr>
        <w:tc>
          <w:tcPr>
            <w:tcW w:type="dxa" w:w="3024"/>
          </w:tcPr>
          <w:p>
            <w:r>
              <w:rPr>
                <w:rFonts w:ascii="Arial" w:hAnsi="Arial"/>
                <w:b/>
                <w:color w:val="0D1B2E"/>
                <w:sz w:val="18"/>
              </w:rPr>
              <w:t>COMUNICACIONES</w:t>
            </w:r>
          </w:p>
        </w:tc>
        <w:tc>
          <w:tcPr>
            <w:tcW w:type="dxa" w:w="3024"/>
          </w:tcPr>
          <w:p>
            <w:r>
              <w:rPr>
                <w:rFonts w:ascii="Arial" w:hAnsi="Arial"/>
                <w:sz w:val="18"/>
              </w:rPr>
              <w:t>Teléfono cargado y en bolsa estanca</w:t>
            </w:r>
          </w:p>
        </w:tc>
        <w:tc>
          <w:tcPr>
            <w:tcW w:type="dxa" w:w="3024"/>
          </w:tcPr>
          <w:p>
            <w:pPr>
              <w:jc w:val="center"/>
            </w:pPr>
            <w:r>
              <w:rPr>
                <w:rFonts w:ascii="Arial" w:hAnsi="Arial"/>
                <w:sz w:val="22"/>
              </w:rPr>
              <w:t>☐</w:t>
            </w:r>
          </w:p>
        </w:tc>
      </w:tr>
      <w:tr>
        <w:tc>
          <w:tcPr>
            <w:tcW w:type="dxa" w:w="3024"/>
          </w:tcPr>
          <w:p>
            <w:r>
              <w:rPr>
                <w:rFonts w:ascii="Arial" w:hAnsi="Arial"/>
                <w:b/>
                <w:color w:val="0D1B2E"/>
                <w:sz w:val="18"/>
              </w:rPr>
              <w:t>COMUNICACIONES</w:t>
            </w:r>
          </w:p>
        </w:tc>
        <w:tc>
          <w:tcPr>
            <w:tcW w:type="dxa" w:w="3024"/>
          </w:tcPr>
          <w:p>
            <w:r>
              <w:rPr>
                <w:rFonts w:ascii="Arial" w:hAnsi="Arial"/>
                <w:sz w:val="18"/>
              </w:rPr>
              <w:t>Números de emergencia anotados (137 Armada)</w:t>
            </w:r>
          </w:p>
        </w:tc>
        <w:tc>
          <w:tcPr>
            <w:tcW w:type="dxa" w:w="3024"/>
          </w:tcPr>
          <w:p>
            <w:pPr>
              <w:jc w:val="center"/>
            </w:pPr>
            <w:r>
              <w:rPr>
                <w:rFonts w:ascii="Arial" w:hAnsi="Arial"/>
                <w:sz w:val="22"/>
              </w:rPr>
              <w:t>☐</w:t>
            </w:r>
          </w:p>
        </w:tc>
      </w:tr>
      <w:tr>
        <w:tc>
          <w:tcPr>
            <w:tcW w:type="dxa" w:w="3024"/>
          </w:tcPr>
          <w:p>
            <w:r>
              <w:rPr>
                <w:rFonts w:ascii="Arial" w:hAnsi="Arial"/>
                <w:b/>
                <w:color w:val="0D1B2E"/>
                <w:sz w:val="18"/>
              </w:rPr>
              <w:t>APAREJO / VELAS</w:t>
            </w:r>
          </w:p>
        </w:tc>
        <w:tc>
          <w:tcPr>
            <w:tcW w:type="dxa" w:w="3024"/>
          </w:tcPr>
          <w:p>
            <w:r>
              <w:rPr>
                <w:rFonts w:ascii="Arial" w:hAnsi="Arial"/>
                <w:sz w:val="18"/>
              </w:rPr>
              <w:t>Velas en buen estado, sin costuras abiertas</w:t>
            </w:r>
          </w:p>
        </w:tc>
        <w:tc>
          <w:tcPr>
            <w:tcW w:type="dxa" w:w="3024"/>
          </w:tcPr>
          <w:p>
            <w:pPr>
              <w:jc w:val="center"/>
            </w:pPr>
            <w:r>
              <w:rPr>
                <w:rFonts w:ascii="Arial" w:hAnsi="Arial"/>
                <w:sz w:val="22"/>
              </w:rPr>
              <w:t>☐</w:t>
            </w:r>
          </w:p>
        </w:tc>
      </w:tr>
      <w:tr>
        <w:tc>
          <w:tcPr>
            <w:tcW w:type="dxa" w:w="3024"/>
          </w:tcPr>
          <w:p>
            <w:r>
              <w:rPr>
                <w:rFonts w:ascii="Arial" w:hAnsi="Arial"/>
                <w:b/>
                <w:color w:val="0D1B2E"/>
                <w:sz w:val="18"/>
              </w:rPr>
              <w:t>APAREJO / VELAS</w:t>
            </w:r>
          </w:p>
        </w:tc>
        <w:tc>
          <w:tcPr>
            <w:tcW w:type="dxa" w:w="3024"/>
          </w:tcPr>
          <w:p>
            <w:r>
              <w:rPr>
                <w:rFonts w:ascii="Arial" w:hAnsi="Arial"/>
                <w:sz w:val="18"/>
              </w:rPr>
              <w:t>Cabos sin desgaste visible</w:t>
            </w:r>
          </w:p>
        </w:tc>
        <w:tc>
          <w:tcPr>
            <w:tcW w:type="dxa" w:w="3024"/>
          </w:tcPr>
          <w:p>
            <w:pPr>
              <w:jc w:val="center"/>
            </w:pPr>
            <w:r>
              <w:rPr>
                <w:rFonts w:ascii="Arial" w:hAnsi="Arial"/>
                <w:sz w:val="22"/>
              </w:rPr>
              <w:t>☐</w:t>
            </w:r>
          </w:p>
        </w:tc>
      </w:tr>
      <w:tr>
        <w:tc>
          <w:tcPr>
            <w:tcW w:type="dxa" w:w="3024"/>
          </w:tcPr>
          <w:p>
            <w:r>
              <w:rPr>
                <w:rFonts w:ascii="Arial" w:hAnsi="Arial"/>
                <w:b/>
                <w:color w:val="0D1B2E"/>
                <w:sz w:val="18"/>
              </w:rPr>
              <w:t>APAREJO / VELAS</w:t>
            </w:r>
          </w:p>
        </w:tc>
        <w:tc>
          <w:tcPr>
            <w:tcW w:type="dxa" w:w="3024"/>
          </w:tcPr>
          <w:p>
            <w:r>
              <w:rPr>
                <w:rFonts w:ascii="Arial" w:hAnsi="Arial"/>
                <w:sz w:val="18"/>
              </w:rPr>
              <w:t>Jarcia firme sin filamentos rotos</w:t>
            </w:r>
          </w:p>
        </w:tc>
        <w:tc>
          <w:tcPr>
            <w:tcW w:type="dxa" w:w="3024"/>
          </w:tcPr>
          <w:p>
            <w:pPr>
              <w:jc w:val="center"/>
            </w:pPr>
            <w:r>
              <w:rPr>
                <w:rFonts w:ascii="Arial" w:hAnsi="Arial"/>
                <w:sz w:val="22"/>
              </w:rPr>
              <w:t>☐</w:t>
            </w:r>
          </w:p>
        </w:tc>
      </w:tr>
      <w:tr>
        <w:tc>
          <w:tcPr>
            <w:tcW w:type="dxa" w:w="3024"/>
          </w:tcPr>
          <w:p>
            <w:r>
              <w:rPr>
                <w:rFonts w:ascii="Arial" w:hAnsi="Arial"/>
                <w:b/>
                <w:color w:val="0D1B2E"/>
                <w:sz w:val="18"/>
              </w:rPr>
              <w:t>APAREJO / VELAS</w:t>
            </w:r>
          </w:p>
        </w:tc>
        <w:tc>
          <w:tcPr>
            <w:tcW w:type="dxa" w:w="3024"/>
          </w:tcPr>
          <w:p>
            <w:r>
              <w:rPr>
                <w:rFonts w:ascii="Arial" w:hAnsi="Arial"/>
                <w:sz w:val="18"/>
              </w:rPr>
              <w:t>Defensas retiradas al zarpar</w:t>
            </w:r>
          </w:p>
        </w:tc>
        <w:tc>
          <w:tcPr>
            <w:tcW w:type="dxa" w:w="3024"/>
          </w:tcPr>
          <w:p>
            <w:pPr>
              <w:jc w:val="center"/>
            </w:pPr>
            <w:r>
              <w:rPr>
                <w:rFonts w:ascii="Arial" w:hAnsi="Arial"/>
                <w:sz w:val="22"/>
              </w:rPr>
              <w:t>☐</w:t>
            </w:r>
          </w:p>
        </w:tc>
      </w:tr>
    </w:tbl>
    <w:p/>
    <w:p>
      <w:pPr>
        <w:spacing w:before="280" w:after="80"/>
      </w:pPr>
      <w:r>
        <w:rPr>
          <w:rFonts w:ascii="Arial" w:hAnsi="Arial"/>
          <w:b/>
          <w:color w:val="0D1B2E"/>
          <w:sz w:val="28"/>
        </w:rPr>
        <w:t>7. Preguntas de Autoevaluación — Día 3</w:t>
      </w:r>
    </w:p>
    <w:p>
      <w:pPr>
        <w:spacing w:before="160"/>
      </w:pPr>
      <w:r>
        <w:rPr>
          <w:rFonts w:ascii="Arial" w:hAnsi="Arial"/>
          <w:b/>
          <w:sz w:val="22"/>
        </w:rPr>
        <w:t xml:space="preserve">  1. ¿Qué indica la "sonda" en la carta náutica?</w:t>
      </w:r>
    </w:p>
    <w:p>
      <w:pPr>
        <w:spacing w:after="40"/>
        <w:ind w:left="850"/>
      </w:pPr>
      <w:r>
        <w:rPr>
          <w:rFonts w:ascii="Arial" w:hAnsi="Arial"/>
          <w:sz w:val="21"/>
        </w:rPr>
        <w:t>A) El número de embarcaciones que pueden fondear en esa zona</w:t>
      </w:r>
    </w:p>
    <w:p>
      <w:pPr>
        <w:spacing w:after="40"/>
        <w:ind w:left="850"/>
      </w:pPr>
      <w:r>
        <w:rPr>
          <w:rFonts w:ascii="Arial" w:hAnsi="Arial"/>
          <w:sz w:val="21"/>
        </w:rPr>
        <w:t>B) La profundidad del agua en ese punto referida al cero de la carta</w:t>
      </w:r>
    </w:p>
    <w:p>
      <w:pPr>
        <w:spacing w:after="40"/>
        <w:ind w:left="850"/>
      </w:pPr>
      <w:r>
        <w:rPr>
          <w:rFonts w:ascii="Arial" w:hAnsi="Arial"/>
          <w:sz w:val="21"/>
        </w:rPr>
        <w:t>C) La velocidad de la corriente en nudos</w:t>
      </w:r>
    </w:p>
    <w:p>
      <w:pPr>
        <w:spacing w:after="40"/>
        <w:ind w:left="850"/>
      </w:pPr>
      <w:r>
        <w:rPr>
          <w:rFonts w:ascii="Arial" w:hAnsi="Arial"/>
          <w:sz w:val="21"/>
        </w:rPr>
        <w:t>D) La distancia en millas al puerto más cercano</w:t>
      </w:r>
    </w:p>
    <w:p>
      <w:pPr>
        <w:spacing w:after="160"/>
        <w:ind w:left="850"/>
      </w:pPr>
      <w:r>
        <w:rPr>
          <w:rFonts w:ascii="Arial" w:hAnsi="Arial"/>
          <w:i/>
          <w:color w:val="8A9AAA"/>
          <w:sz w:val="16"/>
        </w:rPr>
        <w:t>Respuesta correcta: B</w:t>
      </w:r>
    </w:p>
    <w:p>
      <w:pPr>
        <w:spacing w:before="160"/>
      </w:pPr>
      <w:r>
        <w:rPr>
          <w:rFonts w:ascii="Arial" w:hAnsi="Arial"/>
          <w:b/>
          <w:sz w:val="22"/>
        </w:rPr>
        <w:t xml:space="preserve">  2. ¿Qué significa que el cero de la carta náutica sea la "bajamar de sicigia media"?</w:t>
      </w:r>
    </w:p>
    <w:p>
      <w:pPr>
        <w:spacing w:after="40"/>
        <w:ind w:left="850"/>
      </w:pPr>
      <w:r>
        <w:rPr>
          <w:rFonts w:ascii="Arial" w:hAnsi="Arial"/>
          <w:sz w:val="21"/>
        </w:rPr>
        <w:t>A) La profundidad indicada es siempre mayor o igual a la real en cualquier momento</w:t>
      </w:r>
    </w:p>
    <w:p>
      <w:pPr>
        <w:spacing w:after="40"/>
        <w:ind w:left="850"/>
      </w:pPr>
      <w:r>
        <w:rPr>
          <w:rFonts w:ascii="Arial" w:hAnsi="Arial"/>
          <w:sz w:val="21"/>
        </w:rPr>
        <w:t>B) Las profundidades pueden ser menores de lo indicado en bajamar</w:t>
      </w:r>
    </w:p>
    <w:p>
      <w:pPr>
        <w:spacing w:after="40"/>
        <w:ind w:left="850"/>
      </w:pPr>
      <w:r>
        <w:rPr>
          <w:rFonts w:ascii="Arial" w:hAnsi="Arial"/>
          <w:sz w:val="21"/>
        </w:rPr>
        <w:t>C) El cero es el promedio de todas las mareas del año</w:t>
      </w:r>
    </w:p>
    <w:p>
      <w:pPr>
        <w:spacing w:after="40"/>
        <w:ind w:left="850"/>
      </w:pPr>
      <w:r>
        <w:rPr>
          <w:rFonts w:ascii="Arial" w:hAnsi="Arial"/>
          <w:sz w:val="21"/>
        </w:rPr>
        <w:t>D) El cero indica la profundidad en pleamar máxima</w:t>
      </w:r>
    </w:p>
    <w:p>
      <w:pPr>
        <w:spacing w:after="160"/>
        <w:ind w:left="850"/>
      </w:pPr>
      <w:r>
        <w:rPr>
          <w:rFonts w:ascii="Arial" w:hAnsi="Arial"/>
          <w:i/>
          <w:color w:val="8A9AAA"/>
          <w:sz w:val="16"/>
        </w:rPr>
        <w:t>Respuesta correcta: A</w:t>
      </w:r>
    </w:p>
    <w:p>
      <w:pPr>
        <w:spacing w:before="160"/>
      </w:pPr>
      <w:r>
        <w:rPr>
          <w:rFonts w:ascii="Arial" w:hAnsi="Arial"/>
          <w:b/>
          <w:sz w:val="22"/>
        </w:rPr>
        <w:t xml:space="preserve">  3. ¿Cuál es la diferencia entre SOG y COG en el GPS?</w:t>
      </w:r>
    </w:p>
    <w:p>
      <w:pPr>
        <w:spacing w:after="40"/>
        <w:ind w:left="850"/>
      </w:pPr>
      <w:r>
        <w:rPr>
          <w:rFonts w:ascii="Arial" w:hAnsi="Arial"/>
          <w:sz w:val="21"/>
        </w:rPr>
        <w:t>A) SOG es la velocidad y COG es el rumbo verdadero, ambos sobre el fondo incluyendo el efecto de corrientes</w:t>
      </w:r>
    </w:p>
    <w:p>
      <w:pPr>
        <w:spacing w:after="40"/>
        <w:ind w:left="850"/>
      </w:pPr>
      <w:r>
        <w:rPr>
          <w:rFonts w:ascii="Arial" w:hAnsi="Arial"/>
          <w:sz w:val="21"/>
        </w:rPr>
        <w:t>B) SOG es la velocidad del motor y COG es la velocidad de la vela</w:t>
      </w:r>
    </w:p>
    <w:p>
      <w:pPr>
        <w:spacing w:after="40"/>
        <w:ind w:left="850"/>
      </w:pPr>
      <w:r>
        <w:rPr>
          <w:rFonts w:ascii="Arial" w:hAnsi="Arial"/>
          <w:sz w:val="21"/>
        </w:rPr>
        <w:t>C) SOG mide hacia el waypoint y COG mide desde el punto de origen</w:t>
      </w:r>
    </w:p>
    <w:p>
      <w:pPr>
        <w:spacing w:after="40"/>
        <w:ind w:left="850"/>
      </w:pPr>
      <w:r>
        <w:rPr>
          <w:rFonts w:ascii="Arial" w:hAnsi="Arial"/>
          <w:sz w:val="21"/>
        </w:rPr>
        <w:t>D) Son sinónimos, indica lo mismo de diferente forma</w:t>
      </w:r>
    </w:p>
    <w:p>
      <w:pPr>
        <w:spacing w:after="160"/>
        <w:ind w:left="850"/>
      </w:pPr>
      <w:r>
        <w:rPr>
          <w:rFonts w:ascii="Arial" w:hAnsi="Arial"/>
          <w:i/>
          <w:color w:val="8A9AAA"/>
          <w:sz w:val="16"/>
        </w:rPr>
        <w:t>Respuesta correcta: A</w:t>
      </w:r>
    </w:p>
    <w:p>
      <w:pPr>
        <w:spacing w:before="160"/>
      </w:pPr>
      <w:r>
        <w:rPr>
          <w:rFonts w:ascii="Arial" w:hAnsi="Arial"/>
          <w:b/>
          <w:sz w:val="22"/>
        </w:rPr>
        <w:t xml:space="preserve">  4. ¿En qué canal VHF debe estar siempre en escucha una embarcación?</w:t>
      </w:r>
    </w:p>
    <w:p>
      <w:pPr>
        <w:spacing w:after="40"/>
        <w:ind w:left="850"/>
      </w:pPr>
      <w:r>
        <w:rPr>
          <w:rFonts w:ascii="Arial" w:hAnsi="Arial"/>
          <w:sz w:val="21"/>
        </w:rPr>
        <w:t>A) Canal 6</w:t>
      </w:r>
    </w:p>
    <w:p>
      <w:pPr>
        <w:spacing w:after="40"/>
        <w:ind w:left="850"/>
      </w:pPr>
      <w:r>
        <w:rPr>
          <w:rFonts w:ascii="Arial" w:hAnsi="Arial"/>
          <w:sz w:val="21"/>
        </w:rPr>
        <w:t>B) Canal 16</w:t>
      </w:r>
    </w:p>
    <w:p>
      <w:pPr>
        <w:spacing w:after="40"/>
        <w:ind w:left="850"/>
      </w:pPr>
      <w:r>
        <w:rPr>
          <w:rFonts w:ascii="Arial" w:hAnsi="Arial"/>
          <w:sz w:val="21"/>
        </w:rPr>
        <w:t>C) Canal 22A</w:t>
      </w:r>
    </w:p>
    <w:p>
      <w:pPr>
        <w:spacing w:after="40"/>
        <w:ind w:left="850"/>
      </w:pPr>
      <w:r>
        <w:rPr>
          <w:rFonts w:ascii="Arial" w:hAnsi="Arial"/>
          <w:sz w:val="21"/>
        </w:rPr>
        <w:t>D) Canal 72</w:t>
      </w:r>
    </w:p>
    <w:p>
      <w:pPr>
        <w:spacing w:after="160"/>
        <w:ind w:left="850"/>
      </w:pPr>
      <w:r>
        <w:rPr>
          <w:rFonts w:ascii="Arial" w:hAnsi="Arial"/>
          <w:i/>
          <w:color w:val="8A9AAA"/>
          <w:sz w:val="16"/>
        </w:rPr>
        <w:t>Respuesta correcta: B</w:t>
      </w:r>
    </w:p>
    <w:p>
      <w:pPr>
        <w:spacing w:before="160"/>
      </w:pPr>
      <w:r>
        <w:rPr>
          <w:rFonts w:ascii="Arial" w:hAnsi="Arial"/>
          <w:b/>
          <w:sz w:val="22"/>
        </w:rPr>
        <w:t xml:space="preserve">  5. Una embarcación navega a 5 nudos durante 2 horas y 30 minutos. ¿Qué distancia recorre?</w:t>
      </w:r>
    </w:p>
    <w:p>
      <w:pPr>
        <w:spacing w:after="40"/>
        <w:ind w:left="850"/>
      </w:pPr>
      <w:r>
        <w:rPr>
          <w:rFonts w:ascii="Arial" w:hAnsi="Arial"/>
          <w:sz w:val="21"/>
        </w:rPr>
        <w:t>A) 10 millas náuticas</w:t>
      </w:r>
    </w:p>
    <w:p>
      <w:pPr>
        <w:spacing w:after="40"/>
        <w:ind w:left="850"/>
      </w:pPr>
      <w:r>
        <w:rPr>
          <w:rFonts w:ascii="Arial" w:hAnsi="Arial"/>
          <w:sz w:val="21"/>
        </w:rPr>
        <w:t>B) 12,5 millas náuticas</w:t>
      </w:r>
    </w:p>
    <w:p>
      <w:pPr>
        <w:spacing w:after="40"/>
        <w:ind w:left="850"/>
      </w:pPr>
      <w:r>
        <w:rPr>
          <w:rFonts w:ascii="Arial" w:hAnsi="Arial"/>
          <w:sz w:val="21"/>
        </w:rPr>
        <w:t>C) 7,5 millas náuticas</w:t>
      </w:r>
    </w:p>
    <w:p>
      <w:pPr>
        <w:spacing w:after="40"/>
        <w:ind w:left="850"/>
      </w:pPr>
      <w:r>
        <w:rPr>
          <w:rFonts w:ascii="Arial" w:hAnsi="Arial"/>
          <w:sz w:val="21"/>
        </w:rPr>
        <w:t>D) 15 millas náuticas</w:t>
      </w:r>
    </w:p>
    <w:p>
      <w:pPr>
        <w:spacing w:after="160"/>
        <w:ind w:left="850"/>
      </w:pPr>
      <w:r>
        <w:rPr>
          <w:rFonts w:ascii="Arial" w:hAnsi="Arial"/>
          <w:i/>
          <w:color w:val="8A9AAA"/>
          <w:sz w:val="16"/>
        </w:rPr>
        <w:t>Respuesta correcta: B</w:t>
      </w:r>
    </w:p>
    <w:p>
      <w:pPr>
        <w:spacing w:before="160"/>
      </w:pPr>
      <w:r>
        <w:rPr>
          <w:rFonts w:ascii="Arial" w:hAnsi="Arial"/>
          <w:b/>
          <w:sz w:val="22"/>
        </w:rPr>
        <w:t xml:space="preserve">  6. La declinación magnética en la zona central de Chile es de +3° Este. Para convertir un rumbo verdadero de carta de 090° a rumbo magnético (lo que leerá la brújula), debes:</w:t>
      </w:r>
    </w:p>
    <w:p>
      <w:pPr>
        <w:spacing w:after="40"/>
        <w:ind w:left="850"/>
      </w:pPr>
      <w:r>
        <w:rPr>
          <w:rFonts w:ascii="Arial" w:hAnsi="Arial"/>
          <w:sz w:val="21"/>
        </w:rPr>
        <w:t>A) Sumar 3°: el rumbo magnético es 093°</w:t>
      </w:r>
    </w:p>
    <w:p>
      <w:pPr>
        <w:spacing w:after="40"/>
        <w:ind w:left="850"/>
      </w:pPr>
      <w:r>
        <w:rPr>
          <w:rFonts w:ascii="Arial" w:hAnsi="Arial"/>
          <w:sz w:val="21"/>
        </w:rPr>
        <w:t>B) Restar 3°: el rumbo magnético es 087°</w:t>
      </w:r>
    </w:p>
    <w:p>
      <w:pPr>
        <w:spacing w:after="40"/>
        <w:ind w:left="850"/>
      </w:pPr>
      <w:r>
        <w:rPr>
          <w:rFonts w:ascii="Arial" w:hAnsi="Arial"/>
          <w:sz w:val="21"/>
        </w:rPr>
        <w:t>C) No hay corrección: el rumbo es el mismo</w:t>
      </w:r>
    </w:p>
    <w:p>
      <w:pPr>
        <w:spacing w:after="40"/>
        <w:ind w:left="850"/>
      </w:pPr>
      <w:r>
        <w:rPr>
          <w:rFonts w:ascii="Arial" w:hAnsi="Arial"/>
          <w:sz w:val="21"/>
        </w:rPr>
        <w:t>D) Multiplicar por 1,03</w:t>
      </w:r>
    </w:p>
    <w:p>
      <w:pPr>
        <w:spacing w:after="160"/>
        <w:ind w:left="850"/>
      </w:pPr>
      <w:r>
        <w:rPr>
          <w:rFonts w:ascii="Arial" w:hAnsi="Arial"/>
          <w:i/>
          <w:color w:val="8A9AAA"/>
          <w:sz w:val="16"/>
        </w:rPr>
        <w:t>Respuesta correcta: B</w:t>
      </w:r>
    </w:p>
    <w:p>
      <w:pPr>
        <w:spacing w:before="160"/>
      </w:pPr>
      <w:r>
        <w:rPr>
          <w:rFonts w:ascii="Arial" w:hAnsi="Arial"/>
          <w:b/>
          <w:sz w:val="22"/>
        </w:rPr>
        <w:t xml:space="preserve">  7. ¿Cuál es el ángulo ideal de cruce entre dos marcaciones para determinar la posición con la mayor precisión?</w:t>
      </w:r>
    </w:p>
    <w:p>
      <w:pPr>
        <w:spacing w:after="40"/>
        <w:ind w:left="850"/>
      </w:pPr>
      <w:r>
        <w:rPr>
          <w:rFonts w:ascii="Arial" w:hAnsi="Arial"/>
          <w:sz w:val="21"/>
        </w:rPr>
        <w:t>A) Menos de 30° para una lectura más estable</w:t>
      </w:r>
    </w:p>
    <w:p>
      <w:pPr>
        <w:spacing w:after="40"/>
        <w:ind w:left="850"/>
      </w:pPr>
      <w:r>
        <w:rPr>
          <w:rFonts w:ascii="Arial" w:hAnsi="Arial"/>
          <w:sz w:val="21"/>
        </w:rPr>
        <w:t>B) Exactamente 180° para máxima precisión</w:t>
      </w:r>
    </w:p>
    <w:p>
      <w:pPr>
        <w:spacing w:after="40"/>
        <w:ind w:left="850"/>
      </w:pPr>
      <w:r>
        <w:rPr>
          <w:rFonts w:ascii="Arial" w:hAnsi="Arial"/>
          <w:sz w:val="21"/>
        </w:rPr>
        <w:t>C) Entre 60° y 120° (idealmente 90°) para mínima incertidumbre</w:t>
      </w:r>
    </w:p>
    <w:p>
      <w:pPr>
        <w:spacing w:after="40"/>
        <w:ind w:left="850"/>
      </w:pPr>
      <w:r>
        <w:rPr>
          <w:rFonts w:ascii="Arial" w:hAnsi="Arial"/>
          <w:sz w:val="21"/>
        </w:rPr>
        <w:t>D) El ángulo no afecta la precisión</w:t>
      </w:r>
    </w:p>
    <w:p>
      <w:pPr>
        <w:spacing w:after="160"/>
        <w:ind w:left="850"/>
      </w:pPr>
      <w:r>
        <w:rPr>
          <w:rFonts w:ascii="Arial" w:hAnsi="Arial"/>
          <w:i/>
          <w:color w:val="8A9AAA"/>
          <w:sz w:val="16"/>
        </w:rPr>
        <w:t>Respuesta correcta: C</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Resumen del día</w:t>
            </w:r>
          </w:p>
          <w:p>
            <w:pPr>
              <w:spacing w:after="120"/>
              <w:ind w:left="170"/>
            </w:pPr>
            <w:r>
              <w:rPr>
                <w:rFonts w:ascii="Arial" w:hAnsi="Arial"/>
                <w:sz w:val="21"/>
              </w:rPr>
              <w:t>Hoy aprendiste a leer el mar desde la carta y a calcular tu posición. Mañana: el cielo. Aprenderemos a leer el tiempo meteorológico, a identificar señales de cambio y a aplicar la reglamentación marítima chilena. Trae tus tablas de marea del SHOA si ya las tienes.</w:t>
            </w:r>
          </w:p>
        </w:tc>
      </w:tr>
    </w:tbl>
    <w:p>
      <w:pPr>
        <w:spacing w:after="80"/>
      </w:pPr>
    </w:p>
    <w:p>
      <w:r>
        <w:br w:type="page"/>
      </w:r>
    </w:p>
    <w:p>
      <w:pPr>
        <w:jc w:val="center"/>
      </w:pPr>
      <w:r>
        <w:rPr>
          <w:rFonts w:ascii="Arial" w:hAnsi="Arial"/>
          <w:b/>
          <w:color w:val="C4A264"/>
          <w:sz w:val="26"/>
        </w:rPr>
        <w:t>DÍA 4  ·  SESIÓN 4 (3 horas)</w:t>
      </w:r>
    </w:p>
    <w:p>
      <w:pPr>
        <w:spacing w:before="400" w:after="40"/>
      </w:pPr>
      <w:r>
        <w:rPr>
          <w:rFonts w:ascii="Arial" w:hAnsi="Arial"/>
          <w:b/>
          <w:color w:val="0D1B2E"/>
          <w:sz w:val="44"/>
        </w:rPr>
        <w:t>METEOROLOGÍA Y REGLAMENTACIÓN MARÍTIMA</w:t>
      </w:r>
    </w:p>
    <w:p>
      <w:pPr>
        <w:pBdr>
          <w:bottom w:val="single" w:sz="6" w:space="1" w:color="C4A264"/>
        </w:pBdr>
        <w:spacing w:after="80"/>
      </w:pP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HORARIO</w:t>
            </w:r>
          </w:p>
        </w:tc>
        <w:tc>
          <w:tcPr>
            <w:tcW w:type="dxa" w:w="4536"/>
            <w:shd w:val="clear" w:fill="0D1B2E"/>
          </w:tcPr>
          <w:p>
            <w:r>
              <w:rPr>
                <w:rFonts w:ascii="Arial" w:hAnsi="Arial"/>
                <w:b/>
                <w:color w:val="FFFFFF"/>
                <w:sz w:val="20"/>
              </w:rPr>
              <w:t>CONTENIDO</w:t>
            </w:r>
          </w:p>
        </w:tc>
      </w:tr>
      <w:tr>
        <w:tc>
          <w:tcPr>
            <w:tcW w:type="dxa" w:w="4536"/>
          </w:tcPr>
          <w:p>
            <w:pPr>
              <w:spacing w:after="40"/>
            </w:pPr>
            <w:r>
              <w:rPr>
                <w:rFonts w:ascii="Arial" w:hAnsi="Arial"/>
                <w:b/>
                <w:color w:val="0D1B2E"/>
                <w:sz w:val="20"/>
              </w:rPr>
              <w:t>00:00 – 01:00</w:t>
            </w:r>
          </w:p>
        </w:tc>
        <w:tc>
          <w:tcPr>
            <w:tcW w:type="dxa" w:w="4536"/>
          </w:tcPr>
          <w:p>
            <w:pPr>
              <w:spacing w:after="40"/>
            </w:pPr>
            <w:r>
              <w:rPr>
                <w:rFonts w:ascii="Arial" w:hAnsi="Arial"/>
                <w:sz w:val="20"/>
              </w:rPr>
              <w:t>Meteorología: atmósfera, presión, frentes, nubes, Beaufort · Fuentes de información</w:t>
            </w:r>
          </w:p>
        </w:tc>
      </w:tr>
      <w:tr>
        <w:tc>
          <w:tcPr>
            <w:tcW w:type="dxa" w:w="4536"/>
          </w:tcPr>
          <w:p>
            <w:pPr>
              <w:spacing w:after="40"/>
            </w:pPr>
            <w:r>
              <w:rPr>
                <w:rFonts w:ascii="Arial" w:hAnsi="Arial"/>
                <w:b/>
                <w:color w:val="0D1B2E"/>
                <w:sz w:val="20"/>
              </w:rPr>
              <w:t>01:00 – 02:00</w:t>
            </w:r>
          </w:p>
        </w:tc>
        <w:tc>
          <w:tcPr>
            <w:tcW w:type="dxa" w:w="4536"/>
          </w:tcPr>
          <w:p>
            <w:pPr>
              <w:spacing w:after="40"/>
            </w:pPr>
            <w:r>
              <w:rPr>
                <w:rFonts w:ascii="Arial" w:hAnsi="Arial"/>
                <w:sz w:val="20"/>
              </w:rPr>
              <w:t>Reglamentación chilena: DIRECTEMAR, zarpe, documentación obligatoria</w:t>
            </w:r>
          </w:p>
        </w:tc>
      </w:tr>
      <w:tr>
        <w:tc>
          <w:tcPr>
            <w:tcW w:type="dxa" w:w="4536"/>
          </w:tcPr>
          <w:p>
            <w:pPr>
              <w:spacing w:after="40"/>
            </w:pPr>
            <w:r>
              <w:rPr>
                <w:rFonts w:ascii="Arial" w:hAnsi="Arial"/>
                <w:b/>
                <w:color w:val="0D1B2E"/>
                <w:sz w:val="20"/>
              </w:rPr>
              <w:t>02:00 – 02:45</w:t>
            </w:r>
          </w:p>
        </w:tc>
        <w:tc>
          <w:tcPr>
            <w:tcW w:type="dxa" w:w="4536"/>
          </w:tcPr>
          <w:p>
            <w:pPr>
              <w:spacing w:after="40"/>
            </w:pPr>
            <w:r>
              <w:rPr>
                <w:rFonts w:ascii="Arial" w:hAnsi="Arial"/>
                <w:sz w:val="20"/>
              </w:rPr>
              <w:t>COLREGS: preferencia de paso · Luces de navegación · Señales sonoras</w:t>
            </w:r>
          </w:p>
        </w:tc>
      </w:tr>
      <w:tr>
        <w:tc>
          <w:tcPr>
            <w:tcW w:type="dxa" w:w="4536"/>
          </w:tcPr>
          <w:p>
            <w:pPr>
              <w:spacing w:after="40"/>
            </w:pPr>
            <w:r>
              <w:rPr>
                <w:rFonts w:ascii="Arial" w:hAnsi="Arial"/>
                <w:b/>
                <w:color w:val="0D1B2E"/>
                <w:sz w:val="20"/>
              </w:rPr>
              <w:t>02:45 – 03:00</w:t>
            </w:r>
          </w:p>
        </w:tc>
        <w:tc>
          <w:tcPr>
            <w:tcW w:type="dxa" w:w="4536"/>
          </w:tcPr>
          <w:p>
            <w:pPr>
              <w:spacing w:after="40"/>
            </w:pPr>
            <w:r>
              <w:rPr>
                <w:rFonts w:ascii="Arial" w:hAnsi="Arial"/>
                <w:sz w:val="20"/>
              </w:rPr>
              <w:t>Autoevaluación y cierre del día</w:t>
            </w:r>
          </w:p>
        </w:tc>
      </w:tr>
    </w:tbl>
    <w:p>
      <w:pPr>
        <w:spacing w:after="120"/>
      </w:pPr>
    </w:p>
    <w:p>
      <w:pPr>
        <w:spacing w:after="160"/>
      </w:pPr>
      <w:r>
        <w:rPr>
          <w:rFonts w:ascii="Arial" w:hAnsi="Arial"/>
          <w:color w:val="2C3E50"/>
          <w:sz w:val="22"/>
        </w:rPr>
        <w:t>El tiempo meteorológico y las reglas de tráfico marítimo son dos de los pilares de la seguridad en la navegación. El mar no perdona al que no conoce el cielo, y la reglamentación existe precisamente para que miles de embarcaciones compartan el mismo espacio sin colisionar.</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Objetivo del día</w:t>
            </w:r>
          </w:p>
          <w:p>
            <w:pPr>
              <w:spacing w:after="120"/>
              <w:ind w:left="170"/>
            </w:pPr>
            <w:r>
              <w:rPr>
                <w:rFonts w:ascii="Arial" w:hAnsi="Arial"/>
                <w:sz w:val="21"/>
              </w:rPr>
              <w:t>Al terminar esta sesión debes ser capaz de: interpretar un parte meteorológico; identificar señales de cambio de tiempo en el cielo y el mar; aplicar correctamente las reglas de preferencia de paso del COLREGS; identificar las luces de navegación reglamentarias; y conocer los procedimientos de zarpe según la normativa chilena.</w:t>
            </w:r>
          </w:p>
        </w:tc>
      </w:tr>
    </w:tbl>
    <w:p>
      <w:pPr>
        <w:spacing w:after="80"/>
      </w:pPr>
    </w:p>
    <w:p>
      <w:pPr>
        <w:spacing w:before="280" w:after="80"/>
      </w:pPr>
      <w:r>
        <w:rPr>
          <w:rFonts w:ascii="Arial" w:hAnsi="Arial"/>
          <w:b/>
          <w:color w:val="0D1B2E"/>
          <w:sz w:val="28"/>
        </w:rPr>
        <w:t>1. Meteorología Náutica</w:t>
      </w:r>
    </w:p>
    <w:p>
      <w:pPr>
        <w:spacing w:after="160"/>
      </w:pPr>
      <w:r>
        <w:rPr>
          <w:rFonts w:ascii="Arial" w:hAnsi="Arial"/>
          <w:color w:val="2C3E50"/>
          <w:sz w:val="22"/>
        </w:rPr>
        <w:t>La meteorología náutica no es solo saber si lloverá. Es anticipar el viento, las olas y las condiciones que afectarán la seguridad y la comodidad del viaje antes de que sea demasiado tarde para cambiar el plan.</w:t>
      </w:r>
    </w:p>
    <w:p>
      <w:pPr>
        <w:spacing w:before="200" w:after="60"/>
      </w:pPr>
      <w:r>
        <w:rPr>
          <w:rFonts w:ascii="Arial" w:hAnsi="Arial"/>
          <w:b/>
          <w:color w:val="C4A264"/>
          <w:sz w:val="24"/>
        </w:rPr>
        <w:t>La atmósfera y el viento</w:t>
      </w:r>
    </w:p>
    <w:p>
      <w:pPr>
        <w:spacing w:after="160"/>
      </w:pPr>
      <w:r>
        <w:rPr>
          <w:rFonts w:ascii="Arial" w:hAnsi="Arial"/>
          <w:color w:val="2C3E50"/>
          <w:sz w:val="22"/>
        </w:rPr>
        <w:t>El viento es el movimiento horizontal del aire causado por diferencias de presión atmosférica. El aire se mueve desde zonas de alta presión (anticiclones) hacia zonas de baja presión (depresiones). En el hemisferio sur, el viento gira en sentido horario alrededor de los anticiclones y en sentido antihorario alrededor de las depresiones (lo contrario que en el hemisferio norte, por el efecto Coriolis).</w:t>
      </w:r>
    </w:p>
    <w:p>
      <w:pPr>
        <w:spacing w:before="200" w:after="60"/>
      </w:pPr>
      <w:r>
        <w:rPr>
          <w:rFonts w:ascii="Arial" w:hAnsi="Arial"/>
          <w:b/>
          <w:color w:val="C4A264"/>
          <w:sz w:val="24"/>
        </w:rPr>
        <w:t>Presión atmosférica: el barómetro</w:t>
      </w:r>
    </w:p>
    <w:p>
      <w:pPr>
        <w:spacing w:after="160"/>
      </w:pPr>
      <w:r>
        <w:rPr>
          <w:rFonts w:ascii="Arial" w:hAnsi="Arial"/>
          <w:color w:val="2C3E50"/>
          <w:sz w:val="22"/>
        </w:rPr>
        <w:t>La presión atmosférica normal al nivel del mar es de 1013 hPa (hectopascales, antes llamados milibares). Las variaciones de presión predicen el tiempo: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LECTURA</w:t>
            </w:r>
          </w:p>
        </w:tc>
        <w:tc>
          <w:tcPr>
            <w:tcW w:type="dxa" w:w="4536"/>
            <w:shd w:val="clear" w:fill="0D1B2E"/>
          </w:tcPr>
          <w:p>
            <w:r>
              <w:rPr>
                <w:rFonts w:ascii="Arial" w:hAnsi="Arial"/>
                <w:b/>
                <w:color w:val="FFFFFF"/>
                <w:sz w:val="20"/>
              </w:rPr>
              <w:t>INTERPRETACIÓN</w:t>
            </w:r>
          </w:p>
        </w:tc>
      </w:tr>
      <w:tr>
        <w:tc>
          <w:tcPr>
            <w:tcW w:type="dxa" w:w="4536"/>
          </w:tcPr>
          <w:p>
            <w:pPr>
              <w:spacing w:after="40"/>
            </w:pPr>
            <w:r>
              <w:rPr>
                <w:rFonts w:ascii="Arial" w:hAnsi="Arial"/>
                <w:b/>
                <w:color w:val="0D1B2E"/>
                <w:sz w:val="20"/>
              </w:rPr>
              <w:t>Presión alta y estable (&gt;1020 hPa)</w:t>
            </w:r>
          </w:p>
        </w:tc>
        <w:tc>
          <w:tcPr>
            <w:tcW w:type="dxa" w:w="4536"/>
          </w:tcPr>
          <w:p>
            <w:pPr>
              <w:spacing w:after="40"/>
            </w:pPr>
            <w:r>
              <w:rPr>
                <w:rFonts w:ascii="Arial" w:hAnsi="Arial"/>
                <w:sz w:val="20"/>
              </w:rPr>
              <w:t>Tiempo estable, vientos suaves, buen tiempo. Los anticiclones traen los días soleados y con poco viento.</w:t>
            </w:r>
          </w:p>
        </w:tc>
      </w:tr>
      <w:tr>
        <w:tc>
          <w:tcPr>
            <w:tcW w:type="dxa" w:w="4536"/>
          </w:tcPr>
          <w:p>
            <w:pPr>
              <w:spacing w:after="40"/>
            </w:pPr>
            <w:r>
              <w:rPr>
                <w:rFonts w:ascii="Arial" w:hAnsi="Arial"/>
                <w:b/>
                <w:color w:val="0D1B2E"/>
                <w:sz w:val="20"/>
              </w:rPr>
              <w:t>Presión en caída lenta (&lt;3 hPa en 3h)</w:t>
            </w:r>
          </w:p>
        </w:tc>
        <w:tc>
          <w:tcPr>
            <w:tcW w:type="dxa" w:w="4536"/>
          </w:tcPr>
          <w:p>
            <w:pPr>
              <w:spacing w:after="40"/>
            </w:pPr>
            <w:r>
              <w:rPr>
                <w:rFonts w:ascii="Arial" w:hAnsi="Arial"/>
                <w:sz w:val="20"/>
              </w:rPr>
              <w:t>Tiempo cambiando, posible empeoramiento en las próximas 12–24 horas. Vigilar la tendencia.</w:t>
            </w:r>
          </w:p>
        </w:tc>
      </w:tr>
      <w:tr>
        <w:tc>
          <w:tcPr>
            <w:tcW w:type="dxa" w:w="4536"/>
          </w:tcPr>
          <w:p>
            <w:pPr>
              <w:spacing w:after="40"/>
            </w:pPr>
            <w:r>
              <w:rPr>
                <w:rFonts w:ascii="Arial" w:hAnsi="Arial"/>
                <w:b/>
                <w:color w:val="0D1B2E"/>
                <w:sz w:val="20"/>
              </w:rPr>
              <w:t>Caída rápida (3–6 hPa en 3h)</w:t>
            </w:r>
          </w:p>
        </w:tc>
        <w:tc>
          <w:tcPr>
            <w:tcW w:type="dxa" w:w="4536"/>
          </w:tcPr>
          <w:p>
            <w:pPr>
              <w:spacing w:after="40"/>
            </w:pPr>
            <w:r>
              <w:rPr>
                <w:rFonts w:ascii="Arial" w:hAnsi="Arial"/>
                <w:sz w:val="20"/>
              </w:rPr>
              <w:t>Empeoramiento significativo próximo. Considerar regreso a puerto.</w:t>
            </w:r>
          </w:p>
        </w:tc>
      </w:tr>
      <w:tr>
        <w:tc>
          <w:tcPr>
            <w:tcW w:type="dxa" w:w="4536"/>
          </w:tcPr>
          <w:p>
            <w:pPr>
              <w:spacing w:after="40"/>
            </w:pPr>
            <w:r>
              <w:rPr>
                <w:rFonts w:ascii="Arial" w:hAnsi="Arial"/>
                <w:b/>
                <w:color w:val="0D1B2E"/>
                <w:sz w:val="20"/>
              </w:rPr>
              <w:t>Caída muy rápida (&gt;6 hPa en 3h)</w:t>
            </w:r>
          </w:p>
        </w:tc>
        <w:tc>
          <w:tcPr>
            <w:tcW w:type="dxa" w:w="4536"/>
          </w:tcPr>
          <w:p>
            <w:pPr>
              <w:spacing w:after="40"/>
            </w:pPr>
            <w:r>
              <w:rPr>
                <w:rFonts w:ascii="Arial" w:hAnsi="Arial"/>
                <w:sz w:val="20"/>
              </w:rPr>
              <w:t>Temporal inminente. Buscar refugio inmediatamente.</w:t>
            </w:r>
          </w:p>
        </w:tc>
      </w:tr>
      <w:tr>
        <w:tc>
          <w:tcPr>
            <w:tcW w:type="dxa" w:w="4536"/>
          </w:tcPr>
          <w:p>
            <w:pPr>
              <w:spacing w:after="40"/>
            </w:pPr>
            <w:r>
              <w:rPr>
                <w:rFonts w:ascii="Arial" w:hAnsi="Arial"/>
                <w:b/>
                <w:color w:val="0D1B2E"/>
                <w:sz w:val="20"/>
              </w:rPr>
              <w:t>Presión baja (&lt;990 hPa)</w:t>
            </w:r>
          </w:p>
        </w:tc>
        <w:tc>
          <w:tcPr>
            <w:tcW w:type="dxa" w:w="4536"/>
          </w:tcPr>
          <w:p>
            <w:pPr>
              <w:spacing w:after="40"/>
            </w:pPr>
            <w:r>
              <w:rPr>
                <w:rFonts w:ascii="Arial" w:hAnsi="Arial"/>
                <w:sz w:val="20"/>
              </w:rPr>
              <w:t>Sistema de baja presión activo. Viento fuerte probable, posible temporal.</w:t>
            </w:r>
          </w:p>
        </w:tc>
      </w:tr>
      <w:tr>
        <w:tc>
          <w:tcPr>
            <w:tcW w:type="dxa" w:w="4536"/>
          </w:tcPr>
          <w:p>
            <w:pPr>
              <w:spacing w:after="40"/>
            </w:pPr>
            <w:r>
              <w:rPr>
                <w:rFonts w:ascii="Arial" w:hAnsi="Arial"/>
                <w:b/>
                <w:color w:val="0D1B2E"/>
                <w:sz w:val="20"/>
              </w:rPr>
              <w:t>Presión subiendo después de baja</w:t>
            </w:r>
          </w:p>
        </w:tc>
        <w:tc>
          <w:tcPr>
            <w:tcW w:type="dxa" w:w="4536"/>
          </w:tcPr>
          <w:p>
            <w:pPr>
              <w:spacing w:after="40"/>
            </w:pPr>
            <w:r>
              <w:rPr>
                <w:rFonts w:ascii="Arial" w:hAnsi="Arial"/>
                <w:sz w:val="20"/>
              </w:rPr>
              <w:t>El tiempo está mejorando. El viento puede ser aún fuerte pero disminuirá.</w:t>
            </w:r>
          </w:p>
        </w:tc>
      </w:tr>
    </w:tbl>
    <w:p>
      <w:pPr>
        <w:spacing w:after="120"/>
      </w:pPr>
    </w:p>
    <w:p>
      <w:pPr>
        <w:spacing w:before="200" w:after="60"/>
      </w:pPr>
      <w:r>
        <w:rPr>
          <w:rFonts w:ascii="Arial" w:hAnsi="Arial"/>
          <w:b/>
          <w:color w:val="C4A264"/>
          <w:sz w:val="24"/>
        </w:rPr>
        <w:t>Los frentes meteorológicos</w:t>
      </w:r>
    </w:p>
    <w:p>
      <w:pPr>
        <w:spacing w:after="160"/>
      </w:pPr>
      <w:r>
        <w:rPr>
          <w:rFonts w:ascii="Arial" w:hAnsi="Arial"/>
          <w:color w:val="2C3E50"/>
          <w:sz w:val="22"/>
        </w:rPr>
        <w:t>Un frente es la zona de contacto entre masas de aire de diferente temperatura. Son los responsables de la mayoría de los cambios bruscos de tiempo.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 DE FRENTE</w:t>
            </w:r>
          </w:p>
        </w:tc>
        <w:tc>
          <w:tcPr>
            <w:tcW w:type="dxa" w:w="4536"/>
            <w:shd w:val="clear" w:fill="0D1B2E"/>
          </w:tcPr>
          <w:p>
            <w:r>
              <w:rPr>
                <w:rFonts w:ascii="Arial" w:hAnsi="Arial"/>
                <w:b/>
                <w:color w:val="FFFFFF"/>
                <w:sz w:val="20"/>
              </w:rPr>
              <w:t>DESCRIPCIÓN Y SEÑALES</w:t>
            </w:r>
          </w:p>
        </w:tc>
      </w:tr>
      <w:tr>
        <w:tc>
          <w:tcPr>
            <w:tcW w:type="dxa" w:w="4536"/>
          </w:tcPr>
          <w:p>
            <w:pPr>
              <w:spacing w:after="40"/>
            </w:pPr>
            <w:r>
              <w:rPr>
                <w:rFonts w:ascii="Arial" w:hAnsi="Arial"/>
                <w:b/>
                <w:color w:val="0D1B2E"/>
                <w:sz w:val="20"/>
              </w:rPr>
              <w:t>Frente frío</w:t>
            </w:r>
          </w:p>
        </w:tc>
        <w:tc>
          <w:tcPr>
            <w:tcW w:type="dxa" w:w="4536"/>
          </w:tcPr>
          <w:p>
            <w:pPr>
              <w:spacing w:after="40"/>
            </w:pPr>
            <w:r>
              <w:rPr>
                <w:rFonts w:ascii="Arial" w:hAnsi="Arial"/>
                <w:sz w:val="20"/>
              </w:rPr>
              <w:t>Masa de aire frío que empuja y reemplaza aire cálido. En Chile: viento del SOS que sigue a viento del NNO. Lluvia intensa pero breve, seguida de despeje y viento frío del sur. Los frentes fríos del Pacífico sur son responsables de la mayoría de los temporales en Chile central.</w:t>
            </w:r>
          </w:p>
        </w:tc>
      </w:tr>
      <w:tr>
        <w:tc>
          <w:tcPr>
            <w:tcW w:type="dxa" w:w="4536"/>
          </w:tcPr>
          <w:p>
            <w:pPr>
              <w:spacing w:after="40"/>
            </w:pPr>
            <w:r>
              <w:rPr>
                <w:rFonts w:ascii="Arial" w:hAnsi="Arial"/>
                <w:b/>
                <w:color w:val="0D1B2E"/>
                <w:sz w:val="20"/>
              </w:rPr>
              <w:t>Frente cálido</w:t>
            </w:r>
          </w:p>
        </w:tc>
        <w:tc>
          <w:tcPr>
            <w:tcW w:type="dxa" w:w="4536"/>
          </w:tcPr>
          <w:p>
            <w:pPr>
              <w:spacing w:after="40"/>
            </w:pPr>
            <w:r>
              <w:rPr>
                <w:rFonts w:ascii="Arial" w:hAnsi="Arial"/>
                <w:sz w:val="20"/>
              </w:rPr>
              <w:t>Masa de aire cálido que se desliza sobre aire frío. Avanza más lento. Precede al frente frío. Trae lluvia continua, cielo nublado progresivamente, viento girando del norte al noreste.</w:t>
            </w:r>
          </w:p>
        </w:tc>
      </w:tr>
      <w:tr>
        <w:tc>
          <w:tcPr>
            <w:tcW w:type="dxa" w:w="4536"/>
          </w:tcPr>
          <w:p>
            <w:pPr>
              <w:spacing w:after="40"/>
            </w:pPr>
            <w:r>
              <w:rPr>
                <w:rFonts w:ascii="Arial" w:hAnsi="Arial"/>
                <w:b/>
                <w:color w:val="0D1B2E"/>
                <w:sz w:val="20"/>
              </w:rPr>
              <w:t>Frente ocluido</w:t>
            </w:r>
          </w:p>
        </w:tc>
        <w:tc>
          <w:tcPr>
            <w:tcW w:type="dxa" w:w="4536"/>
          </w:tcPr>
          <w:p>
            <w:pPr>
              <w:spacing w:after="40"/>
            </w:pPr>
            <w:r>
              <w:rPr>
                <w:rFonts w:ascii="Arial" w:hAnsi="Arial"/>
                <w:sz w:val="20"/>
              </w:rPr>
              <w:t>Cuando el frente frío alcanza al cálido y lo levanta del suelo. El tiempo más adverso se concentra en la zona de oclusión.</w:t>
            </w:r>
          </w:p>
        </w:tc>
      </w:tr>
      <w:tr>
        <w:tc>
          <w:tcPr>
            <w:tcW w:type="dxa" w:w="4536"/>
          </w:tcPr>
          <w:p>
            <w:pPr>
              <w:spacing w:after="40"/>
            </w:pPr>
            <w:r>
              <w:rPr>
                <w:rFonts w:ascii="Arial" w:hAnsi="Arial"/>
                <w:b/>
                <w:color w:val="0D1B2E"/>
                <w:sz w:val="20"/>
              </w:rPr>
              <w:t>Frente estacionario</w:t>
            </w:r>
          </w:p>
        </w:tc>
        <w:tc>
          <w:tcPr>
            <w:tcW w:type="dxa" w:w="4536"/>
          </w:tcPr>
          <w:p>
            <w:pPr>
              <w:spacing w:after="40"/>
            </w:pPr>
            <w:r>
              <w:rPr>
                <w:rFonts w:ascii="Arial" w:hAnsi="Arial"/>
                <w:sz w:val="20"/>
              </w:rPr>
              <w:t>Frente que no avanza. Trae tiempo lluvioso persistente en la misma zona durante días.</w:t>
            </w:r>
          </w:p>
        </w:tc>
      </w:tr>
    </w:tbl>
    <w:p>
      <w:pPr>
        <w:spacing w:after="120"/>
      </w:pPr>
    </w:p>
    <w:p>
      <w:pPr>
        <w:spacing w:before="200" w:after="60"/>
      </w:pPr>
      <w:r>
        <w:rPr>
          <w:rFonts w:ascii="Arial" w:hAnsi="Arial"/>
          <w:b/>
          <w:color w:val="C4A264"/>
          <w:sz w:val="24"/>
        </w:rPr>
        <w:t>Nubes: el manual de meteorología visual</w:t>
      </w:r>
    </w:p>
    <w:p>
      <w:pPr>
        <w:spacing w:after="160"/>
      </w:pPr>
      <w:r>
        <w:rPr>
          <w:rFonts w:ascii="Arial" w:hAnsi="Arial"/>
          <w:color w:val="2C3E50"/>
          <w:sz w:val="22"/>
        </w:rPr>
        <w:t>Las nubes son los indicadores más accesibles del estado atmosférico. Se clasifican por altura y forma: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 DE NUBE</w:t>
            </w:r>
          </w:p>
        </w:tc>
        <w:tc>
          <w:tcPr>
            <w:tcW w:type="dxa" w:w="4536"/>
            <w:shd w:val="clear" w:fill="0D1B2E"/>
          </w:tcPr>
          <w:p>
            <w:r>
              <w:rPr>
                <w:rFonts w:ascii="Arial" w:hAnsi="Arial"/>
                <w:b/>
                <w:color w:val="FFFFFF"/>
                <w:sz w:val="20"/>
              </w:rPr>
              <w:t>DESCRIPCIÓN E INTERPRETACIÓN</w:t>
            </w:r>
          </w:p>
        </w:tc>
      </w:tr>
      <w:tr>
        <w:tc>
          <w:tcPr>
            <w:tcW w:type="dxa" w:w="4536"/>
          </w:tcPr>
          <w:p>
            <w:pPr>
              <w:spacing w:after="40"/>
            </w:pPr>
            <w:r>
              <w:rPr>
                <w:rFonts w:ascii="Arial" w:hAnsi="Arial"/>
                <w:b/>
                <w:color w:val="0D1B2E"/>
                <w:sz w:val="20"/>
              </w:rPr>
              <w:t>Cirros (Ci)</w:t>
            </w:r>
          </w:p>
        </w:tc>
        <w:tc>
          <w:tcPr>
            <w:tcW w:type="dxa" w:w="4536"/>
          </w:tcPr>
          <w:p>
            <w:pPr>
              <w:spacing w:after="40"/>
            </w:pPr>
            <w:r>
              <w:rPr>
                <w:rFonts w:ascii="Arial" w:hAnsi="Arial"/>
                <w:sz w:val="20"/>
              </w:rPr>
              <w:t>Nubes altas (&gt;6.000m), delgadas, en forma de filamentos o velo blanquecino. Anuncian un frente cálido entre 12 y 24 horas. Si el cielo "se cubre de velo" progresivamente, el tiempo empeorará.</w:t>
            </w:r>
          </w:p>
        </w:tc>
      </w:tr>
      <w:tr>
        <w:tc>
          <w:tcPr>
            <w:tcW w:type="dxa" w:w="4536"/>
          </w:tcPr>
          <w:p>
            <w:pPr>
              <w:spacing w:after="40"/>
            </w:pPr>
            <w:r>
              <w:rPr>
                <w:rFonts w:ascii="Arial" w:hAnsi="Arial"/>
                <w:b/>
                <w:color w:val="0D1B2E"/>
                <w:sz w:val="20"/>
              </w:rPr>
              <w:t>Cirrocúmulos (Cc)</w:t>
            </w:r>
          </w:p>
        </w:tc>
        <w:tc>
          <w:tcPr>
            <w:tcW w:type="dxa" w:w="4536"/>
          </w:tcPr>
          <w:p>
            <w:pPr>
              <w:spacing w:after="40"/>
            </w:pPr>
            <w:r>
              <w:rPr>
                <w:rFonts w:ascii="Arial" w:hAnsi="Arial"/>
                <w:sz w:val="20"/>
              </w:rPr>
              <w:t>Nubes altas en forma de pequeñas bolas blancas ("cielo aborregado"). Anuncian cambio de tiempo en 24–48 horas.</w:t>
            </w:r>
          </w:p>
        </w:tc>
      </w:tr>
      <w:tr>
        <w:tc>
          <w:tcPr>
            <w:tcW w:type="dxa" w:w="4536"/>
          </w:tcPr>
          <w:p>
            <w:pPr>
              <w:spacing w:after="40"/>
            </w:pPr>
            <w:r>
              <w:rPr>
                <w:rFonts w:ascii="Arial" w:hAnsi="Arial"/>
                <w:b/>
                <w:color w:val="0D1B2E"/>
                <w:sz w:val="20"/>
              </w:rPr>
              <w:t>Altocúmulos (Ac)</w:t>
            </w:r>
          </w:p>
        </w:tc>
        <w:tc>
          <w:tcPr>
            <w:tcW w:type="dxa" w:w="4536"/>
          </w:tcPr>
          <w:p>
            <w:pPr>
              <w:spacing w:after="40"/>
            </w:pPr>
            <w:r>
              <w:rPr>
                <w:rFonts w:ascii="Arial" w:hAnsi="Arial"/>
                <w:sz w:val="20"/>
              </w:rPr>
              <w:t>Nubes medias (2.000–6.000m) en bolas o lenticulares. Pueden indicar inestabilidad.</w:t>
            </w:r>
          </w:p>
        </w:tc>
      </w:tr>
      <w:tr>
        <w:tc>
          <w:tcPr>
            <w:tcW w:type="dxa" w:w="4536"/>
          </w:tcPr>
          <w:p>
            <w:pPr>
              <w:spacing w:after="40"/>
            </w:pPr>
            <w:r>
              <w:rPr>
                <w:rFonts w:ascii="Arial" w:hAnsi="Arial"/>
                <w:b/>
                <w:color w:val="0D1B2E"/>
                <w:sz w:val="20"/>
              </w:rPr>
              <w:t>Altoestratos (As)</w:t>
            </w:r>
          </w:p>
        </w:tc>
        <w:tc>
          <w:tcPr>
            <w:tcW w:type="dxa" w:w="4536"/>
          </w:tcPr>
          <w:p>
            <w:pPr>
              <w:spacing w:after="40"/>
            </w:pPr>
            <w:r>
              <w:rPr>
                <w:rFonts w:ascii="Arial" w:hAnsi="Arial"/>
                <w:sz w:val="20"/>
              </w:rPr>
              <w:t>Nubes medias que forman un manto gris. El sol se ve "como a través de un cristal esmerilado". Lluvia probable en pocas horas.</w:t>
            </w:r>
          </w:p>
        </w:tc>
      </w:tr>
      <w:tr>
        <w:tc>
          <w:tcPr>
            <w:tcW w:type="dxa" w:w="4536"/>
          </w:tcPr>
          <w:p>
            <w:pPr>
              <w:spacing w:after="40"/>
            </w:pPr>
            <w:r>
              <w:rPr>
                <w:rFonts w:ascii="Arial" w:hAnsi="Arial"/>
                <w:b/>
                <w:color w:val="0D1B2E"/>
                <w:sz w:val="20"/>
              </w:rPr>
              <w:t>Nimboestratos (Ns)</w:t>
            </w:r>
          </w:p>
        </w:tc>
        <w:tc>
          <w:tcPr>
            <w:tcW w:type="dxa" w:w="4536"/>
          </w:tcPr>
          <w:p>
            <w:pPr>
              <w:spacing w:after="40"/>
            </w:pPr>
            <w:r>
              <w:rPr>
                <w:rFonts w:ascii="Arial" w:hAnsi="Arial"/>
                <w:sz w:val="20"/>
              </w:rPr>
              <w:t>Nubes medias-bajas oscuras y uniformes. Lluvia continua. Si vienen avanzando rápido, frente activo.</w:t>
            </w:r>
          </w:p>
        </w:tc>
      </w:tr>
      <w:tr>
        <w:tc>
          <w:tcPr>
            <w:tcW w:type="dxa" w:w="4536"/>
          </w:tcPr>
          <w:p>
            <w:pPr>
              <w:spacing w:after="40"/>
            </w:pPr>
            <w:r>
              <w:rPr>
                <w:rFonts w:ascii="Arial" w:hAnsi="Arial"/>
                <w:b/>
                <w:color w:val="0D1B2E"/>
                <w:sz w:val="20"/>
              </w:rPr>
              <w:t>Estratocúmulos (Sc)</w:t>
            </w:r>
          </w:p>
        </w:tc>
        <w:tc>
          <w:tcPr>
            <w:tcW w:type="dxa" w:w="4536"/>
          </w:tcPr>
          <w:p>
            <w:pPr>
              <w:spacing w:after="40"/>
            </w:pPr>
            <w:r>
              <w:rPr>
                <w:rFonts w:ascii="Arial" w:hAnsi="Arial"/>
                <w:sz w:val="20"/>
              </w:rPr>
              <w:t>Nubes bajas en capas irregulares. Comunes en la costa de Chile (nubosidad baja de invierno). No siempre traen lluvia.</w:t>
            </w:r>
          </w:p>
        </w:tc>
      </w:tr>
      <w:tr>
        <w:tc>
          <w:tcPr>
            <w:tcW w:type="dxa" w:w="4536"/>
          </w:tcPr>
          <w:p>
            <w:pPr>
              <w:spacing w:after="40"/>
            </w:pPr>
            <w:r>
              <w:rPr>
                <w:rFonts w:ascii="Arial" w:hAnsi="Arial"/>
                <w:b/>
                <w:color w:val="0D1B2E"/>
                <w:sz w:val="20"/>
              </w:rPr>
              <w:t>Cúmulos (Cu)</w:t>
            </w:r>
          </w:p>
        </w:tc>
        <w:tc>
          <w:tcPr>
            <w:tcW w:type="dxa" w:w="4536"/>
          </w:tcPr>
          <w:p>
            <w:pPr>
              <w:spacing w:after="40"/>
            </w:pPr>
            <w:r>
              <w:rPr>
                <w:rFonts w:ascii="Arial" w:hAnsi="Arial"/>
                <w:sz w:val="20"/>
              </w:rPr>
              <w:t>Nubes bajas en forma de coliflor o montaña. Tiempo variable. Si son pequeños y de desarrollo vertical limitado: buen tiempo. Si crecen verticalmente: posible tormenta.</w:t>
            </w:r>
          </w:p>
        </w:tc>
      </w:tr>
      <w:tr>
        <w:tc>
          <w:tcPr>
            <w:tcW w:type="dxa" w:w="4536"/>
          </w:tcPr>
          <w:p>
            <w:pPr>
              <w:spacing w:after="40"/>
            </w:pPr>
            <w:r>
              <w:rPr>
                <w:rFonts w:ascii="Arial" w:hAnsi="Arial"/>
                <w:b/>
                <w:color w:val="0D1B2E"/>
                <w:sz w:val="20"/>
              </w:rPr>
              <w:t>Cumulonimbos (Cb)</w:t>
            </w:r>
          </w:p>
        </w:tc>
        <w:tc>
          <w:tcPr>
            <w:tcW w:type="dxa" w:w="4536"/>
          </w:tcPr>
          <w:p>
            <w:pPr>
              <w:spacing w:after="40"/>
            </w:pPr>
            <w:r>
              <w:rPr>
                <w:rFonts w:ascii="Arial" w:hAnsi="Arial"/>
                <w:sz w:val="20"/>
              </w:rPr>
              <w:t>Las nubes más peligrosas. Grandes "castillos" de nubes de hasta 15.000m. Traen tormentas eléctricas, granizo y ráfagas violentas. Si ves un CB acercándose, busca refugio inmediatamente.</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Señales de mal tiempo en el cielo de Chile</w:t>
            </w:r>
          </w:p>
          <w:p>
            <w:pPr>
              <w:spacing w:after="120"/>
              <w:ind w:left="170"/>
            </w:pPr>
            <w:r>
              <w:rPr>
                <w:rFonts w:ascii="Arial" w:hAnsi="Arial"/>
                <w:sz w:val="21"/>
              </w:rPr>
              <w:t>• Amanece con cielo rojo intenso: "Cielo rojo al amanecer, marinero a proteger". Mal tiempo probable.</w:t>
              <w:br/>
              <w:t>• Velo cirroestrato con halo solar o lunar: frente cálido aproximándose, lluvia en 12–24h.</w:t>
              <w:br/>
              <w:t>• Cumulonimbos visibles en el horizonte: tormenta localizada. Estimar distancia: sonido del trueno en segundos ÷ 3 = km de distancia.</w:t>
              <w:br/>
              <w:t>• Viento que gira hacia el norte (abona): frente frío aproximándose desde el oeste.</w:t>
              <w:br/>
              <w:t>• Viento que gira hacia el sur (mejora): frente frío que ya pasó.</w:t>
            </w:r>
          </w:p>
        </w:tc>
      </w:tr>
    </w:tbl>
    <w:p>
      <w:pPr>
        <w:spacing w:after="80"/>
      </w:pPr>
    </w:p>
    <w:p>
      <w:pPr>
        <w:spacing w:before="200" w:after="60"/>
      </w:pPr>
      <w:r>
        <w:rPr>
          <w:rFonts w:ascii="Arial" w:hAnsi="Arial"/>
          <w:b/>
          <w:color w:val="C4A264"/>
          <w:sz w:val="24"/>
        </w:rPr>
        <w:t>La Escala de Beaufort — descripción completa</w:t>
      </w:r>
    </w:p>
    <w:tbl>
      <w:tblPr>
        <w:tblStyle w:val="TableGrid"/>
        <w:tblW w:type="auto" w:w="0"/>
        <w:jc w:val="left"/>
        <w:tblLook w:firstColumn="1" w:firstRow="1" w:lastColumn="0" w:lastRow="0" w:noHBand="0" w:noVBand="1" w:val="04A0"/>
      </w:tblPr>
      <w:tblGrid>
        <w:gridCol w:w="2268"/>
        <w:gridCol w:w="2268"/>
        <w:gridCol w:w="2268"/>
        <w:gridCol w:w="2268"/>
      </w:tblGrid>
      <w:tr>
        <w:tc>
          <w:tcPr>
            <w:tcW w:type="dxa" w:w="2268"/>
            <w:shd w:val="clear" w:fill="0D1B2E"/>
          </w:tcPr>
          <w:p>
            <w:r>
              <w:rPr>
                <w:rFonts w:ascii="Arial" w:hAnsi="Arial"/>
                <w:b/>
                <w:color w:val="FFFFFF"/>
                <w:sz w:val="20"/>
              </w:rPr>
              <w:t>BEAUFORT</w:t>
            </w:r>
          </w:p>
        </w:tc>
        <w:tc>
          <w:tcPr>
            <w:tcW w:type="dxa" w:w="2268"/>
            <w:shd w:val="clear" w:fill="0D1B2E"/>
          </w:tcPr>
          <w:p>
            <w:r>
              <w:rPr>
                <w:rFonts w:ascii="Arial" w:hAnsi="Arial"/>
                <w:b/>
                <w:color w:val="FFFFFF"/>
                <w:sz w:val="20"/>
              </w:rPr>
              <w:t>km/h</w:t>
            </w:r>
          </w:p>
        </w:tc>
        <w:tc>
          <w:tcPr>
            <w:tcW w:type="dxa" w:w="2268"/>
            <w:shd w:val="clear" w:fill="0D1B2E"/>
          </w:tcPr>
          <w:p>
            <w:r>
              <w:rPr>
                <w:rFonts w:ascii="Arial" w:hAnsi="Arial"/>
                <w:b/>
                <w:color w:val="FFFFFF"/>
                <w:sz w:val="20"/>
              </w:rPr>
              <w:t>DENOMINACIÓN</w:t>
            </w:r>
          </w:p>
        </w:tc>
        <w:tc>
          <w:tcPr>
            <w:tcW w:type="dxa" w:w="2268"/>
            <w:shd w:val="clear" w:fill="0D1B2E"/>
          </w:tcPr>
          <w:p>
            <w:r>
              <w:rPr>
                <w:rFonts w:ascii="Arial" w:hAnsi="Arial"/>
                <w:b/>
                <w:color w:val="FFFFFF"/>
                <w:sz w:val="20"/>
              </w:rPr>
              <w:t>ESTADO DEL MAR</w:t>
            </w:r>
          </w:p>
        </w:tc>
      </w:tr>
      <w:tr>
        <w:tc>
          <w:tcPr>
            <w:tcW w:type="dxa" w:w="2268"/>
          </w:tcPr>
          <w:p>
            <w:pPr>
              <w:spacing w:after="40"/>
            </w:pPr>
            <w:r>
              <w:rPr>
                <w:rFonts w:ascii="Arial" w:hAnsi="Arial"/>
                <w:b/>
                <w:color w:val="0D1B2E"/>
                <w:sz w:val="20"/>
              </w:rPr>
              <w:t>0</w:t>
            </w:r>
          </w:p>
        </w:tc>
        <w:tc>
          <w:tcPr>
            <w:tcW w:type="dxa" w:w="2268"/>
          </w:tcPr>
          <w:p>
            <w:pPr>
              <w:spacing w:after="40"/>
            </w:pPr>
            <w:r>
              <w:rPr>
                <w:rFonts w:ascii="Arial" w:hAnsi="Arial"/>
                <w:sz w:val="20"/>
              </w:rPr>
              <w:t>&lt; 1</w:t>
            </w:r>
          </w:p>
        </w:tc>
        <w:tc>
          <w:tcPr>
            <w:tcW w:type="dxa" w:w="2268"/>
          </w:tcPr>
          <w:p>
            <w:pPr>
              <w:spacing w:after="40"/>
            </w:pPr>
            <w:r>
              <w:rPr>
                <w:rFonts w:ascii="Arial" w:hAnsi="Arial"/>
                <w:sz w:val="20"/>
              </w:rPr>
              <w:t>Calma</w:t>
            </w:r>
          </w:p>
        </w:tc>
        <w:tc>
          <w:tcPr>
            <w:tcW w:type="dxa" w:w="2268"/>
          </w:tcPr>
          <w:p>
            <w:pPr>
              <w:spacing w:after="40"/>
            </w:pPr>
            <w:r>
              <w:rPr>
                <w:rFonts w:ascii="Arial" w:hAnsi="Arial"/>
                <w:sz w:val="20"/>
              </w:rPr>
              <w:t>Mar como espejo. Sin viento.</w:t>
            </w:r>
          </w:p>
        </w:tc>
      </w:tr>
      <w:tr>
        <w:tc>
          <w:tcPr>
            <w:tcW w:type="dxa" w:w="2268"/>
          </w:tcPr>
          <w:p>
            <w:pPr>
              <w:spacing w:after="40"/>
            </w:pPr>
            <w:r>
              <w:rPr>
                <w:rFonts w:ascii="Arial" w:hAnsi="Arial"/>
                <w:b/>
                <w:color w:val="0D1B2E"/>
                <w:sz w:val="20"/>
              </w:rPr>
              <w:t>1</w:t>
            </w:r>
          </w:p>
        </w:tc>
        <w:tc>
          <w:tcPr>
            <w:tcW w:type="dxa" w:w="2268"/>
          </w:tcPr>
          <w:p>
            <w:pPr>
              <w:spacing w:after="40"/>
            </w:pPr>
            <w:r>
              <w:rPr>
                <w:rFonts w:ascii="Arial" w:hAnsi="Arial"/>
                <w:sz w:val="20"/>
              </w:rPr>
              <w:t>1–5</w:t>
            </w:r>
          </w:p>
        </w:tc>
        <w:tc>
          <w:tcPr>
            <w:tcW w:type="dxa" w:w="2268"/>
          </w:tcPr>
          <w:p>
            <w:pPr>
              <w:spacing w:after="40"/>
            </w:pPr>
            <w:r>
              <w:rPr>
                <w:rFonts w:ascii="Arial" w:hAnsi="Arial"/>
                <w:sz w:val="20"/>
              </w:rPr>
              <w:t>Ventolina</w:t>
            </w:r>
          </w:p>
        </w:tc>
        <w:tc>
          <w:tcPr>
            <w:tcW w:type="dxa" w:w="2268"/>
          </w:tcPr>
          <w:p>
            <w:pPr>
              <w:spacing w:after="40"/>
            </w:pPr>
            <w:r>
              <w:rPr>
                <w:rFonts w:ascii="Arial" w:hAnsi="Arial"/>
                <w:sz w:val="20"/>
              </w:rPr>
              <w:t>Pequeñas riachuelas en la superficie. Sin crestas.</w:t>
            </w:r>
          </w:p>
        </w:tc>
      </w:tr>
      <w:tr>
        <w:tc>
          <w:tcPr>
            <w:tcW w:type="dxa" w:w="2268"/>
          </w:tcPr>
          <w:p>
            <w:pPr>
              <w:spacing w:after="40"/>
            </w:pPr>
            <w:r>
              <w:rPr>
                <w:rFonts w:ascii="Arial" w:hAnsi="Arial"/>
                <w:b/>
                <w:color w:val="0D1B2E"/>
                <w:sz w:val="20"/>
              </w:rPr>
              <w:t>2</w:t>
            </w:r>
          </w:p>
        </w:tc>
        <w:tc>
          <w:tcPr>
            <w:tcW w:type="dxa" w:w="2268"/>
          </w:tcPr>
          <w:p>
            <w:pPr>
              <w:spacing w:after="40"/>
            </w:pPr>
            <w:r>
              <w:rPr>
                <w:rFonts w:ascii="Arial" w:hAnsi="Arial"/>
                <w:sz w:val="20"/>
              </w:rPr>
              <w:t>6–11</w:t>
            </w:r>
          </w:p>
        </w:tc>
        <w:tc>
          <w:tcPr>
            <w:tcW w:type="dxa" w:w="2268"/>
          </w:tcPr>
          <w:p>
            <w:pPr>
              <w:spacing w:after="40"/>
            </w:pPr>
            <w:r>
              <w:rPr>
                <w:rFonts w:ascii="Arial" w:hAnsi="Arial"/>
                <w:sz w:val="20"/>
              </w:rPr>
              <w:t>Brisa muy débil</w:t>
            </w:r>
          </w:p>
        </w:tc>
        <w:tc>
          <w:tcPr>
            <w:tcW w:type="dxa" w:w="2268"/>
          </w:tcPr>
          <w:p>
            <w:pPr>
              <w:spacing w:after="40"/>
            </w:pPr>
            <w:r>
              <w:rPr>
                <w:rFonts w:ascii="Arial" w:hAnsi="Arial"/>
                <w:sz w:val="20"/>
              </w:rPr>
              <w:t>Pequeñas olas cortas, crestas sin romper.</w:t>
            </w:r>
          </w:p>
        </w:tc>
      </w:tr>
      <w:tr>
        <w:tc>
          <w:tcPr>
            <w:tcW w:type="dxa" w:w="2268"/>
          </w:tcPr>
          <w:p>
            <w:pPr>
              <w:spacing w:after="40"/>
            </w:pPr>
            <w:r>
              <w:rPr>
                <w:rFonts w:ascii="Arial" w:hAnsi="Arial"/>
                <w:b/>
                <w:color w:val="0D1B2E"/>
                <w:sz w:val="20"/>
              </w:rPr>
              <w:t>3</w:t>
            </w:r>
          </w:p>
        </w:tc>
        <w:tc>
          <w:tcPr>
            <w:tcW w:type="dxa" w:w="2268"/>
          </w:tcPr>
          <w:p>
            <w:pPr>
              <w:spacing w:after="40"/>
            </w:pPr>
            <w:r>
              <w:rPr>
                <w:rFonts w:ascii="Arial" w:hAnsi="Arial"/>
                <w:sz w:val="20"/>
              </w:rPr>
              <w:t>12–19</w:t>
            </w:r>
          </w:p>
        </w:tc>
        <w:tc>
          <w:tcPr>
            <w:tcW w:type="dxa" w:w="2268"/>
          </w:tcPr>
          <w:p>
            <w:pPr>
              <w:spacing w:after="40"/>
            </w:pPr>
            <w:r>
              <w:rPr>
                <w:rFonts w:ascii="Arial" w:hAnsi="Arial"/>
                <w:sz w:val="20"/>
              </w:rPr>
              <w:t>Brisa débil</w:t>
            </w:r>
          </w:p>
        </w:tc>
        <w:tc>
          <w:tcPr>
            <w:tcW w:type="dxa" w:w="2268"/>
          </w:tcPr>
          <w:p>
            <w:pPr>
              <w:spacing w:after="40"/>
            </w:pPr>
            <w:r>
              <w:rPr>
                <w:rFonts w:ascii="Arial" w:hAnsi="Arial"/>
                <w:sz w:val="20"/>
              </w:rPr>
              <w:t>Olas pequeñas, algunas crestas blancas.</w:t>
            </w:r>
          </w:p>
        </w:tc>
      </w:tr>
      <w:tr>
        <w:tc>
          <w:tcPr>
            <w:tcW w:type="dxa" w:w="2268"/>
          </w:tcPr>
          <w:p>
            <w:pPr>
              <w:spacing w:after="40"/>
            </w:pPr>
            <w:r>
              <w:rPr>
                <w:rFonts w:ascii="Arial" w:hAnsi="Arial"/>
                <w:b/>
                <w:color w:val="0D1B2E"/>
                <w:sz w:val="20"/>
              </w:rPr>
              <w:t>4</w:t>
            </w:r>
          </w:p>
        </w:tc>
        <w:tc>
          <w:tcPr>
            <w:tcW w:type="dxa" w:w="2268"/>
          </w:tcPr>
          <w:p>
            <w:pPr>
              <w:spacing w:after="40"/>
            </w:pPr>
            <w:r>
              <w:rPr>
                <w:rFonts w:ascii="Arial" w:hAnsi="Arial"/>
                <w:sz w:val="20"/>
              </w:rPr>
              <w:t>20–28</w:t>
            </w:r>
          </w:p>
        </w:tc>
        <w:tc>
          <w:tcPr>
            <w:tcW w:type="dxa" w:w="2268"/>
          </w:tcPr>
          <w:p>
            <w:pPr>
              <w:spacing w:after="40"/>
            </w:pPr>
            <w:r>
              <w:rPr>
                <w:rFonts w:ascii="Arial" w:hAnsi="Arial"/>
                <w:sz w:val="20"/>
              </w:rPr>
              <w:t>Brisa moderada</w:t>
            </w:r>
          </w:p>
        </w:tc>
        <w:tc>
          <w:tcPr>
            <w:tcW w:type="dxa" w:w="2268"/>
          </w:tcPr>
          <w:p>
            <w:pPr>
              <w:spacing w:after="40"/>
            </w:pPr>
            <w:r>
              <w:rPr>
                <w:rFonts w:ascii="Arial" w:hAnsi="Arial"/>
                <w:sz w:val="20"/>
              </w:rPr>
              <w:t>Olas pequeñas medianas, crestas blancas frecuentes.</w:t>
            </w:r>
          </w:p>
        </w:tc>
      </w:tr>
      <w:tr>
        <w:tc>
          <w:tcPr>
            <w:tcW w:type="dxa" w:w="2268"/>
          </w:tcPr>
          <w:p>
            <w:pPr>
              <w:spacing w:after="40"/>
            </w:pPr>
            <w:r>
              <w:rPr>
                <w:rFonts w:ascii="Arial" w:hAnsi="Arial"/>
                <w:b/>
                <w:color w:val="0D1B2E"/>
                <w:sz w:val="20"/>
              </w:rPr>
              <w:t>5</w:t>
            </w:r>
          </w:p>
        </w:tc>
        <w:tc>
          <w:tcPr>
            <w:tcW w:type="dxa" w:w="2268"/>
          </w:tcPr>
          <w:p>
            <w:pPr>
              <w:spacing w:after="40"/>
            </w:pPr>
            <w:r>
              <w:rPr>
                <w:rFonts w:ascii="Arial" w:hAnsi="Arial"/>
                <w:sz w:val="20"/>
              </w:rPr>
              <w:t>29–38</w:t>
            </w:r>
          </w:p>
        </w:tc>
        <w:tc>
          <w:tcPr>
            <w:tcW w:type="dxa" w:w="2268"/>
          </w:tcPr>
          <w:p>
            <w:pPr>
              <w:spacing w:after="40"/>
            </w:pPr>
            <w:r>
              <w:rPr>
                <w:rFonts w:ascii="Arial" w:hAnsi="Arial"/>
                <w:sz w:val="20"/>
              </w:rPr>
              <w:t>Brisa fresca</w:t>
            </w:r>
          </w:p>
        </w:tc>
        <w:tc>
          <w:tcPr>
            <w:tcW w:type="dxa" w:w="2268"/>
          </w:tcPr>
          <w:p>
            <w:pPr>
              <w:spacing w:after="40"/>
            </w:pPr>
            <w:r>
              <w:rPr>
                <w:rFonts w:ascii="Arial" w:hAnsi="Arial"/>
                <w:sz w:val="20"/>
              </w:rPr>
              <w:t>Olas moderadas, forma alargada, espuma en crestas. Límite para iniciantes.</w:t>
            </w:r>
          </w:p>
        </w:tc>
      </w:tr>
      <w:tr>
        <w:tc>
          <w:tcPr>
            <w:tcW w:type="dxa" w:w="2268"/>
          </w:tcPr>
          <w:p>
            <w:pPr>
              <w:spacing w:after="40"/>
            </w:pPr>
            <w:r>
              <w:rPr>
                <w:rFonts w:ascii="Arial" w:hAnsi="Arial"/>
                <w:b/>
                <w:color w:val="0D1B2E"/>
                <w:sz w:val="20"/>
              </w:rPr>
              <w:t>6</w:t>
            </w:r>
          </w:p>
        </w:tc>
        <w:tc>
          <w:tcPr>
            <w:tcW w:type="dxa" w:w="2268"/>
          </w:tcPr>
          <w:p>
            <w:pPr>
              <w:spacing w:after="40"/>
            </w:pPr>
            <w:r>
              <w:rPr>
                <w:rFonts w:ascii="Arial" w:hAnsi="Arial"/>
                <w:sz w:val="20"/>
              </w:rPr>
              <w:t>39–49</w:t>
            </w:r>
          </w:p>
        </w:tc>
        <w:tc>
          <w:tcPr>
            <w:tcW w:type="dxa" w:w="2268"/>
          </w:tcPr>
          <w:p>
            <w:pPr>
              <w:spacing w:after="40"/>
            </w:pPr>
            <w:r>
              <w:rPr>
                <w:rFonts w:ascii="Arial" w:hAnsi="Arial"/>
                <w:sz w:val="20"/>
              </w:rPr>
              <w:t>Brisa fuerte</w:t>
            </w:r>
          </w:p>
        </w:tc>
        <w:tc>
          <w:tcPr>
            <w:tcW w:type="dxa" w:w="2268"/>
          </w:tcPr>
          <w:p>
            <w:pPr>
              <w:spacing w:after="40"/>
            </w:pPr>
            <w:r>
              <w:rPr>
                <w:rFonts w:ascii="Arial" w:hAnsi="Arial"/>
                <w:sz w:val="20"/>
              </w:rPr>
              <w:t>Olas grandes, espuma extensa en crestas. Límite PDB en bahía.</w:t>
            </w:r>
          </w:p>
        </w:tc>
      </w:tr>
      <w:tr>
        <w:tc>
          <w:tcPr>
            <w:tcW w:type="dxa" w:w="2268"/>
          </w:tcPr>
          <w:p>
            <w:pPr>
              <w:spacing w:after="40"/>
            </w:pPr>
            <w:r>
              <w:rPr>
                <w:rFonts w:ascii="Arial" w:hAnsi="Arial"/>
                <w:b/>
                <w:color w:val="0D1B2E"/>
                <w:sz w:val="20"/>
              </w:rPr>
              <w:t>7</w:t>
            </w:r>
          </w:p>
        </w:tc>
        <w:tc>
          <w:tcPr>
            <w:tcW w:type="dxa" w:w="2268"/>
          </w:tcPr>
          <w:p>
            <w:pPr>
              <w:spacing w:after="40"/>
            </w:pPr>
            <w:r>
              <w:rPr>
                <w:rFonts w:ascii="Arial" w:hAnsi="Arial"/>
                <w:sz w:val="20"/>
              </w:rPr>
              <w:t>50–61</w:t>
            </w:r>
          </w:p>
        </w:tc>
        <w:tc>
          <w:tcPr>
            <w:tcW w:type="dxa" w:w="2268"/>
          </w:tcPr>
          <w:p>
            <w:pPr>
              <w:spacing w:after="40"/>
            </w:pPr>
            <w:r>
              <w:rPr>
                <w:rFonts w:ascii="Arial" w:hAnsi="Arial"/>
                <w:sz w:val="20"/>
              </w:rPr>
              <w:t>Viento duro</w:t>
            </w:r>
          </w:p>
        </w:tc>
        <w:tc>
          <w:tcPr>
            <w:tcW w:type="dxa" w:w="2268"/>
          </w:tcPr>
          <w:p>
            <w:pPr>
              <w:spacing w:after="40"/>
            </w:pPr>
            <w:r>
              <w:rPr>
                <w:rFonts w:ascii="Arial" w:hAnsi="Arial"/>
                <w:sz w:val="20"/>
              </w:rPr>
              <w:t>Mar gruesa, espuma en rayas. Navegar con extrema cautela. Regresar.</w:t>
            </w:r>
          </w:p>
        </w:tc>
      </w:tr>
      <w:tr>
        <w:tc>
          <w:tcPr>
            <w:tcW w:type="dxa" w:w="2268"/>
          </w:tcPr>
          <w:p>
            <w:pPr>
              <w:spacing w:after="40"/>
            </w:pPr>
            <w:r>
              <w:rPr>
                <w:rFonts w:ascii="Arial" w:hAnsi="Arial"/>
                <w:b/>
                <w:color w:val="0D1B2E"/>
                <w:sz w:val="20"/>
              </w:rPr>
              <w:t>8</w:t>
            </w:r>
          </w:p>
        </w:tc>
        <w:tc>
          <w:tcPr>
            <w:tcW w:type="dxa" w:w="2268"/>
          </w:tcPr>
          <w:p>
            <w:pPr>
              <w:spacing w:after="40"/>
            </w:pPr>
            <w:r>
              <w:rPr>
                <w:rFonts w:ascii="Arial" w:hAnsi="Arial"/>
                <w:sz w:val="20"/>
              </w:rPr>
              <w:t>62–74</w:t>
            </w:r>
          </w:p>
        </w:tc>
        <w:tc>
          <w:tcPr>
            <w:tcW w:type="dxa" w:w="2268"/>
          </w:tcPr>
          <w:p>
            <w:pPr>
              <w:spacing w:after="40"/>
            </w:pPr>
            <w:r>
              <w:rPr>
                <w:rFonts w:ascii="Arial" w:hAnsi="Arial"/>
                <w:sz w:val="20"/>
              </w:rPr>
              <w:t>Temporal</w:t>
            </w:r>
          </w:p>
        </w:tc>
        <w:tc>
          <w:tcPr>
            <w:tcW w:type="dxa" w:w="2268"/>
          </w:tcPr>
          <w:p>
            <w:pPr>
              <w:spacing w:after="40"/>
            </w:pPr>
            <w:r>
              <w:rPr>
                <w:rFonts w:ascii="Arial" w:hAnsi="Arial"/>
                <w:sz w:val="20"/>
              </w:rPr>
              <w:t>Olas grandes, espuma densa. Peligro real. Buscar refugio.</w:t>
            </w:r>
          </w:p>
        </w:tc>
      </w:tr>
      <w:tr>
        <w:tc>
          <w:tcPr>
            <w:tcW w:type="dxa" w:w="2268"/>
          </w:tcPr>
          <w:p>
            <w:pPr>
              <w:spacing w:after="40"/>
            </w:pPr>
            <w:r>
              <w:rPr>
                <w:rFonts w:ascii="Arial" w:hAnsi="Arial"/>
                <w:b/>
                <w:color w:val="0D1B2E"/>
                <w:sz w:val="20"/>
              </w:rPr>
              <w:t>9</w:t>
            </w:r>
          </w:p>
        </w:tc>
        <w:tc>
          <w:tcPr>
            <w:tcW w:type="dxa" w:w="2268"/>
          </w:tcPr>
          <w:p>
            <w:pPr>
              <w:spacing w:after="40"/>
            </w:pPr>
            <w:r>
              <w:rPr>
                <w:rFonts w:ascii="Arial" w:hAnsi="Arial"/>
                <w:sz w:val="20"/>
              </w:rPr>
              <w:t>75–88</w:t>
            </w:r>
          </w:p>
        </w:tc>
        <w:tc>
          <w:tcPr>
            <w:tcW w:type="dxa" w:w="2268"/>
          </w:tcPr>
          <w:p>
            <w:pPr>
              <w:spacing w:after="40"/>
            </w:pPr>
            <w:r>
              <w:rPr>
                <w:rFonts w:ascii="Arial" w:hAnsi="Arial"/>
                <w:sz w:val="20"/>
              </w:rPr>
              <w:t>Temporal fuerte</w:t>
            </w:r>
          </w:p>
        </w:tc>
        <w:tc>
          <w:tcPr>
            <w:tcW w:type="dxa" w:w="2268"/>
          </w:tcPr>
          <w:p>
            <w:pPr>
              <w:spacing w:after="40"/>
            </w:pPr>
            <w:r>
              <w:rPr>
                <w:rFonts w:ascii="Arial" w:hAnsi="Arial"/>
                <w:sz w:val="20"/>
              </w:rPr>
              <w:t>Olas muy grandes, visibilidad reducida por espuma.</w:t>
            </w:r>
          </w:p>
        </w:tc>
      </w:tr>
      <w:tr>
        <w:tc>
          <w:tcPr>
            <w:tcW w:type="dxa" w:w="2268"/>
          </w:tcPr>
          <w:p>
            <w:pPr>
              <w:spacing w:after="40"/>
            </w:pPr>
            <w:r>
              <w:rPr>
                <w:rFonts w:ascii="Arial" w:hAnsi="Arial"/>
                <w:b/>
                <w:color w:val="0D1B2E"/>
                <w:sz w:val="20"/>
              </w:rPr>
              <w:t>10</w:t>
            </w:r>
          </w:p>
        </w:tc>
        <w:tc>
          <w:tcPr>
            <w:tcW w:type="dxa" w:w="2268"/>
          </w:tcPr>
          <w:p>
            <w:pPr>
              <w:spacing w:after="40"/>
            </w:pPr>
            <w:r>
              <w:rPr>
                <w:rFonts w:ascii="Arial" w:hAnsi="Arial"/>
                <w:sz w:val="20"/>
              </w:rPr>
              <w:t>89–102</w:t>
            </w:r>
          </w:p>
        </w:tc>
        <w:tc>
          <w:tcPr>
            <w:tcW w:type="dxa" w:w="2268"/>
          </w:tcPr>
          <w:p>
            <w:pPr>
              <w:spacing w:after="40"/>
            </w:pPr>
            <w:r>
              <w:rPr>
                <w:rFonts w:ascii="Arial" w:hAnsi="Arial"/>
                <w:sz w:val="20"/>
              </w:rPr>
              <w:t>Temporal duro</w:t>
            </w:r>
          </w:p>
        </w:tc>
        <w:tc>
          <w:tcPr>
            <w:tcW w:type="dxa" w:w="2268"/>
          </w:tcPr>
          <w:p>
            <w:pPr>
              <w:spacing w:after="40"/>
            </w:pPr>
            <w:r>
              <w:rPr>
                <w:rFonts w:ascii="Arial" w:hAnsi="Arial"/>
                <w:sz w:val="20"/>
              </w:rPr>
              <w:t>Olas extraordinariamente altas. Muy rara vez en bahías.</w:t>
            </w:r>
          </w:p>
        </w:tc>
      </w:tr>
      <w:tr>
        <w:tc>
          <w:tcPr>
            <w:tcW w:type="dxa" w:w="2268"/>
          </w:tcPr>
          <w:p>
            <w:pPr>
              <w:spacing w:after="40"/>
            </w:pPr>
            <w:r>
              <w:rPr>
                <w:rFonts w:ascii="Arial" w:hAnsi="Arial"/>
                <w:b/>
                <w:color w:val="0D1B2E"/>
                <w:sz w:val="20"/>
              </w:rPr>
              <w:t>11</w:t>
            </w:r>
          </w:p>
        </w:tc>
        <w:tc>
          <w:tcPr>
            <w:tcW w:type="dxa" w:w="2268"/>
          </w:tcPr>
          <w:p>
            <w:pPr>
              <w:spacing w:after="40"/>
            </w:pPr>
            <w:r>
              <w:rPr>
                <w:rFonts w:ascii="Arial" w:hAnsi="Arial"/>
                <w:sz w:val="20"/>
              </w:rPr>
              <w:t>103–117</w:t>
            </w:r>
          </w:p>
        </w:tc>
        <w:tc>
          <w:tcPr>
            <w:tcW w:type="dxa" w:w="2268"/>
          </w:tcPr>
          <w:p>
            <w:pPr>
              <w:spacing w:after="40"/>
            </w:pPr>
            <w:r>
              <w:rPr>
                <w:rFonts w:ascii="Arial" w:hAnsi="Arial"/>
                <w:sz w:val="20"/>
              </w:rPr>
              <w:t>Temporal violento</w:t>
            </w:r>
          </w:p>
        </w:tc>
        <w:tc>
          <w:tcPr>
            <w:tcW w:type="dxa" w:w="2268"/>
          </w:tcPr>
          <w:p>
            <w:pPr>
              <w:spacing w:after="40"/>
            </w:pPr>
            <w:r>
              <w:rPr>
                <w:rFonts w:ascii="Arial" w:hAnsi="Arial"/>
                <w:sz w:val="20"/>
              </w:rPr>
              <w:t>Rara vez experienciado. Estructura del barco en peligro.</w:t>
            </w:r>
          </w:p>
        </w:tc>
      </w:tr>
      <w:tr>
        <w:tc>
          <w:tcPr>
            <w:tcW w:type="dxa" w:w="2268"/>
          </w:tcPr>
          <w:p>
            <w:pPr>
              <w:spacing w:after="40"/>
            </w:pPr>
            <w:r>
              <w:rPr>
                <w:rFonts w:ascii="Arial" w:hAnsi="Arial"/>
                <w:b/>
                <w:color w:val="0D1B2E"/>
                <w:sz w:val="20"/>
              </w:rPr>
              <w:t>12</w:t>
            </w:r>
          </w:p>
        </w:tc>
        <w:tc>
          <w:tcPr>
            <w:tcW w:type="dxa" w:w="2268"/>
          </w:tcPr>
          <w:p>
            <w:pPr>
              <w:spacing w:after="40"/>
            </w:pPr>
            <w:r>
              <w:rPr>
                <w:rFonts w:ascii="Arial" w:hAnsi="Arial"/>
                <w:sz w:val="20"/>
              </w:rPr>
              <w:t>&gt;118</w:t>
            </w:r>
          </w:p>
        </w:tc>
        <w:tc>
          <w:tcPr>
            <w:tcW w:type="dxa" w:w="2268"/>
          </w:tcPr>
          <w:p>
            <w:pPr>
              <w:spacing w:after="40"/>
            </w:pPr>
            <w:r>
              <w:rPr>
                <w:rFonts w:ascii="Arial" w:hAnsi="Arial"/>
                <w:sz w:val="20"/>
              </w:rPr>
              <w:t>Huracán</w:t>
            </w:r>
          </w:p>
        </w:tc>
        <w:tc>
          <w:tcPr>
            <w:tcW w:type="dxa" w:w="2268"/>
          </w:tcPr>
          <w:p>
            <w:pPr>
              <w:spacing w:after="40"/>
            </w:pPr>
            <w:r>
              <w:rPr>
                <w:rFonts w:ascii="Arial" w:hAnsi="Arial"/>
                <w:sz w:val="20"/>
              </w:rPr>
              <w:t>Devastador. Daño generalizado.</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¿Cuándo salir con Beaufort 4–5?</w:t>
            </w:r>
          </w:p>
          <w:p>
            <w:pPr>
              <w:spacing w:after="120"/>
              <w:ind w:left="170"/>
            </w:pPr>
            <w:r>
              <w:rPr>
                <w:rFonts w:ascii="Arial" w:hAnsi="Arial"/>
                <w:sz w:val="21"/>
              </w:rPr>
              <w:t>Para el Patrón Deportivo de Bahía, las condiciones prácticas recomendadas son:</w:t>
              <w:br/>
              <w:t>• Beaufort 0–3: ideal para aprendizaje y salidas familiares</w:t>
              <w:br/>
              <w:t>• Beaufort 4: condiciones de práctica para patrones con experiencia básica</w:t>
              <w:br/>
              <w:t>• Beaufort 5–6: no recomendable para Patrón Deportivo de Bahía en embarcaciones pequeñas</w:t>
              <w:br/>
              <w:t>• Beaufort 7+: regresa a puerto o no salgas</w:t>
              <w:br/>
              <w:br/>
              <w:t>La amplitud de la bahía y la exposición al swell también importan: una bahía muy cerrada puede estar en calma con Beaufort 5 en el exterior.</w:t>
            </w:r>
          </w:p>
        </w:tc>
      </w:tr>
    </w:tbl>
    <w:p>
      <w:pPr>
        <w:spacing w:after="80"/>
      </w:pPr>
    </w:p>
    <w:p>
      <w:pPr>
        <w:spacing w:before="200" w:after="60"/>
      </w:pPr>
      <w:r>
        <w:rPr>
          <w:rFonts w:ascii="Arial" w:hAnsi="Arial"/>
          <w:b/>
          <w:color w:val="C4A264"/>
          <w:sz w:val="24"/>
        </w:rPr>
        <w:t>Fuentes de información meteorológica náutica en Chile</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FUENTE</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SHOA - Boletín Meteorológico Náutico</w:t>
            </w:r>
          </w:p>
        </w:tc>
        <w:tc>
          <w:tcPr>
            <w:tcW w:type="dxa" w:w="4536"/>
          </w:tcPr>
          <w:p>
            <w:pPr>
              <w:spacing w:after="40"/>
            </w:pPr>
            <w:r>
              <w:rPr>
                <w:rFonts w:ascii="Arial" w:hAnsi="Arial"/>
                <w:sz w:val="20"/>
              </w:rPr>
              <w:t>El parte oficial para náutica. Se emite dos veces al día y cubre toda la costa chilena por zonas. Incluye dirección, fuerza y rachas del viento, estado de la mar y visibilidad. www.shoa.cl</w:t>
            </w:r>
          </w:p>
        </w:tc>
      </w:tr>
      <w:tr>
        <w:tc>
          <w:tcPr>
            <w:tcW w:type="dxa" w:w="4536"/>
          </w:tcPr>
          <w:p>
            <w:pPr>
              <w:spacing w:after="40"/>
            </w:pPr>
            <w:r>
              <w:rPr>
                <w:rFonts w:ascii="Arial" w:hAnsi="Arial"/>
                <w:b/>
                <w:color w:val="0D1B2E"/>
                <w:sz w:val="20"/>
              </w:rPr>
              <w:t>Armada de Chile — Radio BHB</w:t>
            </w:r>
          </w:p>
        </w:tc>
        <w:tc>
          <w:tcPr>
            <w:tcW w:type="dxa" w:w="4536"/>
          </w:tcPr>
          <w:p>
            <w:pPr>
              <w:spacing w:after="40"/>
            </w:pPr>
            <w:r>
              <w:rPr>
                <w:rFonts w:ascii="Arial" w:hAnsi="Arial"/>
                <w:sz w:val="20"/>
              </w:rPr>
              <w:t>Transmite partes meteorológicos náuticos en VHF y HF a horas fijas. Consultar frecuencias y horarios en la Capitanía local.</w:t>
            </w:r>
          </w:p>
        </w:tc>
      </w:tr>
      <w:tr>
        <w:tc>
          <w:tcPr>
            <w:tcW w:type="dxa" w:w="4536"/>
          </w:tcPr>
          <w:p>
            <w:pPr>
              <w:spacing w:after="40"/>
            </w:pPr>
            <w:r>
              <w:rPr>
                <w:rFonts w:ascii="Arial" w:hAnsi="Arial"/>
                <w:b/>
                <w:color w:val="0D1B2E"/>
                <w:sz w:val="20"/>
              </w:rPr>
              <w:t>Windy.com</w:t>
            </w:r>
          </w:p>
        </w:tc>
        <w:tc>
          <w:tcPr>
            <w:tcW w:type="dxa" w:w="4536"/>
          </w:tcPr>
          <w:p>
            <w:pPr>
              <w:spacing w:after="40"/>
            </w:pPr>
            <w:r>
              <w:rPr>
                <w:rFonts w:ascii="Arial" w:hAnsi="Arial"/>
                <w:sz w:val="20"/>
              </w:rPr>
              <w:t>Herramienta visual de pronóstico de viento en tiempo real y hasta 10 días. Modelos GFS, ECMWF y Copernicus. Interfaz intuitiva con mapa de colores. Excelente para planificación.</w:t>
            </w:r>
          </w:p>
        </w:tc>
      </w:tr>
      <w:tr>
        <w:tc>
          <w:tcPr>
            <w:tcW w:type="dxa" w:w="4536"/>
          </w:tcPr>
          <w:p>
            <w:pPr>
              <w:spacing w:after="40"/>
            </w:pPr>
            <w:r>
              <w:rPr>
                <w:rFonts w:ascii="Arial" w:hAnsi="Arial"/>
                <w:b/>
                <w:color w:val="0D1B2E"/>
                <w:sz w:val="20"/>
              </w:rPr>
              <w:t>PredictWind</w:t>
            </w:r>
          </w:p>
        </w:tc>
        <w:tc>
          <w:tcPr>
            <w:tcW w:type="dxa" w:w="4536"/>
          </w:tcPr>
          <w:p>
            <w:pPr>
              <w:spacing w:after="40"/>
            </w:pPr>
            <w:r>
              <w:rPr>
                <w:rFonts w:ascii="Arial" w:hAnsi="Arial"/>
                <w:sz w:val="20"/>
              </w:rPr>
              <w:t>Servicio premium de pronóstico náutico. Muy preciso para zonas costeras. Permite descargar pronóstico para uso offshore sin conexión.</w:t>
            </w:r>
          </w:p>
        </w:tc>
      </w:tr>
      <w:tr>
        <w:tc>
          <w:tcPr>
            <w:tcW w:type="dxa" w:w="4536"/>
          </w:tcPr>
          <w:p>
            <w:pPr>
              <w:spacing w:after="40"/>
            </w:pPr>
            <w:r>
              <w:rPr>
                <w:rFonts w:ascii="Arial" w:hAnsi="Arial"/>
                <w:b/>
                <w:color w:val="0D1B2E"/>
                <w:sz w:val="20"/>
              </w:rPr>
              <w:t>Windguru</w:t>
            </w:r>
          </w:p>
        </w:tc>
        <w:tc>
          <w:tcPr>
            <w:tcW w:type="dxa" w:w="4536"/>
          </w:tcPr>
          <w:p>
            <w:pPr>
              <w:spacing w:after="40"/>
            </w:pPr>
            <w:r>
              <w:rPr>
                <w:rFonts w:ascii="Arial" w:hAnsi="Arial"/>
                <w:sz w:val="20"/>
              </w:rPr>
              <w:t>Pronóstico especializado para deportes de viento (vela, windsurf, kite). Muestra tablas detalladas hora por hora.</w:t>
            </w:r>
          </w:p>
        </w:tc>
      </w:tr>
      <w:tr>
        <w:tc>
          <w:tcPr>
            <w:tcW w:type="dxa" w:w="4536"/>
          </w:tcPr>
          <w:p>
            <w:pPr>
              <w:spacing w:after="40"/>
            </w:pPr>
            <w:r>
              <w:rPr>
                <w:rFonts w:ascii="Arial" w:hAnsi="Arial"/>
                <w:b/>
                <w:color w:val="0D1B2E"/>
                <w:sz w:val="20"/>
              </w:rPr>
              <w:t>NOAA / Meteored</w:t>
            </w:r>
          </w:p>
        </w:tc>
        <w:tc>
          <w:tcPr>
            <w:tcW w:type="dxa" w:w="4536"/>
          </w:tcPr>
          <w:p>
            <w:pPr>
              <w:spacing w:after="40"/>
            </w:pPr>
            <w:r>
              <w:rPr>
                <w:rFonts w:ascii="Arial" w:hAnsi="Arial"/>
                <w:sz w:val="20"/>
              </w:rPr>
              <w:t>Fuentes complementarias útiles para entender el patrón sinóptico general.</w:t>
            </w:r>
          </w:p>
        </w:tc>
      </w:tr>
    </w:tbl>
    <w:p>
      <w:pPr>
        <w:spacing w:after="120"/>
      </w:pPr>
    </w:p>
    <w:p>
      <w:pPr>
        <w:spacing w:before="200" w:after="60"/>
      </w:pPr>
      <w:r>
        <w:rPr>
          <w:rFonts w:ascii="Arial" w:hAnsi="Arial"/>
          <w:b/>
          <w:color w:val="C4A264"/>
          <w:sz w:val="24"/>
        </w:rPr>
        <w:t>El mar de fondo (swell)</w:t>
      </w:r>
    </w:p>
    <w:p>
      <w:pPr>
        <w:spacing w:after="160"/>
      </w:pPr>
      <w:r>
        <w:rPr>
          <w:rFonts w:ascii="Arial" w:hAnsi="Arial"/>
          <w:color w:val="2C3E50"/>
          <w:sz w:val="22"/>
        </w:rPr>
        <w:t>El swell o "mar de fondo" son olas que vienen de tormentas lejanas, muchas veces sin que haya viento local. El swell puede cruzar miles de kilómetros de océano sin perder su energía.</w:t>
      </w:r>
    </w:p>
    <w:p>
      <w:pPr>
        <w:spacing w:after="160"/>
      </w:pPr>
      <w:r>
        <w:rPr>
          <w:rFonts w:ascii="Arial" w:hAnsi="Arial"/>
          <w:color w:val="2C3E50"/>
          <w:sz w:val="22"/>
        </w:rPr>
        <w:t>En Chile, el swell del Pacífico sur es constante: proviene de las tormentas en latitudes antárticas y llega a la costa con períodos de 12–20 segundos. El swell con mucho período genera olas largas que "barren" la cubierta aunque el viento sea suave.</w:t>
      </w:r>
    </w:p>
    <w:p>
      <w:pPr>
        <w:spacing w:after="160"/>
      </w:pPr>
      <w:r>
        <w:rPr>
          <w:rFonts w:ascii="Arial" w:hAnsi="Arial"/>
          <w:color w:val="2C3E50"/>
          <w:sz w:val="22"/>
        </w:rPr>
        <w:t>Diferencia entre mar de viento y swell:</w:t>
      </w:r>
    </w:p>
    <w:p>
      <w:pPr>
        <w:pStyle w:val="ListBullet"/>
        <w:spacing w:after="80"/>
        <w:ind w:left="567"/>
      </w:pPr>
      <w:r>
        <w:rPr>
          <w:rFonts w:ascii="Arial" w:hAnsi="Arial"/>
          <w:color w:val="2C3E50"/>
          <w:sz w:val="22"/>
        </w:rPr>
        <w:t>Mar de viento: olas cortas e irregulares generadas por el viento local. Período corto (2–8 segundos). Desaparecen cuando amaina el viento.</w:t>
      </w:r>
    </w:p>
    <w:p>
      <w:pPr>
        <w:pStyle w:val="ListBullet"/>
        <w:spacing w:after="80"/>
        <w:ind w:left="567"/>
      </w:pPr>
      <w:r>
        <w:rPr>
          <w:rFonts w:ascii="Arial" w:hAnsi="Arial"/>
          <w:color w:val="2C3E50"/>
          <w:sz w:val="22"/>
        </w:rPr>
        <w:t>Swell: olas largas y regulares de período largo (10–20 segundos). Persisten días después de la tormenta que las generó. Mucho más energéticas que las de viento equivalente.</w:t>
      </w:r>
    </w:p>
    <w:p>
      <w:pPr>
        <w:spacing w:before="280" w:after="80"/>
      </w:pPr>
      <w:r>
        <w:rPr>
          <w:rFonts w:ascii="Arial" w:hAnsi="Arial"/>
          <w:b/>
          <w:color w:val="0D1B2E"/>
          <w:sz w:val="28"/>
        </w:rPr>
        <w:t>2. Reglamentación Marítima Chilena</w:t>
      </w:r>
    </w:p>
    <w:p>
      <w:pPr>
        <w:spacing w:before="200" w:after="60"/>
      </w:pPr>
      <w:r>
        <w:rPr>
          <w:rFonts w:ascii="Arial" w:hAnsi="Arial"/>
          <w:b/>
          <w:color w:val="C4A264"/>
          <w:sz w:val="24"/>
        </w:rPr>
        <w:t>Marco legal: la autoridad marítima</w:t>
      </w:r>
    </w:p>
    <w:p>
      <w:pPr>
        <w:spacing w:after="160"/>
      </w:pPr>
      <w:r>
        <w:rPr>
          <w:rFonts w:ascii="Arial" w:hAnsi="Arial"/>
          <w:color w:val="2C3E50"/>
          <w:sz w:val="22"/>
        </w:rPr>
        <w:t>En Chile, la autoridad marítima está organizada en tres niveles:</w:t>
      </w:r>
    </w:p>
    <w:p>
      <w:pPr>
        <w:pStyle w:val="ListBullet"/>
        <w:spacing w:after="80"/>
        <w:ind w:left="567"/>
      </w:pPr>
      <w:r>
        <w:rPr>
          <w:rFonts w:ascii="Arial" w:hAnsi="Arial"/>
          <w:color w:val="2C3E50"/>
          <w:sz w:val="22"/>
        </w:rPr>
        <w:t>DIRECTEMAR (Dirección General del Territorio Marítimo y de Marina Mercante): Autoridad máxima. Depende de la Comandancia en Jefe de la Armada. Regula todo lo relacionado con la navegación, licencias, seguridad y medio ambiente marino.</w:t>
      </w:r>
    </w:p>
    <w:p>
      <w:pPr>
        <w:pStyle w:val="ListBullet"/>
        <w:spacing w:after="80"/>
        <w:ind w:left="567"/>
      </w:pPr>
      <w:r>
        <w:rPr>
          <w:rFonts w:ascii="Arial" w:hAnsi="Arial"/>
          <w:color w:val="2C3E50"/>
          <w:sz w:val="22"/>
        </w:rPr>
        <w:t>Gobernaciones Marítimas: Autoridad marítima regional. Chile tiene 16 Gobernaciones (norte a sur). Coordinan las operaciones SAR (Búsqueda y Rescate) en su zona.</w:t>
      </w:r>
    </w:p>
    <w:p>
      <w:pPr>
        <w:pStyle w:val="ListBullet"/>
        <w:spacing w:after="80"/>
        <w:ind w:left="567"/>
      </w:pPr>
      <w:r>
        <w:rPr>
          <w:rFonts w:ascii="Arial" w:hAnsi="Arial"/>
          <w:color w:val="2C3E50"/>
          <w:sz w:val="22"/>
        </w:rPr>
        <w:t>Capitanías de Puerto: Autoridad local en cada puerto y caleta. Aquí se tramita el zarpe, se reportan accidentes y se presenta la libreta de zarpe.</w:t>
      </w:r>
    </w:p>
    <w:p>
      <w:pPr>
        <w:spacing w:after="160"/>
      </w:pPr>
      <w:r>
        <w:rPr>
          <w:rFonts w:ascii="Arial" w:hAnsi="Arial"/>
          <w:color w:val="2C3E50"/>
          <w:sz w:val="22"/>
        </w:rPr>
        <w:t>FUNCIONES DE LA AUTORIDAD MARÍTIMA:</w:t>
      </w:r>
    </w:p>
    <w:p>
      <w:pPr>
        <w:pStyle w:val="ListBullet"/>
        <w:spacing w:after="80"/>
        <w:ind w:left="567"/>
      </w:pPr>
      <w:r>
        <w:rPr>
          <w:rFonts w:ascii="Arial" w:hAnsi="Arial"/>
          <w:color w:val="2C3E50"/>
          <w:sz w:val="22"/>
        </w:rPr>
        <w:t>Otorgar y revocar licencias de patrón y certificados de embarcaciones.</w:t>
      </w:r>
    </w:p>
    <w:p>
      <w:pPr>
        <w:pStyle w:val="ListBullet"/>
        <w:spacing w:after="80"/>
        <w:ind w:left="567"/>
      </w:pPr>
      <w:r>
        <w:rPr>
          <w:rFonts w:ascii="Arial" w:hAnsi="Arial"/>
          <w:color w:val="2C3E50"/>
          <w:sz w:val="22"/>
        </w:rPr>
        <w:t>Establecer y fiscalizar normas de seguridad.</w:t>
      </w:r>
    </w:p>
    <w:p>
      <w:pPr>
        <w:pStyle w:val="ListBullet"/>
        <w:spacing w:after="80"/>
        <w:ind w:left="567"/>
      </w:pPr>
      <w:r>
        <w:rPr>
          <w:rFonts w:ascii="Arial" w:hAnsi="Arial"/>
          <w:color w:val="2C3E50"/>
          <w:sz w:val="22"/>
        </w:rPr>
        <w:t>Autorizar el zarpe y registrar las recaladas.</w:t>
      </w:r>
    </w:p>
    <w:p>
      <w:pPr>
        <w:pStyle w:val="ListBullet"/>
        <w:spacing w:after="80"/>
        <w:ind w:left="567"/>
      </w:pPr>
      <w:r>
        <w:rPr>
          <w:rFonts w:ascii="Arial" w:hAnsi="Arial"/>
          <w:color w:val="2C3E50"/>
          <w:sz w:val="22"/>
        </w:rPr>
        <w:t>Coordinar operaciones de búsqueda y rescate (SAR).</w:t>
      </w:r>
    </w:p>
    <w:p>
      <w:pPr>
        <w:pStyle w:val="ListBullet"/>
        <w:spacing w:after="80"/>
        <w:ind w:left="567"/>
      </w:pPr>
      <w:r>
        <w:rPr>
          <w:rFonts w:ascii="Arial" w:hAnsi="Arial"/>
          <w:color w:val="2C3E50"/>
          <w:sz w:val="22"/>
        </w:rPr>
        <w:t>Investigar accidentes marítimos.</w:t>
      </w:r>
    </w:p>
    <w:p>
      <w:pPr>
        <w:pStyle w:val="ListBullet"/>
        <w:spacing w:after="80"/>
        <w:ind w:left="567"/>
      </w:pPr>
      <w:r>
        <w:rPr>
          <w:rFonts w:ascii="Arial" w:hAnsi="Arial"/>
          <w:color w:val="2C3E50"/>
          <w:sz w:val="22"/>
        </w:rPr>
        <w:t>Controlar la contaminación marina.</w:t>
      </w:r>
    </w:p>
    <w:p>
      <w:pPr>
        <w:pStyle w:val="ListBullet"/>
        <w:spacing w:after="80"/>
        <w:ind w:left="567"/>
      </w:pPr>
      <w:r>
        <w:rPr>
          <w:rFonts w:ascii="Arial" w:hAnsi="Arial"/>
          <w:color w:val="2C3E50"/>
          <w:sz w:val="22"/>
        </w:rPr>
        <w:t>Regular la pesca deportiva y recreativa.</w:t>
      </w:r>
    </w:p>
    <w:p>
      <w:pPr>
        <w:pStyle w:val="ListBullet"/>
        <w:spacing w:after="80"/>
        <w:ind w:left="567"/>
      </w:pPr>
      <w:r>
        <w:rPr>
          <w:rFonts w:ascii="Arial" w:hAnsi="Arial"/>
          <w:color w:val="2C3E50"/>
          <w:sz w:val="22"/>
        </w:rPr>
        <w:t>Demarcar y mantener el sistema de balizamiento.</w:t>
      </w:r>
    </w:p>
    <w:p>
      <w:pPr>
        <w:spacing w:before="200" w:after="60"/>
      </w:pPr>
      <w:r>
        <w:rPr>
          <w:rFonts w:ascii="Arial" w:hAnsi="Arial"/>
          <w:b/>
          <w:color w:val="C4A264"/>
          <w:sz w:val="24"/>
        </w:rPr>
        <w:t>Documentación obligatoria a bordo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DOCUMENTO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Rol de zarpe / Libreta de zarpe</w:t>
            </w:r>
          </w:p>
        </w:tc>
        <w:tc>
          <w:tcPr>
            <w:tcW w:type="dxa" w:w="4536"/>
          </w:tcPr>
          <w:p>
            <w:pPr>
              <w:spacing w:after="40"/>
            </w:pPr>
            <w:r>
              <w:rPr>
                <w:rFonts w:ascii="Arial" w:hAnsi="Arial"/>
                <w:sz w:val="20"/>
              </w:rPr>
              <w:t>Documento que acredita que el zarpe fue tramitado legalmente. Debe estar a bordo en todo momento. La libreta registra todos los zarpes y recaladas.</w:t>
            </w:r>
          </w:p>
        </w:tc>
      </w:tr>
      <w:tr>
        <w:tc>
          <w:tcPr>
            <w:tcW w:type="dxa" w:w="4536"/>
          </w:tcPr>
          <w:p>
            <w:pPr>
              <w:spacing w:after="40"/>
            </w:pPr>
            <w:r>
              <w:rPr>
                <w:rFonts w:ascii="Arial" w:hAnsi="Arial"/>
                <w:b/>
                <w:color w:val="0D1B2E"/>
                <w:sz w:val="20"/>
              </w:rPr>
              <w:t>Matrícula de la embarcación</w:t>
            </w:r>
          </w:p>
        </w:tc>
        <w:tc>
          <w:tcPr>
            <w:tcW w:type="dxa" w:w="4536"/>
          </w:tcPr>
          <w:p>
            <w:pPr>
              <w:spacing w:after="40"/>
            </w:pPr>
            <w:r>
              <w:rPr>
                <w:rFonts w:ascii="Arial" w:hAnsi="Arial"/>
                <w:sz w:val="20"/>
              </w:rPr>
              <w:t>El equivalente náutico del permiso de circulación. Acredita que la embarcación está registrada legalmente. Debe renovarse cada año.</w:t>
            </w:r>
          </w:p>
        </w:tc>
      </w:tr>
      <w:tr>
        <w:tc>
          <w:tcPr>
            <w:tcW w:type="dxa" w:w="4536"/>
          </w:tcPr>
          <w:p>
            <w:pPr>
              <w:spacing w:after="40"/>
            </w:pPr>
            <w:r>
              <w:rPr>
                <w:rFonts w:ascii="Arial" w:hAnsi="Arial"/>
                <w:b/>
                <w:color w:val="0D1B2E"/>
                <w:sz w:val="20"/>
              </w:rPr>
              <w:t>Certificado de seguridad</w:t>
            </w:r>
          </w:p>
        </w:tc>
        <w:tc>
          <w:tcPr>
            <w:tcW w:type="dxa" w:w="4536"/>
          </w:tcPr>
          <w:p>
            <w:pPr>
              <w:spacing w:after="40"/>
            </w:pPr>
            <w:r>
              <w:rPr>
                <w:rFonts w:ascii="Arial" w:hAnsi="Arial"/>
                <w:sz w:val="20"/>
              </w:rPr>
              <w:t>Acredita que la embarcación fue inspeccionada y cumple con los requisitos mínimos de seguridad. Varía según el tamaño y zona de navegación.</w:t>
            </w:r>
          </w:p>
        </w:tc>
      </w:tr>
      <w:tr>
        <w:tc>
          <w:tcPr>
            <w:tcW w:type="dxa" w:w="4536"/>
          </w:tcPr>
          <w:p>
            <w:pPr>
              <w:spacing w:after="40"/>
            </w:pPr>
            <w:r>
              <w:rPr>
                <w:rFonts w:ascii="Arial" w:hAnsi="Arial"/>
                <w:b/>
                <w:color w:val="0D1B2E"/>
                <w:sz w:val="20"/>
              </w:rPr>
              <w:t>Licencia del patrón</w:t>
            </w:r>
          </w:p>
        </w:tc>
        <w:tc>
          <w:tcPr>
            <w:tcW w:type="dxa" w:w="4536"/>
          </w:tcPr>
          <w:p>
            <w:pPr>
              <w:spacing w:after="40"/>
            </w:pPr>
            <w:r>
              <w:rPr>
                <w:rFonts w:ascii="Arial" w:hAnsi="Arial"/>
                <w:sz w:val="20"/>
              </w:rPr>
              <w:t>La licencia de Patrón Deportivo de Bahía o superior que habilita al conductor para operar la embarcación. Debe llevarse siempre.</w:t>
            </w:r>
          </w:p>
        </w:tc>
      </w:tr>
      <w:tr>
        <w:tc>
          <w:tcPr>
            <w:tcW w:type="dxa" w:w="4536"/>
          </w:tcPr>
          <w:p>
            <w:pPr>
              <w:spacing w:after="40"/>
            </w:pPr>
            <w:r>
              <w:rPr>
                <w:rFonts w:ascii="Arial" w:hAnsi="Arial"/>
                <w:b/>
                <w:color w:val="0D1B2E"/>
                <w:sz w:val="20"/>
              </w:rPr>
              <w:t>Póliza de seguro (recomendada)</w:t>
            </w:r>
          </w:p>
        </w:tc>
        <w:tc>
          <w:tcPr>
            <w:tcW w:type="dxa" w:w="4536"/>
          </w:tcPr>
          <w:p>
            <w:pPr>
              <w:spacing w:after="40"/>
            </w:pPr>
            <w:r>
              <w:rPr>
                <w:rFonts w:ascii="Arial" w:hAnsi="Arial"/>
                <w:sz w:val="20"/>
              </w:rPr>
              <w:t>No siempre exigida pero altamente recomendable: seguro de responsabilidad civil hacia terceros y seguro de la embarcación.</w:t>
            </w:r>
          </w:p>
        </w:tc>
      </w:tr>
    </w:tbl>
    <w:p>
      <w:pPr>
        <w:spacing w:after="120"/>
      </w:pPr>
    </w:p>
    <w:p>
      <w:pPr>
        <w:spacing w:before="200" w:after="60"/>
      </w:pPr>
      <w:r>
        <w:rPr>
          <w:rFonts w:ascii="Arial" w:hAnsi="Arial"/>
          <w:b/>
          <w:color w:val="C4A264"/>
          <w:sz w:val="24"/>
        </w:rPr>
        <w:t>El zarpe — procedimiento detallado</w:t>
      </w:r>
    </w:p>
    <w:p>
      <w:pPr>
        <w:spacing w:after="160"/>
      </w:pPr>
      <w:r>
        <w:rPr>
          <w:rFonts w:ascii="Arial" w:hAnsi="Arial"/>
          <w:color w:val="2C3E50"/>
          <w:sz w:val="22"/>
        </w:rPr>
        <w:t>El zarpe es la autorización oficial para salir a navegar. Es obligatorio para cualquier embarcación matriculada que salga de un puerto a otro o a navegación en el mar.</w:t>
      </w:r>
    </w:p>
    <w:p>
      <w:pPr>
        <w:spacing w:after="160"/>
      </w:pPr>
      <w:r>
        <w:rPr>
          <w:rFonts w:ascii="Arial" w:hAnsi="Arial"/>
          <w:color w:val="2C3E50"/>
          <w:sz w:val="22"/>
        </w:rPr>
        <w:t>¿CUÁNDO ES OBLIGATORIO EL ZARPE?</w:t>
      </w:r>
    </w:p>
    <w:p>
      <w:pPr>
        <w:pStyle w:val="ListBullet"/>
        <w:spacing w:after="80"/>
        <w:ind w:left="567"/>
      </w:pPr>
      <w:r>
        <w:rPr>
          <w:rFonts w:ascii="Arial" w:hAnsi="Arial"/>
          <w:color w:val="2C3E50"/>
          <w:sz w:val="22"/>
        </w:rPr>
        <w:t>Toda navegación que salga de un recinto portuario o caleta autorizada.</w:t>
      </w:r>
    </w:p>
    <w:p>
      <w:pPr>
        <w:pStyle w:val="ListBullet"/>
        <w:spacing w:after="80"/>
        <w:ind w:left="567"/>
      </w:pPr>
      <w:r>
        <w:rPr>
          <w:rFonts w:ascii="Arial" w:hAnsi="Arial"/>
          <w:color w:val="2C3E50"/>
          <w:sz w:val="22"/>
        </w:rPr>
        <w:t>Navegación en el mar (no en aguas interiores de lagos o ríos bajo jurisdicción terrestre).</w:t>
      </w:r>
    </w:p>
    <w:p>
      <w:pPr>
        <w:pStyle w:val="ListBullet"/>
        <w:spacing w:after="80"/>
        <w:ind w:left="567"/>
      </w:pPr>
      <w:r>
        <w:rPr>
          <w:rFonts w:ascii="Arial" w:hAnsi="Arial"/>
          <w:color w:val="2C3E50"/>
          <w:sz w:val="22"/>
        </w:rPr>
        <w:t>No es obligatorio para maniobras dentro del mismo recinto portuario.</w:t>
      </w:r>
    </w:p>
    <w:p>
      <w:pPr>
        <w:spacing w:after="160"/>
      </w:pPr>
      <w:r>
        <w:rPr>
          <w:rFonts w:ascii="Arial" w:hAnsi="Arial"/>
          <w:color w:val="2C3E50"/>
          <w:sz w:val="22"/>
        </w:rPr>
        <w:t>PROCEDIMIENTOS DE ZARPE:</w:t>
      </w:r>
    </w:p>
    <w:p>
      <w:pPr>
        <w:spacing w:after="160"/>
      </w:pPr>
      <w:r>
        <w:rPr>
          <w:rFonts w:ascii="Arial" w:hAnsi="Arial"/>
          <w:color w:val="2C3E50"/>
          <w:sz w:val="22"/>
        </w:rPr>
        <w:t>En persona en la Capitanía de Puerto: presentar la libreta de zarpe, indicar tripulantes y destino.</w:t>
      </w:r>
    </w:p>
    <w:p>
      <w:pPr>
        <w:spacing w:after="160"/>
      </w:pPr>
      <w:r>
        <w:rPr>
          <w:rFonts w:ascii="Arial" w:hAnsi="Arial"/>
          <w:color w:val="2C3E50"/>
          <w:sz w:val="22"/>
        </w:rPr>
        <w:t>Por teléfono: en algunos puertos se acepta previo registro en el sistema.</w:t>
      </w:r>
    </w:p>
    <w:p>
      <w:pPr>
        <w:spacing w:after="160"/>
      </w:pPr>
      <w:r>
        <w:rPr>
          <w:rFonts w:ascii="Arial" w:hAnsi="Arial"/>
          <w:color w:val="2C3E50"/>
          <w:sz w:val="22"/>
        </w:rPr>
        <w:t>Aplicación DIRECTEMAR Móvil (disponible en iOS y Android): el método más moderno y cómodo. Permite:</w:t>
      </w:r>
    </w:p>
    <w:p>
      <w:pPr>
        <w:pStyle w:val="ListBullet"/>
        <w:spacing w:after="80"/>
        <w:ind w:left="567"/>
      </w:pPr>
      <w:r>
        <w:rPr>
          <w:rFonts w:ascii="Arial" w:hAnsi="Arial"/>
          <w:color w:val="2C3E50"/>
          <w:sz w:val="22"/>
        </w:rPr>
        <w:t>Solicitar zarpe desde el teléfono.</w:t>
      </w:r>
    </w:p>
    <w:p>
      <w:pPr>
        <w:pStyle w:val="ListBullet"/>
        <w:spacing w:after="80"/>
        <w:ind w:left="567"/>
      </w:pPr>
      <w:r>
        <w:rPr>
          <w:rFonts w:ascii="Arial" w:hAnsi="Arial"/>
          <w:color w:val="2C3E50"/>
          <w:sz w:val="22"/>
        </w:rPr>
        <w:t>Ver el estado del zarpe aprobado.</w:t>
      </w:r>
    </w:p>
    <w:p>
      <w:pPr>
        <w:pStyle w:val="ListBullet"/>
        <w:spacing w:after="80"/>
        <w:ind w:left="567"/>
      </w:pPr>
      <w:r>
        <w:rPr>
          <w:rFonts w:ascii="Arial" w:hAnsi="Arial"/>
          <w:color w:val="2C3E50"/>
          <w:sz w:val="22"/>
        </w:rPr>
        <w:t>Registrar la recalada al regreso.</w:t>
      </w:r>
    </w:p>
    <w:p>
      <w:pPr>
        <w:pStyle w:val="ListBullet"/>
        <w:spacing w:after="80"/>
        <w:ind w:left="567"/>
      </w:pPr>
      <w:r>
        <w:rPr>
          <w:rFonts w:ascii="Arial" w:hAnsi="Arial"/>
          <w:color w:val="2C3E50"/>
          <w:sz w:val="22"/>
        </w:rPr>
        <w:t>Consultar restricciones de navegación en la zona.</w:t>
      </w:r>
    </w:p>
    <w:p>
      <w:pPr>
        <w:spacing w:after="160"/>
      </w:pPr>
      <w:r>
        <w:rPr>
          <w:rFonts w:ascii="Arial" w:hAnsi="Arial"/>
          <w:color w:val="2C3E50"/>
          <w:sz w:val="22"/>
        </w:rPr>
        <w:t>INFORMACIÓN QUE DEBES DECLARAR EN EL ZARPE:</w:t>
      </w:r>
    </w:p>
    <w:p>
      <w:pPr>
        <w:pStyle w:val="ListBullet"/>
        <w:spacing w:after="80"/>
        <w:ind w:left="567"/>
      </w:pPr>
      <w:r>
        <w:rPr>
          <w:rFonts w:ascii="Arial" w:hAnsi="Arial"/>
          <w:color w:val="2C3E50"/>
          <w:sz w:val="22"/>
        </w:rPr>
        <w:t>Nombre y matrícula de la embarcación.</w:t>
      </w:r>
    </w:p>
    <w:p>
      <w:pPr>
        <w:pStyle w:val="ListBullet"/>
        <w:spacing w:after="80"/>
        <w:ind w:left="567"/>
      </w:pPr>
      <w:r>
        <w:rPr>
          <w:rFonts w:ascii="Arial" w:hAnsi="Arial"/>
          <w:color w:val="2C3E50"/>
          <w:sz w:val="22"/>
        </w:rPr>
        <w:t>Nombre del patrón y número de licencia.</w:t>
      </w:r>
    </w:p>
    <w:p>
      <w:pPr>
        <w:pStyle w:val="ListBullet"/>
        <w:spacing w:after="80"/>
        <w:ind w:left="567"/>
      </w:pPr>
      <w:r>
        <w:rPr>
          <w:rFonts w:ascii="Arial" w:hAnsi="Arial"/>
          <w:color w:val="2C3E50"/>
          <w:sz w:val="22"/>
        </w:rPr>
        <w:t>Lista de tripulantes y pasajeros (nombre, RUT o pasaporte).</w:t>
      </w:r>
    </w:p>
    <w:p>
      <w:pPr>
        <w:pStyle w:val="ListBullet"/>
        <w:spacing w:after="80"/>
        <w:ind w:left="567"/>
      </w:pPr>
      <w:r>
        <w:rPr>
          <w:rFonts w:ascii="Arial" w:hAnsi="Arial"/>
          <w:color w:val="2C3E50"/>
          <w:sz w:val="22"/>
        </w:rPr>
        <w:t>Puerto o zona de destino.</w:t>
      </w:r>
    </w:p>
    <w:p>
      <w:pPr>
        <w:pStyle w:val="ListBullet"/>
        <w:spacing w:after="80"/>
        <w:ind w:left="567"/>
      </w:pPr>
      <w:r>
        <w:rPr>
          <w:rFonts w:ascii="Arial" w:hAnsi="Arial"/>
          <w:color w:val="2C3E50"/>
          <w:sz w:val="22"/>
        </w:rPr>
        <w:t>Hora estimada de zarpe.</w:t>
      </w:r>
    </w:p>
    <w:p>
      <w:pPr>
        <w:pStyle w:val="ListBullet"/>
        <w:spacing w:after="80"/>
        <w:ind w:left="567"/>
      </w:pPr>
      <w:r>
        <w:rPr>
          <w:rFonts w:ascii="Arial" w:hAnsi="Arial"/>
          <w:color w:val="2C3E50"/>
          <w:sz w:val="22"/>
        </w:rPr>
        <w:t>Hora estimada de retorno o recalada.</w:t>
      </w:r>
    </w:p>
    <w:p>
      <w:pPr>
        <w:pStyle w:val="ListBullet"/>
        <w:spacing w:after="80"/>
        <w:ind w:left="567"/>
      </w:pPr>
      <w:r>
        <w:rPr>
          <w:rFonts w:ascii="Arial" w:hAnsi="Arial"/>
          <w:color w:val="2C3E50"/>
          <w:sz w:val="22"/>
        </w:rPr>
        <w:t>Tipo de viaje (pesca, paseo, deporte, traslado).</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Consecuencias de navegar sin zarpe</w:t>
            </w:r>
          </w:p>
          <w:p>
            <w:pPr>
              <w:spacing w:after="120"/>
              <w:ind w:left="170"/>
            </w:pPr>
            <w:r>
              <w:rPr>
                <w:rFonts w:ascii="Arial" w:hAnsi="Arial"/>
                <w:sz w:val="21"/>
              </w:rPr>
              <w:t>• Multa de hasta 5 UTM por la infracción.</w:t>
              <w:br/>
              <w:t>• En caso de accidente, puede afectar la cobertura del seguro.</w:t>
              <w:br/>
              <w:t>• Los servicios de rescate no tienen información de tu posición ni ruta.</w:t>
              <w:br/>
              <w:t>• Reincidencia puede derivar en suspensión de licencia.</w:t>
              <w:br/>
              <w:br/>
              <w:t>El zarpe no es burocracia: es tu seguro de vida en el mar.</w:t>
            </w:r>
          </w:p>
        </w:tc>
      </w:tr>
    </w:tbl>
    <w:p>
      <w:pPr>
        <w:spacing w:after="80"/>
      </w:pPr>
    </w:p>
    <w:p>
      <w:pPr>
        <w:spacing w:before="280" w:after="80"/>
      </w:pPr>
      <w:r>
        <w:rPr>
          <w:rFonts w:ascii="Arial" w:hAnsi="Arial"/>
          <w:b/>
          <w:color w:val="0D1B2E"/>
          <w:sz w:val="28"/>
        </w:rPr>
        <w:t>3. COLREGS — Reglamento Internacional para Prevenir Abordajes</w:t>
      </w:r>
    </w:p>
    <w:p>
      <w:pPr>
        <w:spacing w:after="160"/>
      </w:pPr>
      <w:r>
        <w:rPr>
          <w:rFonts w:ascii="Arial" w:hAnsi="Arial"/>
          <w:color w:val="2C3E50"/>
          <w:sz w:val="22"/>
        </w:rPr>
        <w:t>El COLREGS (Convention on the International Regulations for Preventing Collisions at Sea, 1972) es el "Código de Tránsito del mar". Es un tratado internacional ratificado por Chile y aplicable a todas las embarcaciones en aguas chilenas. Sus reglas son de cumplimiento obligatorio.</w:t>
      </w:r>
    </w:p>
    <w:p>
      <w:pPr>
        <w:spacing w:before="200" w:after="60"/>
      </w:pPr>
      <w:r>
        <w:rPr>
          <w:rFonts w:ascii="Arial" w:hAnsi="Arial"/>
          <w:b/>
          <w:color w:val="C4A264"/>
          <w:sz w:val="24"/>
        </w:rPr>
        <w:t>Principio fundamental: quien tiene preferencia NO decide solo</w:t>
      </w:r>
    </w:p>
    <w:p>
      <w:pPr>
        <w:spacing w:after="160"/>
      </w:pPr>
      <w:r>
        <w:rPr>
          <w:rFonts w:ascii="Arial" w:hAnsi="Arial"/>
          <w:color w:val="2C3E50"/>
          <w:sz w:val="22"/>
        </w:rPr>
        <w:t>Una diferencia crucial con el tránsito terrestre: tener preferencia de paso NO significa que puedes ignorar el peligro. Si el barco que debe ceder no lo hace, AMBOS barcos tienen la obligación de evitar la colisión. La prioridad de paso se ejerce cuando hay tiempo suficiente: nunca a última hora.</w:t>
      </w:r>
    </w:p>
    <w:p>
      <w:pPr>
        <w:spacing w:after="160"/>
      </w:pPr>
      <w:r>
        <w:rPr>
          <w:rFonts w:ascii="Arial" w:hAnsi="Arial"/>
          <w:color w:val="2C3E50"/>
          <w:sz w:val="22"/>
        </w:rPr>
        <w:t>JERARQUÍA DE PRIORIDAD (de mayor a menor):</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PRIORIDAD</w:t>
            </w:r>
          </w:p>
        </w:tc>
        <w:tc>
          <w:tcPr>
            <w:tcW w:type="dxa" w:w="4536"/>
            <w:shd w:val="clear" w:fill="0D1B2E"/>
          </w:tcPr>
          <w:p>
            <w:r>
              <w:rPr>
                <w:rFonts w:ascii="Arial" w:hAnsi="Arial"/>
                <w:b/>
                <w:color w:val="FFFFFF"/>
                <w:sz w:val="20"/>
              </w:rPr>
              <w:t>TIPO DE EMBARCACIÓN</w:t>
            </w:r>
          </w:p>
        </w:tc>
      </w:tr>
      <w:tr>
        <w:tc>
          <w:tcPr>
            <w:tcW w:type="dxa" w:w="4536"/>
          </w:tcPr>
          <w:p>
            <w:pPr>
              <w:spacing w:after="40"/>
            </w:pPr>
            <w:r>
              <w:rPr>
                <w:rFonts w:ascii="Arial" w:hAnsi="Arial"/>
                <w:b/>
                <w:color w:val="0D1B2E"/>
                <w:sz w:val="20"/>
              </w:rPr>
              <w:t>1° — Embarcaciones sin gobierno</w:t>
            </w:r>
          </w:p>
        </w:tc>
        <w:tc>
          <w:tcPr>
            <w:tcW w:type="dxa" w:w="4536"/>
          </w:tcPr>
          <w:p>
            <w:pPr>
              <w:spacing w:after="40"/>
            </w:pPr>
            <w:r>
              <w:rPr>
                <w:rFonts w:ascii="Arial" w:hAnsi="Arial"/>
                <w:sz w:val="20"/>
              </w:rPr>
              <w:t>Barcos sin propulsión ni capacidad de maniobra (avería total del motor o timón). Tienen derecho de paso absoluto sobre todos los demás.</w:t>
            </w:r>
          </w:p>
        </w:tc>
      </w:tr>
      <w:tr>
        <w:tc>
          <w:tcPr>
            <w:tcW w:type="dxa" w:w="4536"/>
          </w:tcPr>
          <w:p>
            <w:pPr>
              <w:spacing w:after="40"/>
            </w:pPr>
            <w:r>
              <w:rPr>
                <w:rFonts w:ascii="Arial" w:hAnsi="Arial"/>
                <w:b/>
                <w:color w:val="0D1B2E"/>
                <w:sz w:val="20"/>
              </w:rPr>
              <w:t>2° — Embarcaciones con restricción de maniobra</w:t>
            </w:r>
          </w:p>
        </w:tc>
        <w:tc>
          <w:tcPr>
            <w:tcW w:type="dxa" w:w="4536"/>
          </w:tcPr>
          <w:p>
            <w:pPr>
              <w:spacing w:after="40"/>
            </w:pPr>
            <w:r>
              <w:rPr>
                <w:rFonts w:ascii="Arial" w:hAnsi="Arial"/>
                <w:sz w:val="20"/>
              </w:rPr>
              <w:t>Dragas activas, embarcaciones en operaciones de buceo, cables submarinos, embarcaciones militares en operación. No pueden desviarse.</w:t>
            </w:r>
          </w:p>
        </w:tc>
      </w:tr>
      <w:tr>
        <w:tc>
          <w:tcPr>
            <w:tcW w:type="dxa" w:w="4536"/>
          </w:tcPr>
          <w:p>
            <w:pPr>
              <w:spacing w:after="40"/>
            </w:pPr>
            <w:r>
              <w:rPr>
                <w:rFonts w:ascii="Arial" w:hAnsi="Arial"/>
                <w:b/>
                <w:color w:val="0D1B2E"/>
                <w:sz w:val="20"/>
              </w:rPr>
              <w:t>3° — Embarcaciones condicionadas por calado</w:t>
            </w:r>
          </w:p>
        </w:tc>
        <w:tc>
          <w:tcPr>
            <w:tcW w:type="dxa" w:w="4536"/>
          </w:tcPr>
          <w:p>
            <w:pPr>
              <w:spacing w:after="40"/>
            </w:pPr>
            <w:r>
              <w:rPr>
                <w:rFonts w:ascii="Arial" w:hAnsi="Arial"/>
                <w:sz w:val="20"/>
              </w:rPr>
              <w:t>Embarcaciones en canales o pasos donde solo pueden navegar en el canal (por limitación de calado). Deben ser evitadas.</w:t>
            </w:r>
          </w:p>
        </w:tc>
      </w:tr>
      <w:tr>
        <w:tc>
          <w:tcPr>
            <w:tcW w:type="dxa" w:w="4536"/>
          </w:tcPr>
          <w:p>
            <w:pPr>
              <w:spacing w:after="40"/>
            </w:pPr>
            <w:r>
              <w:rPr>
                <w:rFonts w:ascii="Arial" w:hAnsi="Arial"/>
                <w:b/>
                <w:color w:val="0D1B2E"/>
                <w:sz w:val="20"/>
              </w:rPr>
              <w:t>4° — Barcos pesqueros con aparejos calados</w:t>
            </w:r>
          </w:p>
        </w:tc>
        <w:tc>
          <w:tcPr>
            <w:tcW w:type="dxa" w:w="4536"/>
          </w:tcPr>
          <w:p>
            <w:pPr>
              <w:spacing w:after="40"/>
            </w:pPr>
            <w:r>
              <w:rPr>
                <w:rFonts w:ascii="Arial" w:hAnsi="Arial"/>
                <w:sz w:val="20"/>
              </w:rPr>
              <w:t>Con redes, palangres o arrastres en el agua. No pueden maniobrar libremente.</w:t>
            </w:r>
          </w:p>
        </w:tc>
      </w:tr>
      <w:tr>
        <w:tc>
          <w:tcPr>
            <w:tcW w:type="dxa" w:w="4536"/>
          </w:tcPr>
          <w:p>
            <w:pPr>
              <w:spacing w:after="40"/>
            </w:pPr>
            <w:r>
              <w:rPr>
                <w:rFonts w:ascii="Arial" w:hAnsi="Arial"/>
                <w:b/>
                <w:color w:val="0D1B2E"/>
                <w:sz w:val="20"/>
              </w:rPr>
              <w:t>5° — Veleros a vela (sin motor)</w:t>
            </w:r>
          </w:p>
        </w:tc>
        <w:tc>
          <w:tcPr>
            <w:tcW w:type="dxa" w:w="4536"/>
          </w:tcPr>
          <w:p>
            <w:pPr>
              <w:spacing w:after="40"/>
            </w:pPr>
            <w:r>
              <w:rPr>
                <w:rFonts w:ascii="Arial" w:hAnsi="Arial"/>
                <w:sz w:val="20"/>
              </w:rPr>
              <w:t>Prioridad sobre embarcaciones a motor en navegación. Si el velero tiene el motor encendido aunque sea para ayuda, se considera embarcación a motor.</w:t>
            </w:r>
          </w:p>
        </w:tc>
      </w:tr>
      <w:tr>
        <w:tc>
          <w:tcPr>
            <w:tcW w:type="dxa" w:w="4536"/>
          </w:tcPr>
          <w:p>
            <w:pPr>
              <w:spacing w:after="40"/>
            </w:pPr>
            <w:r>
              <w:rPr>
                <w:rFonts w:ascii="Arial" w:hAnsi="Arial"/>
                <w:b/>
                <w:color w:val="0D1B2E"/>
                <w:sz w:val="20"/>
              </w:rPr>
              <w:t>6° — Embarcaciones a motor</w:t>
            </w:r>
          </w:p>
        </w:tc>
        <w:tc>
          <w:tcPr>
            <w:tcW w:type="dxa" w:w="4536"/>
          </w:tcPr>
          <w:p>
            <w:pPr>
              <w:spacing w:after="40"/>
            </w:pPr>
            <w:r>
              <w:rPr>
                <w:rFonts w:ascii="Arial" w:hAnsi="Arial"/>
                <w:sz w:val="20"/>
              </w:rPr>
              <w:t>Deben ceder el paso a todos los anteriores.</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El velero a motor pierde su prioridad</w:t>
            </w:r>
          </w:p>
          <w:p>
            <w:pPr>
              <w:spacing w:after="120"/>
              <w:ind w:left="170"/>
            </w:pPr>
            <w:r>
              <w:rPr>
                <w:rFonts w:ascii="Arial" w:hAnsi="Arial"/>
                <w:sz w:val="21"/>
              </w:rPr>
              <w:t>Un velero que navega con el motor encendido SE CONSIDERA EMBARCACIÓN A MOTOR aunque también tenga las velas izadas. Debe ceder el paso a veleros que navegan solo a vela.</w:t>
              <w:br/>
              <w:br/>
              <w:t>La señal que indica "velero a motor": un cono negro con el vértice abajo, instalado en el estay o en un lugar visible durante el día.</w:t>
              <w:br/>
              <w:t>De noche: encender la luz de tope (solo los veleros a vela no usan luz de tope).</w:t>
            </w:r>
          </w:p>
        </w:tc>
      </w:tr>
    </w:tbl>
    <w:p>
      <w:pPr>
        <w:spacing w:after="80"/>
      </w:pPr>
    </w:p>
    <w:p>
      <w:pPr>
        <w:spacing w:before="200" w:after="60"/>
      </w:pPr>
      <w:r>
        <w:rPr>
          <w:rFonts w:ascii="Arial" w:hAnsi="Arial"/>
          <w:b/>
          <w:color w:val="C4A264"/>
          <w:sz w:val="24"/>
        </w:rPr>
        <w:t>Reglas entre veleros</w:t>
      </w:r>
    </w:p>
    <w:p>
      <w:pPr>
        <w:spacing w:after="160"/>
      </w:pPr>
      <w:r>
        <w:rPr>
          <w:rFonts w:ascii="Arial" w:hAnsi="Arial"/>
          <w:color w:val="2C3E50"/>
          <w:sz w:val="22"/>
        </w:rPr>
        <w:t>Cuando dos veleros se aproximan en ruta de colisión:</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SITUACIÓN</w:t>
            </w:r>
          </w:p>
        </w:tc>
        <w:tc>
          <w:tcPr>
            <w:tcW w:type="dxa" w:w="4536"/>
            <w:shd w:val="clear" w:fill="0D1B2E"/>
          </w:tcPr>
          <w:p>
            <w:r>
              <w:rPr>
                <w:rFonts w:ascii="Arial" w:hAnsi="Arial"/>
                <w:b/>
                <w:color w:val="FFFFFF"/>
                <w:sz w:val="20"/>
              </w:rPr>
              <w:t>REGLA</w:t>
            </w:r>
          </w:p>
        </w:tc>
      </w:tr>
      <w:tr>
        <w:tc>
          <w:tcPr>
            <w:tcW w:type="dxa" w:w="4536"/>
          </w:tcPr>
          <w:p>
            <w:pPr>
              <w:spacing w:after="40"/>
            </w:pPr>
            <w:r>
              <w:rPr>
                <w:rFonts w:ascii="Arial" w:hAnsi="Arial"/>
                <w:b/>
                <w:color w:val="0D1B2E"/>
                <w:sz w:val="20"/>
              </w:rPr>
              <w:t>Diferente amura</w:t>
            </w:r>
          </w:p>
        </w:tc>
        <w:tc>
          <w:tcPr>
            <w:tcW w:type="dxa" w:w="4536"/>
          </w:tcPr>
          <w:p>
            <w:pPr>
              <w:spacing w:after="40"/>
            </w:pPr>
            <w:r>
              <w:rPr>
                <w:rFonts w:ascii="Arial" w:hAnsi="Arial"/>
                <w:sz w:val="20"/>
              </w:rPr>
              <w:t>El barco con amura de babor (viento por babor) DEBE CEDER el paso al barco con amura de estribor (viento por estribor). La amura de estribor tiene prioridad.</w:t>
            </w:r>
          </w:p>
        </w:tc>
      </w:tr>
      <w:tr>
        <w:tc>
          <w:tcPr>
            <w:tcW w:type="dxa" w:w="4536"/>
          </w:tcPr>
          <w:p>
            <w:pPr>
              <w:spacing w:after="40"/>
            </w:pPr>
            <w:r>
              <w:rPr>
                <w:rFonts w:ascii="Arial" w:hAnsi="Arial"/>
                <w:b/>
                <w:color w:val="0D1B2E"/>
                <w:sz w:val="20"/>
              </w:rPr>
              <w:t>Misma amura, diferente posición vertical</w:t>
            </w:r>
          </w:p>
        </w:tc>
        <w:tc>
          <w:tcPr>
            <w:tcW w:type="dxa" w:w="4536"/>
          </w:tcPr>
          <w:p>
            <w:pPr>
              <w:spacing w:after="40"/>
            </w:pPr>
            <w:r>
              <w:rPr>
                <w:rFonts w:ascii="Arial" w:hAnsi="Arial"/>
                <w:sz w:val="20"/>
              </w:rPr>
              <w:t>El barco de BARLOVENTO (el que está más arriba del viento) debe ceder al barco de SOTAVENTO.</w:t>
            </w:r>
          </w:p>
        </w:tc>
      </w:tr>
      <w:tr>
        <w:tc>
          <w:tcPr>
            <w:tcW w:type="dxa" w:w="4536"/>
          </w:tcPr>
          <w:p>
            <w:pPr>
              <w:spacing w:after="40"/>
            </w:pPr>
            <w:r>
              <w:rPr>
                <w:rFonts w:ascii="Arial" w:hAnsi="Arial"/>
                <w:b/>
                <w:color w:val="0D1B2E"/>
                <w:sz w:val="20"/>
              </w:rPr>
              <w:t>No se puede determinar la amura del otro</w:t>
            </w:r>
          </w:p>
        </w:tc>
        <w:tc>
          <w:tcPr>
            <w:tcW w:type="dxa" w:w="4536"/>
          </w:tcPr>
          <w:p>
            <w:pPr>
              <w:spacing w:after="40"/>
            </w:pPr>
            <w:r>
              <w:rPr>
                <w:rFonts w:ascii="Arial" w:hAnsi="Arial"/>
                <w:sz w:val="20"/>
              </w:rPr>
              <w:t>Si no puedes determinar con certeza qué amura lleva el otro barco (de noche, mala visibilidad), el COLREGS dice: cede el paso.</w:t>
            </w:r>
          </w:p>
        </w:tc>
      </w:tr>
    </w:tbl>
    <w:p>
      <w:pPr>
        <w:spacing w:after="120"/>
      </w:pP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Mnemotecnia para amuras</w:t>
            </w:r>
          </w:p>
          <w:p>
            <w:pPr>
              <w:spacing w:after="120"/>
              <w:ind w:left="170"/>
            </w:pPr>
            <w:r>
              <w:rPr>
                <w:rFonts w:ascii="Arial" w:hAnsi="Arial"/>
                <w:sz w:val="21"/>
              </w:rPr>
              <w:t>El barco con amura de ESTRIBOR tiene prioridad. Mnemotecnia: "ESTE = ESTRIbor". Si ves la luz roja del otro barco (el otro te muestra su babor), el viento está llegando al otro barco por estribor: ÉL tiene prioridad.</w:t>
              <w:br/>
              <w:t>Si ves la luz verde (te muestra su estribor), el viento llega al otro por babor: TÚ tienes prioridad.</w:t>
            </w:r>
          </w:p>
        </w:tc>
      </w:tr>
    </w:tbl>
    <w:p>
      <w:pPr>
        <w:spacing w:after="80"/>
      </w:pPr>
    </w:p>
    <w:p>
      <w:pPr>
        <w:spacing w:before="200" w:after="60"/>
      </w:pPr>
      <w:r>
        <w:rPr>
          <w:rFonts w:ascii="Arial" w:hAnsi="Arial"/>
          <w:b/>
          <w:color w:val="C4A264"/>
          <w:sz w:val="24"/>
        </w:rPr>
        <w:t>Reglas entre embarcaciones a motor</w:t>
      </w:r>
    </w:p>
    <w:p>
      <w:pPr>
        <w:spacing w:after="160"/>
      </w:pPr>
      <w:r>
        <w:rPr>
          <w:rFonts w:ascii="Arial" w:hAnsi="Arial"/>
          <w:color w:val="2C3E50"/>
          <w:sz w:val="22"/>
        </w:rPr>
        <w:t>Cuando dos embarcaciones a motor se aproximan:</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SITUACIÓN</w:t>
            </w:r>
          </w:p>
        </w:tc>
        <w:tc>
          <w:tcPr>
            <w:tcW w:type="dxa" w:w="4536"/>
            <w:shd w:val="clear" w:fill="0D1B2E"/>
          </w:tcPr>
          <w:p>
            <w:r>
              <w:rPr>
                <w:rFonts w:ascii="Arial" w:hAnsi="Arial"/>
                <w:b/>
                <w:color w:val="FFFFFF"/>
                <w:sz w:val="20"/>
              </w:rPr>
              <w:t>REGLA</w:t>
            </w:r>
          </w:p>
        </w:tc>
      </w:tr>
      <w:tr>
        <w:tc>
          <w:tcPr>
            <w:tcW w:type="dxa" w:w="4536"/>
          </w:tcPr>
          <w:p>
            <w:pPr>
              <w:spacing w:after="40"/>
            </w:pPr>
            <w:r>
              <w:rPr>
                <w:rFonts w:ascii="Arial" w:hAnsi="Arial"/>
                <w:b/>
                <w:color w:val="0D1B2E"/>
                <w:sz w:val="20"/>
              </w:rPr>
              <w:t>Cruce (marcación de proa)</w:t>
            </w:r>
          </w:p>
        </w:tc>
        <w:tc>
          <w:tcPr>
            <w:tcW w:type="dxa" w:w="4536"/>
          </w:tcPr>
          <w:p>
            <w:pPr>
              <w:spacing w:after="40"/>
            </w:pPr>
            <w:r>
              <w:rPr>
                <w:rFonts w:ascii="Arial" w:hAnsi="Arial"/>
                <w:sz w:val="20"/>
              </w:rPr>
              <w:t>Si otro barco a motor se aproxima cruzando por tu estribor, tú debes ceder. Si se aproxima cruzando por tu babor, tienes prioridad (pero verifica que el otro también lo entienda).</w:t>
            </w:r>
          </w:p>
        </w:tc>
      </w:tr>
      <w:tr>
        <w:tc>
          <w:tcPr>
            <w:tcW w:type="dxa" w:w="4536"/>
          </w:tcPr>
          <w:p>
            <w:pPr>
              <w:spacing w:after="40"/>
            </w:pPr>
            <w:r>
              <w:rPr>
                <w:rFonts w:ascii="Arial" w:hAnsi="Arial"/>
                <w:b/>
                <w:color w:val="0D1B2E"/>
                <w:sz w:val="20"/>
              </w:rPr>
              <w:t>Encuentro de proa (rumbo contrario)</w:t>
            </w:r>
          </w:p>
        </w:tc>
        <w:tc>
          <w:tcPr>
            <w:tcW w:type="dxa" w:w="4536"/>
          </w:tcPr>
          <w:p>
            <w:pPr>
              <w:spacing w:after="40"/>
            </w:pPr>
            <w:r>
              <w:rPr>
                <w:rFonts w:ascii="Arial" w:hAnsi="Arial"/>
                <w:sz w:val="20"/>
              </w:rPr>
              <w:t>Ambos barcos deben caer a estribor (cada uno pasa por la derecha del otro), como en el tráfico terrestre.</w:t>
            </w:r>
          </w:p>
        </w:tc>
      </w:tr>
      <w:tr>
        <w:tc>
          <w:tcPr>
            <w:tcW w:type="dxa" w:w="4536"/>
          </w:tcPr>
          <w:p>
            <w:pPr>
              <w:spacing w:after="40"/>
            </w:pPr>
            <w:r>
              <w:rPr>
                <w:rFonts w:ascii="Arial" w:hAnsi="Arial"/>
                <w:b/>
                <w:color w:val="0D1B2E"/>
                <w:sz w:val="20"/>
              </w:rPr>
              <w:t>Alcance</w:t>
            </w:r>
          </w:p>
        </w:tc>
        <w:tc>
          <w:tcPr>
            <w:tcW w:type="dxa" w:w="4536"/>
          </w:tcPr>
          <w:p>
            <w:pPr>
              <w:spacing w:after="40"/>
            </w:pPr>
            <w:r>
              <w:rPr>
                <w:rFonts w:ascii="Arial" w:hAnsi="Arial"/>
                <w:sz w:val="20"/>
              </w:rPr>
              <w:t>El barco que alcanza por detrás a otro SIEMPRE debe ceder, independientemente del tipo de embarcación. El barco adelante tiene prioridad aunque sea un velero y el que alcanza sea un ferry.</w:t>
            </w:r>
          </w:p>
        </w:tc>
      </w:tr>
    </w:tbl>
    <w:p>
      <w:pPr>
        <w:spacing w:after="120"/>
      </w:pPr>
    </w:p>
    <w:p>
      <w:pPr>
        <w:spacing w:before="200" w:after="60"/>
      </w:pPr>
      <w:r>
        <w:rPr>
          <w:rFonts w:ascii="Arial" w:hAnsi="Arial"/>
          <w:b/>
          <w:color w:val="C4A264"/>
          <w:sz w:val="24"/>
        </w:rPr>
        <w:t>Luces de navegación</w:t>
      </w:r>
    </w:p>
    <w:p>
      <w:pPr>
        <w:spacing w:after="160"/>
      </w:pPr>
      <w:r>
        <w:rPr>
          <w:rFonts w:ascii="Arial" w:hAnsi="Arial"/>
          <w:color w:val="2C3E50"/>
          <w:sz w:val="22"/>
        </w:rPr>
        <w:t>Las luces de navegación permiten identificar el tipo de embarcación, su dirección de marcha y su situación, de noche y en condiciones de baja visibilidad. Son obligatorias de puesta a salida del sol o cuando la visibilidad es reducida.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LUZ</w:t>
            </w:r>
          </w:p>
        </w:tc>
        <w:tc>
          <w:tcPr>
            <w:tcW w:type="dxa" w:w="4536"/>
            <w:shd w:val="clear" w:fill="0D1B2E"/>
          </w:tcPr>
          <w:p>
            <w:r>
              <w:rPr>
                <w:rFonts w:ascii="Arial" w:hAnsi="Arial"/>
                <w:b/>
                <w:color w:val="FFFFFF"/>
                <w:sz w:val="20"/>
              </w:rPr>
              <w:t>COLOR, ARCO Y USO</w:t>
            </w:r>
          </w:p>
        </w:tc>
      </w:tr>
      <w:tr>
        <w:tc>
          <w:tcPr>
            <w:tcW w:type="dxa" w:w="4536"/>
          </w:tcPr>
          <w:p>
            <w:pPr>
              <w:spacing w:after="40"/>
            </w:pPr>
            <w:r>
              <w:rPr>
                <w:rFonts w:ascii="Arial" w:hAnsi="Arial"/>
                <w:b/>
                <w:color w:val="0D1B2E"/>
                <w:sz w:val="20"/>
              </w:rPr>
              <w:t>Luz de estribor</w:t>
            </w:r>
          </w:p>
        </w:tc>
        <w:tc>
          <w:tcPr>
            <w:tcW w:type="dxa" w:w="4536"/>
          </w:tcPr>
          <w:p>
            <w:pPr>
              <w:spacing w:after="40"/>
            </w:pPr>
            <w:r>
              <w:rPr>
                <w:rFonts w:ascii="Arial" w:hAnsi="Arial"/>
                <w:sz w:val="20"/>
              </w:rPr>
              <w:t>Verde. Visible en un arco de 112,5° desde la proa hacia estribor. SOLO puede verse si estás en el sector de estribor del otro barco.</w:t>
            </w:r>
          </w:p>
        </w:tc>
      </w:tr>
      <w:tr>
        <w:tc>
          <w:tcPr>
            <w:tcW w:type="dxa" w:w="4536"/>
          </w:tcPr>
          <w:p>
            <w:pPr>
              <w:spacing w:after="40"/>
            </w:pPr>
            <w:r>
              <w:rPr>
                <w:rFonts w:ascii="Arial" w:hAnsi="Arial"/>
                <w:b/>
                <w:color w:val="0D1B2E"/>
                <w:sz w:val="20"/>
              </w:rPr>
              <w:t>Luz de babor</w:t>
            </w:r>
          </w:p>
        </w:tc>
        <w:tc>
          <w:tcPr>
            <w:tcW w:type="dxa" w:w="4536"/>
          </w:tcPr>
          <w:p>
            <w:pPr>
              <w:spacing w:after="40"/>
            </w:pPr>
            <w:r>
              <w:rPr>
                <w:rFonts w:ascii="Arial" w:hAnsi="Arial"/>
                <w:sz w:val="20"/>
              </w:rPr>
              <w:t>Roja. Visible en un arco de 112,5° desde la proa hacia babor.</w:t>
            </w:r>
          </w:p>
        </w:tc>
      </w:tr>
      <w:tr>
        <w:tc>
          <w:tcPr>
            <w:tcW w:type="dxa" w:w="4536"/>
          </w:tcPr>
          <w:p>
            <w:pPr>
              <w:spacing w:after="40"/>
            </w:pPr>
            <w:r>
              <w:rPr>
                <w:rFonts w:ascii="Arial" w:hAnsi="Arial"/>
                <w:b/>
                <w:color w:val="0D1B2E"/>
                <w:sz w:val="20"/>
              </w:rPr>
              <w:t>Luz de popa</w:t>
            </w:r>
          </w:p>
        </w:tc>
        <w:tc>
          <w:tcPr>
            <w:tcW w:type="dxa" w:w="4536"/>
          </w:tcPr>
          <w:p>
            <w:pPr>
              <w:spacing w:after="40"/>
            </w:pPr>
            <w:r>
              <w:rPr>
                <w:rFonts w:ascii="Arial" w:hAnsi="Arial"/>
                <w:sz w:val="20"/>
              </w:rPr>
              <w:t>Blanca. Visible en un arco de 135° desde la popa. SOLO puede verse si estás detrás del otro barco.</w:t>
            </w:r>
          </w:p>
        </w:tc>
      </w:tr>
      <w:tr>
        <w:tc>
          <w:tcPr>
            <w:tcW w:type="dxa" w:w="4536"/>
          </w:tcPr>
          <w:p>
            <w:pPr>
              <w:spacing w:after="40"/>
            </w:pPr>
            <w:r>
              <w:rPr>
                <w:rFonts w:ascii="Arial" w:hAnsi="Arial"/>
                <w:b/>
                <w:color w:val="0D1B2E"/>
                <w:sz w:val="20"/>
              </w:rPr>
              <w:t>Luz de tope (masthead light)</w:t>
            </w:r>
          </w:p>
        </w:tc>
        <w:tc>
          <w:tcPr>
            <w:tcW w:type="dxa" w:w="4536"/>
          </w:tcPr>
          <w:p>
            <w:pPr>
              <w:spacing w:after="40"/>
            </w:pPr>
            <w:r>
              <w:rPr>
                <w:rFonts w:ascii="Arial" w:hAnsi="Arial"/>
                <w:sz w:val="20"/>
              </w:rPr>
              <w:t>Blanca. Visible en un arco de 225° desde la proa. La llevan embarcaciones a motor. NUNCA un velero puro.</w:t>
            </w:r>
          </w:p>
        </w:tc>
      </w:tr>
      <w:tr>
        <w:tc>
          <w:tcPr>
            <w:tcW w:type="dxa" w:w="4536"/>
          </w:tcPr>
          <w:p>
            <w:pPr>
              <w:spacing w:after="40"/>
            </w:pPr>
            <w:r>
              <w:rPr>
                <w:rFonts w:ascii="Arial" w:hAnsi="Arial"/>
                <w:b/>
                <w:color w:val="0D1B2E"/>
                <w:sz w:val="20"/>
              </w:rPr>
              <w:t>Luz de fondeo</w:t>
            </w:r>
          </w:p>
        </w:tc>
        <w:tc>
          <w:tcPr>
            <w:tcW w:type="dxa" w:w="4536"/>
          </w:tcPr>
          <w:p>
            <w:pPr>
              <w:spacing w:after="40"/>
            </w:pPr>
            <w:r>
              <w:rPr>
                <w:rFonts w:ascii="Arial" w:hAnsi="Arial"/>
                <w:sz w:val="20"/>
              </w:rPr>
              <w:t>Blanca todo horizonte (360°). Se usa cuando la embarcación está fondeada de noche. Instalada en el tope del mástil o en el estay de proa.</w:t>
            </w:r>
          </w:p>
        </w:tc>
      </w:tr>
      <w:tr>
        <w:tc>
          <w:tcPr>
            <w:tcW w:type="dxa" w:w="4536"/>
          </w:tcPr>
          <w:p>
            <w:pPr>
              <w:spacing w:after="40"/>
            </w:pPr>
            <w:r>
              <w:rPr>
                <w:rFonts w:ascii="Arial" w:hAnsi="Arial"/>
                <w:b/>
                <w:color w:val="0D1B2E"/>
                <w:sz w:val="20"/>
              </w:rPr>
              <w:t>Luz de señal (flare)</w:t>
            </w:r>
          </w:p>
        </w:tc>
        <w:tc>
          <w:tcPr>
            <w:tcW w:type="dxa" w:w="4536"/>
          </w:tcPr>
          <w:p>
            <w:pPr>
              <w:spacing w:after="40"/>
            </w:pPr>
            <w:r>
              <w:rPr>
                <w:rFonts w:ascii="Arial" w:hAnsi="Arial"/>
                <w:sz w:val="20"/>
              </w:rPr>
              <w:t>No es una luz de navegación permanente: es una señal de socorro.</w:t>
            </w:r>
          </w:p>
        </w:tc>
      </w:tr>
      <w:tr>
        <w:tc>
          <w:tcPr>
            <w:tcW w:type="dxa" w:w="4536"/>
          </w:tcPr>
          <w:p>
            <w:pPr>
              <w:spacing w:after="40"/>
            </w:pPr>
            <w:r>
              <w:rPr>
                <w:rFonts w:ascii="Arial" w:hAnsi="Arial"/>
                <w:b/>
                <w:color w:val="0D1B2E"/>
                <w:sz w:val="20"/>
              </w:rPr>
              <w:t>Combinación tricolor (velero)</w:t>
            </w:r>
          </w:p>
        </w:tc>
        <w:tc>
          <w:tcPr>
            <w:tcW w:type="dxa" w:w="4536"/>
          </w:tcPr>
          <w:p>
            <w:pPr>
              <w:spacing w:after="40"/>
            </w:pPr>
            <w:r>
              <w:rPr>
                <w:rFonts w:ascii="Arial" w:hAnsi="Arial"/>
                <w:sz w:val="20"/>
              </w:rPr>
              <w:t>Algunos veleros pequeños usan una sola luz en el tope del mástil que combina los tres colores (rojo, verde, blanco). Solo válido para veleros de eslora menor, y no puede usarse si el motor está encendido.</w:t>
            </w:r>
          </w:p>
        </w:tc>
      </w:tr>
    </w:tbl>
    <w:p>
      <w:pPr>
        <w:spacing w:after="120"/>
      </w:pPr>
    </w:p>
    <w:p>
      <w:pPr>
        <w:spacing w:after="160"/>
      </w:pPr>
      <w:r>
        <w:rPr>
          <w:rFonts w:ascii="Arial" w:hAnsi="Arial"/>
          <w:color w:val="2C3E50"/>
          <w:sz w:val="22"/>
        </w:rPr>
        <w:t>REGLA PRÁCTICA para interpretar las luces de otro barco de noche:</w:t>
      </w:r>
    </w:p>
    <w:p>
      <w:pPr>
        <w:pStyle w:val="ListBullet"/>
        <w:spacing w:after="80"/>
        <w:ind w:left="567"/>
      </w:pPr>
      <w:r>
        <w:rPr>
          <w:rFonts w:ascii="Arial" w:hAnsi="Arial"/>
          <w:color w:val="2C3E50"/>
          <w:sz w:val="22"/>
        </w:rPr>
        <w:t>Solo ves luz VERDE: el otro barco te muestra su estribor → estás en su sector de estribor → TÚ debes ceder (en cruce con motor).</w:t>
      </w:r>
    </w:p>
    <w:p>
      <w:pPr>
        <w:pStyle w:val="ListBullet"/>
        <w:spacing w:after="80"/>
        <w:ind w:left="567"/>
      </w:pPr>
      <w:r>
        <w:rPr>
          <w:rFonts w:ascii="Arial" w:hAnsi="Arial"/>
          <w:color w:val="2C3E50"/>
          <w:sz w:val="22"/>
        </w:rPr>
        <w:t>Solo ves luz ROJA: el otro barco te muestra su babor → tienes prioridad pero verifica que él ceda.</w:t>
      </w:r>
    </w:p>
    <w:p>
      <w:pPr>
        <w:pStyle w:val="ListBullet"/>
        <w:spacing w:after="80"/>
        <w:ind w:left="567"/>
      </w:pPr>
      <w:r>
        <w:rPr>
          <w:rFonts w:ascii="Arial" w:hAnsi="Arial"/>
          <w:color w:val="2C3E50"/>
          <w:sz w:val="22"/>
        </w:rPr>
        <w:t>Ves luz BLANCA de popa: estás detrás del otro barco → si lo alcanzas, CEDE.</w:t>
      </w:r>
    </w:p>
    <w:p>
      <w:pPr>
        <w:pStyle w:val="ListBullet"/>
        <w:spacing w:after="80"/>
        <w:ind w:left="567"/>
      </w:pPr>
      <w:r>
        <w:rPr>
          <w:rFonts w:ascii="Arial" w:hAnsi="Arial"/>
          <w:color w:val="2C3E50"/>
          <w:sz w:val="22"/>
        </w:rPr>
        <w:t>Ves luz ROJA y VERDE: el otro barco viene de frente → ambos caen a estribor.</w:t>
      </w:r>
    </w:p>
    <w:p>
      <w:pPr>
        <w:pStyle w:val="ListBullet"/>
        <w:spacing w:after="80"/>
        <w:ind w:left="567"/>
      </w:pPr>
      <w:r>
        <w:rPr>
          <w:rFonts w:ascii="Arial" w:hAnsi="Arial"/>
          <w:color w:val="2C3E50"/>
          <w:sz w:val="22"/>
        </w:rPr>
        <w:t>Ves luz BLANCA de tope + roja o verde: embarcación a motor → aplicar reglas de cruce.</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La regla que salva vidas: prioridad del que alcanza</w:t>
            </w:r>
          </w:p>
          <w:p>
            <w:pPr>
              <w:spacing w:after="120"/>
              <w:ind w:left="170"/>
            </w:pPr>
            <w:r>
              <w:rPr>
                <w:rFonts w:ascii="Arial" w:hAnsi="Arial"/>
                <w:sz w:val="21"/>
              </w:rPr>
              <w:t>Si ves la luz de popa blanca de otro barco y te vas acercando, TÚ eres el barco de alcance y SIEMPRE cedes, sin importar qué tipo de barco sea cada uno. Un velero que "alcanza" por detrás a un ferry debe ceder al ferry.</w:t>
            </w:r>
          </w:p>
        </w:tc>
      </w:tr>
    </w:tbl>
    <w:p>
      <w:pPr>
        <w:spacing w:after="80"/>
      </w:pPr>
    </w:p>
    <w:p>
      <w:pPr>
        <w:spacing w:before="200" w:after="60"/>
      </w:pPr>
      <w:r>
        <w:rPr>
          <w:rFonts w:ascii="Arial" w:hAnsi="Arial"/>
          <w:b/>
          <w:color w:val="C4A264"/>
          <w:sz w:val="24"/>
        </w:rPr>
        <w:t>Señales sonoras</w:t>
      </w:r>
    </w:p>
    <w:p>
      <w:pPr>
        <w:spacing w:after="160"/>
      </w:pPr>
      <w:r>
        <w:rPr>
          <w:rFonts w:ascii="Arial" w:hAnsi="Arial"/>
          <w:color w:val="2C3E50"/>
          <w:sz w:val="22"/>
        </w:rPr>
        <w:t>Las señales sonoras reglamentarias se emiten con el pito o cuerno de niebla: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SEÑAL</w:t>
            </w:r>
          </w:p>
        </w:tc>
        <w:tc>
          <w:tcPr>
            <w:tcW w:type="dxa" w:w="4536"/>
            <w:shd w:val="clear" w:fill="0D1B2E"/>
          </w:tcPr>
          <w:p>
            <w:r>
              <w:rPr>
                <w:rFonts w:ascii="Arial" w:hAnsi="Arial"/>
                <w:b/>
                <w:color w:val="FFFFFF"/>
                <w:sz w:val="20"/>
              </w:rPr>
              <w:t>SIGNIFICADO</w:t>
            </w:r>
          </w:p>
        </w:tc>
      </w:tr>
      <w:tr>
        <w:tc>
          <w:tcPr>
            <w:tcW w:type="dxa" w:w="4536"/>
          </w:tcPr>
          <w:p>
            <w:pPr>
              <w:spacing w:after="40"/>
            </w:pPr>
            <w:r>
              <w:rPr>
                <w:rFonts w:ascii="Arial" w:hAnsi="Arial"/>
                <w:b/>
                <w:color w:val="0D1B2E"/>
                <w:sz w:val="20"/>
              </w:rPr>
              <w:t>1 pitido corto (1s)</w:t>
            </w:r>
          </w:p>
        </w:tc>
        <w:tc>
          <w:tcPr>
            <w:tcW w:type="dxa" w:w="4536"/>
          </w:tcPr>
          <w:p>
            <w:pPr>
              <w:spacing w:after="40"/>
            </w:pPr>
            <w:r>
              <w:rPr>
                <w:rFonts w:ascii="Arial" w:hAnsi="Arial"/>
                <w:sz w:val="20"/>
              </w:rPr>
              <w:t>Estoy cayendo a estribor (curva a la derecha)</w:t>
            </w:r>
          </w:p>
        </w:tc>
      </w:tr>
      <w:tr>
        <w:tc>
          <w:tcPr>
            <w:tcW w:type="dxa" w:w="4536"/>
          </w:tcPr>
          <w:p>
            <w:pPr>
              <w:spacing w:after="40"/>
            </w:pPr>
            <w:r>
              <w:rPr>
                <w:rFonts w:ascii="Arial" w:hAnsi="Arial"/>
                <w:b/>
                <w:color w:val="0D1B2E"/>
                <w:sz w:val="20"/>
              </w:rPr>
              <w:t>2 pitidos cortos</w:t>
            </w:r>
          </w:p>
        </w:tc>
        <w:tc>
          <w:tcPr>
            <w:tcW w:type="dxa" w:w="4536"/>
          </w:tcPr>
          <w:p>
            <w:pPr>
              <w:spacing w:after="40"/>
            </w:pPr>
            <w:r>
              <w:rPr>
                <w:rFonts w:ascii="Arial" w:hAnsi="Arial"/>
                <w:sz w:val="20"/>
              </w:rPr>
              <w:t>Estoy cayendo a babor</w:t>
            </w:r>
          </w:p>
        </w:tc>
      </w:tr>
      <w:tr>
        <w:tc>
          <w:tcPr>
            <w:tcW w:type="dxa" w:w="4536"/>
          </w:tcPr>
          <w:p>
            <w:pPr>
              <w:spacing w:after="40"/>
            </w:pPr>
            <w:r>
              <w:rPr>
                <w:rFonts w:ascii="Arial" w:hAnsi="Arial"/>
                <w:b/>
                <w:color w:val="0D1B2E"/>
                <w:sz w:val="20"/>
              </w:rPr>
              <w:t>3 pitidos cortos</w:t>
            </w:r>
          </w:p>
        </w:tc>
        <w:tc>
          <w:tcPr>
            <w:tcW w:type="dxa" w:w="4536"/>
          </w:tcPr>
          <w:p>
            <w:pPr>
              <w:spacing w:after="40"/>
            </w:pPr>
            <w:r>
              <w:rPr>
                <w:rFonts w:ascii="Arial" w:hAnsi="Arial"/>
                <w:sz w:val="20"/>
              </w:rPr>
              <w:t>Mis máquinas van atrás (marcha atrás)</w:t>
            </w:r>
          </w:p>
        </w:tc>
      </w:tr>
      <w:tr>
        <w:tc>
          <w:tcPr>
            <w:tcW w:type="dxa" w:w="4536"/>
          </w:tcPr>
          <w:p>
            <w:pPr>
              <w:spacing w:after="40"/>
            </w:pPr>
            <w:r>
              <w:rPr>
                <w:rFonts w:ascii="Arial" w:hAnsi="Arial"/>
                <w:b/>
                <w:color w:val="0D1B2E"/>
                <w:sz w:val="20"/>
              </w:rPr>
              <w:t>5 o más pitidos cortos</w:t>
            </w:r>
          </w:p>
        </w:tc>
        <w:tc>
          <w:tcPr>
            <w:tcW w:type="dxa" w:w="4536"/>
          </w:tcPr>
          <w:p>
            <w:pPr>
              <w:spacing w:after="40"/>
            </w:pPr>
            <w:r>
              <w:rPr>
                <w:rFonts w:ascii="Arial" w:hAnsi="Arial"/>
                <w:sz w:val="20"/>
              </w:rPr>
              <w:t>Señal de duda / alarma. "No entiendo tus intenciones" o "peligro".</w:t>
            </w:r>
          </w:p>
        </w:tc>
      </w:tr>
      <w:tr>
        <w:tc>
          <w:tcPr>
            <w:tcW w:type="dxa" w:w="4536"/>
          </w:tcPr>
          <w:p>
            <w:pPr>
              <w:spacing w:after="40"/>
            </w:pPr>
            <w:r>
              <w:rPr>
                <w:rFonts w:ascii="Arial" w:hAnsi="Arial"/>
                <w:b/>
                <w:color w:val="0D1B2E"/>
                <w:sz w:val="20"/>
              </w:rPr>
              <w:t>1 pitido largo (4–6s)</w:t>
            </w:r>
          </w:p>
        </w:tc>
        <w:tc>
          <w:tcPr>
            <w:tcW w:type="dxa" w:w="4536"/>
          </w:tcPr>
          <w:p>
            <w:pPr>
              <w:spacing w:after="40"/>
            </w:pPr>
            <w:r>
              <w:rPr>
                <w:rFonts w:ascii="Arial" w:hAnsi="Arial"/>
                <w:sz w:val="20"/>
              </w:rPr>
              <w:t>Embarcación en marcha, en niebla o visibilidad reducida. Cada 2 minutos.</w:t>
            </w:r>
          </w:p>
        </w:tc>
      </w:tr>
      <w:tr>
        <w:tc>
          <w:tcPr>
            <w:tcW w:type="dxa" w:w="4536"/>
          </w:tcPr>
          <w:p>
            <w:pPr>
              <w:spacing w:after="40"/>
            </w:pPr>
            <w:r>
              <w:rPr>
                <w:rFonts w:ascii="Arial" w:hAnsi="Arial"/>
                <w:b/>
                <w:color w:val="0D1B2E"/>
                <w:sz w:val="20"/>
              </w:rPr>
              <w:t>2 pitidos largos + 1 corto</w:t>
            </w:r>
          </w:p>
        </w:tc>
        <w:tc>
          <w:tcPr>
            <w:tcW w:type="dxa" w:w="4536"/>
          </w:tcPr>
          <w:p>
            <w:pPr>
              <w:spacing w:after="40"/>
            </w:pPr>
            <w:r>
              <w:rPr>
                <w:rFonts w:ascii="Arial" w:hAnsi="Arial"/>
                <w:sz w:val="20"/>
              </w:rPr>
              <w:t>Embarcación remolcando en niebla.</w:t>
            </w:r>
          </w:p>
        </w:tc>
      </w:tr>
      <w:tr>
        <w:tc>
          <w:tcPr>
            <w:tcW w:type="dxa" w:w="4536"/>
          </w:tcPr>
          <w:p>
            <w:pPr>
              <w:spacing w:after="40"/>
            </w:pPr>
            <w:r>
              <w:rPr>
                <w:rFonts w:ascii="Arial" w:hAnsi="Arial"/>
                <w:b/>
                <w:color w:val="0D1B2E"/>
                <w:sz w:val="20"/>
              </w:rPr>
              <w:t>3 pitidos largos + 1 corto</w:t>
            </w:r>
          </w:p>
        </w:tc>
        <w:tc>
          <w:tcPr>
            <w:tcW w:type="dxa" w:w="4536"/>
          </w:tcPr>
          <w:p>
            <w:pPr>
              <w:spacing w:after="40"/>
            </w:pPr>
            <w:r>
              <w:rPr>
                <w:rFonts w:ascii="Arial" w:hAnsi="Arial"/>
                <w:sz w:val="20"/>
              </w:rPr>
              <w:t>Embarcación remolcada en niebla.</w:t>
            </w:r>
          </w:p>
        </w:tc>
      </w:tr>
    </w:tbl>
    <w:p>
      <w:pPr>
        <w:spacing w:after="120"/>
      </w:pPr>
    </w:p>
    <w:p>
      <w:pPr>
        <w:spacing w:before="280" w:after="80"/>
      </w:pPr>
      <w:r>
        <w:rPr>
          <w:rFonts w:ascii="Arial" w:hAnsi="Arial"/>
          <w:b/>
          <w:color w:val="0D1B2E"/>
          <w:sz w:val="28"/>
        </w:rPr>
        <w:t>4. Reglamento de Deportes Náuticos de Chile</w:t>
      </w:r>
    </w:p>
    <w:p>
      <w:pPr>
        <w:spacing w:after="160"/>
      </w:pPr>
      <w:r>
        <w:rPr>
          <w:rFonts w:ascii="Arial" w:hAnsi="Arial"/>
          <w:color w:val="2C3E50"/>
          <w:sz w:val="22"/>
        </w:rPr>
        <w:t>El Reglamento General de Deportes Náuticos y Buceo (Decreto Supremo y normativa DIRECTEMAR) establece reglas específicas para la navegación deportiva en Chile, complementando el COLREGS con disposiciones locales.</w:t>
      </w:r>
    </w:p>
    <w:p>
      <w:pPr>
        <w:spacing w:before="200" w:after="60"/>
      </w:pPr>
      <w:r>
        <w:rPr>
          <w:rFonts w:ascii="Arial" w:hAnsi="Arial"/>
          <w:b/>
          <w:color w:val="C4A264"/>
          <w:sz w:val="24"/>
        </w:rPr>
        <w:t>Límites de velocidad</w:t>
      </w:r>
    </w:p>
    <w:p>
      <w:pPr>
        <w:spacing w:after="160"/>
      </w:pPr>
      <w:r>
        <w:rPr>
          <w:rFonts w:ascii="Arial" w:hAnsi="Arial"/>
          <w:color w:val="2C3E50"/>
          <w:sz w:val="22"/>
        </w:rPr>
        <w:t>La velocidad está limitada en zonas específicas para proteger a bañistas y otras embarcaciones:</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ZONA</w:t>
            </w:r>
          </w:p>
        </w:tc>
        <w:tc>
          <w:tcPr>
            <w:tcW w:type="dxa" w:w="4536"/>
            <w:shd w:val="clear" w:fill="0D1B2E"/>
          </w:tcPr>
          <w:p>
            <w:r>
              <w:rPr>
                <w:rFonts w:ascii="Arial" w:hAnsi="Arial"/>
                <w:b/>
                <w:color w:val="FFFFFF"/>
                <w:sz w:val="20"/>
              </w:rPr>
              <w:t>LÍMITE Y NORMA</w:t>
            </w:r>
          </w:p>
        </w:tc>
      </w:tr>
      <w:tr>
        <w:tc>
          <w:tcPr>
            <w:tcW w:type="dxa" w:w="4536"/>
          </w:tcPr>
          <w:p>
            <w:pPr>
              <w:spacing w:after="40"/>
            </w:pPr>
            <w:r>
              <w:rPr>
                <w:rFonts w:ascii="Arial" w:hAnsi="Arial"/>
                <w:b/>
                <w:color w:val="0D1B2E"/>
                <w:sz w:val="20"/>
              </w:rPr>
              <w:t>Zonas de baño designadas</w:t>
            </w:r>
          </w:p>
        </w:tc>
        <w:tc>
          <w:tcPr>
            <w:tcW w:type="dxa" w:w="4536"/>
          </w:tcPr>
          <w:p>
            <w:pPr>
              <w:spacing w:after="40"/>
            </w:pPr>
            <w:r>
              <w:rPr>
                <w:rFonts w:ascii="Arial" w:hAnsi="Arial"/>
                <w:sz w:val="20"/>
              </w:rPr>
              <w:t>5 nudos máximo dentro de la zona de baño demarcada (usualmente marcada con boyas o líneas de boyas).</w:t>
            </w:r>
          </w:p>
        </w:tc>
      </w:tr>
      <w:tr>
        <w:tc>
          <w:tcPr>
            <w:tcW w:type="dxa" w:w="4536"/>
          </w:tcPr>
          <w:p>
            <w:pPr>
              <w:spacing w:after="40"/>
            </w:pPr>
            <w:r>
              <w:rPr>
                <w:rFonts w:ascii="Arial" w:hAnsi="Arial"/>
                <w:b/>
                <w:color w:val="0D1B2E"/>
                <w:sz w:val="20"/>
              </w:rPr>
              <w:t>200 metros de costa sin demarcación</w:t>
            </w:r>
          </w:p>
        </w:tc>
        <w:tc>
          <w:tcPr>
            <w:tcW w:type="dxa" w:w="4536"/>
          </w:tcPr>
          <w:p>
            <w:pPr>
              <w:spacing w:after="40"/>
            </w:pPr>
            <w:r>
              <w:rPr>
                <w:rFonts w:ascii="Arial" w:hAnsi="Arial"/>
                <w:sz w:val="20"/>
              </w:rPr>
              <w:t>No se especifica un límite universal, pero el patrón es responsable de la estela que genera y del peligro para bañistas.</w:t>
            </w:r>
          </w:p>
        </w:tc>
      </w:tr>
      <w:tr>
        <w:tc>
          <w:tcPr>
            <w:tcW w:type="dxa" w:w="4536"/>
          </w:tcPr>
          <w:p>
            <w:pPr>
              <w:spacing w:after="40"/>
            </w:pPr>
            <w:r>
              <w:rPr>
                <w:rFonts w:ascii="Arial" w:hAnsi="Arial"/>
                <w:b/>
                <w:color w:val="0D1B2E"/>
                <w:sz w:val="20"/>
              </w:rPr>
              <w:t>Canales y pasos estrechos</w:t>
            </w:r>
          </w:p>
        </w:tc>
        <w:tc>
          <w:tcPr>
            <w:tcW w:type="dxa" w:w="4536"/>
          </w:tcPr>
          <w:p>
            <w:pPr>
              <w:spacing w:after="40"/>
            </w:pPr>
            <w:r>
              <w:rPr>
                <w:rFonts w:ascii="Arial" w:hAnsi="Arial"/>
                <w:sz w:val="20"/>
              </w:rPr>
              <w:t>Velocidad reducida y reglas de paso por derecha (como el tráfico vehicular). Respetar las señales balizadas.</w:t>
            </w:r>
          </w:p>
        </w:tc>
      </w:tr>
      <w:tr>
        <w:tc>
          <w:tcPr>
            <w:tcW w:type="dxa" w:w="4536"/>
          </w:tcPr>
          <w:p>
            <w:pPr>
              <w:spacing w:after="40"/>
            </w:pPr>
            <w:r>
              <w:rPr>
                <w:rFonts w:ascii="Arial" w:hAnsi="Arial"/>
                <w:b/>
                <w:color w:val="0D1B2E"/>
                <w:sz w:val="20"/>
              </w:rPr>
              <w:t>Puertos y recintos portuarios</w:t>
            </w:r>
          </w:p>
        </w:tc>
        <w:tc>
          <w:tcPr>
            <w:tcW w:type="dxa" w:w="4536"/>
          </w:tcPr>
          <w:p>
            <w:pPr>
              <w:spacing w:after="40"/>
            </w:pPr>
            <w:r>
              <w:rPr>
                <w:rFonts w:ascii="Arial" w:hAnsi="Arial"/>
                <w:sz w:val="20"/>
              </w:rPr>
              <w:t>Velocidad máxima según la normativa de cada puerto. En la mayoría: 3–5 nudos. Respetar las señales de la Capitanía.</w:t>
            </w:r>
          </w:p>
        </w:tc>
      </w:tr>
    </w:tbl>
    <w:p>
      <w:pPr>
        <w:spacing w:after="120"/>
      </w:pPr>
    </w:p>
    <w:p>
      <w:pPr>
        <w:spacing w:before="200" w:after="60"/>
      </w:pPr>
      <w:r>
        <w:rPr>
          <w:rFonts w:ascii="Arial" w:hAnsi="Arial"/>
          <w:b/>
          <w:color w:val="C4A264"/>
          <w:sz w:val="24"/>
        </w:rPr>
        <w:t>Prohibiciones y restricciones</w:t>
      </w:r>
    </w:p>
    <w:p>
      <w:pPr>
        <w:pStyle w:val="ListBullet"/>
        <w:spacing w:after="80"/>
        <w:ind w:left="567"/>
      </w:pPr>
      <w:r>
        <w:rPr>
          <w:rFonts w:ascii="Arial" w:hAnsi="Arial"/>
          <w:color w:val="2C3E50"/>
          <w:sz w:val="22"/>
        </w:rPr>
        <w:t>Alcohol: tasa de 0,0 g/l para patrón en funciones (tolerancia cero). La misma norma que para conductores de vehículos de transporte público.</w:t>
      </w:r>
    </w:p>
    <w:p>
      <w:pPr>
        <w:pStyle w:val="ListBullet"/>
        <w:spacing w:after="80"/>
        <w:ind w:left="567"/>
      </w:pPr>
      <w:r>
        <w:rPr>
          <w:rFonts w:ascii="Arial" w:hAnsi="Arial"/>
          <w:color w:val="2C3E50"/>
          <w:sz w:val="22"/>
        </w:rPr>
        <w:t>Navegar de noche sin luces reglamentarias.</w:t>
      </w:r>
    </w:p>
    <w:p>
      <w:pPr>
        <w:pStyle w:val="ListBullet"/>
        <w:spacing w:after="80"/>
        <w:ind w:left="567"/>
      </w:pPr>
      <w:r>
        <w:rPr>
          <w:rFonts w:ascii="Arial" w:hAnsi="Arial"/>
          <w:color w:val="2C3E50"/>
          <w:sz w:val="22"/>
        </w:rPr>
        <w:t>Esquí acuático y deportes remolcados fuera de zonas autorizadas y sin observador a bordo.</w:t>
      </w:r>
    </w:p>
    <w:p>
      <w:pPr>
        <w:pStyle w:val="ListBullet"/>
        <w:spacing w:after="80"/>
        <w:ind w:left="567"/>
      </w:pPr>
      <w:r>
        <w:rPr>
          <w:rFonts w:ascii="Arial" w:hAnsi="Arial"/>
          <w:color w:val="2C3E50"/>
          <w:sz w:val="22"/>
        </w:rPr>
        <w:t>Sobrecarga de la embarcación: superar la carga máxima indicada en la chapa de la embarcación.</w:t>
      </w:r>
    </w:p>
    <w:p>
      <w:pPr>
        <w:pStyle w:val="ListBullet"/>
        <w:spacing w:after="80"/>
        <w:ind w:left="567"/>
      </w:pPr>
      <w:r>
        <w:rPr>
          <w:rFonts w:ascii="Arial" w:hAnsi="Arial"/>
          <w:color w:val="2C3E50"/>
          <w:sz w:val="22"/>
        </w:rPr>
        <w:t>Navegar en zonas de exclusión militar o reservas marinas sin autorización.</w:t>
      </w:r>
    </w:p>
    <w:p>
      <w:pPr>
        <w:pStyle w:val="ListBullet"/>
        <w:spacing w:after="80"/>
        <w:ind w:left="567"/>
      </w:pPr>
      <w:r>
        <w:rPr>
          <w:rFonts w:ascii="Arial" w:hAnsi="Arial"/>
          <w:color w:val="2C3E50"/>
          <w:sz w:val="22"/>
        </w:rPr>
        <w:t>Verter basura, combustible u otros contaminantes al mar.</w:t>
      </w:r>
    </w:p>
    <w:p>
      <w:pPr>
        <w:pStyle w:val="ListBullet"/>
        <w:spacing w:after="80"/>
        <w:ind w:left="567"/>
      </w:pPr>
      <w:r>
        <w:rPr>
          <w:rFonts w:ascii="Arial" w:hAnsi="Arial"/>
          <w:color w:val="2C3E50"/>
          <w:sz w:val="22"/>
        </w:rPr>
        <w:t>Interferir con operaciones de pesca profesional.</w:t>
      </w:r>
    </w:p>
    <w:p>
      <w:pPr>
        <w:spacing w:before="200" w:after="60"/>
      </w:pPr>
      <w:r>
        <w:rPr>
          <w:rFonts w:ascii="Arial" w:hAnsi="Arial"/>
          <w:b/>
          <w:color w:val="C4A264"/>
          <w:sz w:val="24"/>
        </w:rPr>
        <w:t>Obligaciones del patrón</w:t>
      </w:r>
    </w:p>
    <w:p>
      <w:pPr>
        <w:pStyle w:val="ListBullet"/>
        <w:spacing w:after="80"/>
        <w:ind w:left="567"/>
      </w:pPr>
      <w:r>
        <w:rPr>
          <w:rFonts w:ascii="Arial" w:hAnsi="Arial"/>
          <w:color w:val="2C3E50"/>
          <w:sz w:val="22"/>
        </w:rPr>
        <w:t>Llevar toda la documentación requerida a bordo.</w:t>
      </w:r>
    </w:p>
    <w:p>
      <w:pPr>
        <w:pStyle w:val="ListBullet"/>
        <w:spacing w:after="80"/>
        <w:ind w:left="567"/>
      </w:pPr>
      <w:r>
        <w:rPr>
          <w:rFonts w:ascii="Arial" w:hAnsi="Arial"/>
          <w:color w:val="2C3E50"/>
          <w:sz w:val="22"/>
        </w:rPr>
        <w:t>Respetar las órdenes de la Autoridad Marítima.</w:t>
      </w:r>
    </w:p>
    <w:p>
      <w:pPr>
        <w:pStyle w:val="ListBullet"/>
        <w:spacing w:after="80"/>
        <w:ind w:left="567"/>
      </w:pPr>
      <w:r>
        <w:rPr>
          <w:rFonts w:ascii="Arial" w:hAnsi="Arial"/>
          <w:color w:val="2C3E50"/>
          <w:sz w:val="22"/>
        </w:rPr>
        <w:t>Auxiliar a embarcaciones y personas en peligro (obligación legal, no solo moral).</w:t>
      </w:r>
    </w:p>
    <w:p>
      <w:pPr>
        <w:pStyle w:val="ListBullet"/>
        <w:spacing w:after="80"/>
        <w:ind w:left="567"/>
      </w:pPr>
      <w:r>
        <w:rPr>
          <w:rFonts w:ascii="Arial" w:hAnsi="Arial"/>
          <w:color w:val="2C3E50"/>
          <w:sz w:val="22"/>
        </w:rPr>
        <w:t>Reportar accidentes a la Capitanía de Puerto más cercana en el menor tiempo posible.</w:t>
      </w:r>
    </w:p>
    <w:p>
      <w:pPr>
        <w:pStyle w:val="ListBullet"/>
        <w:spacing w:after="80"/>
        <w:ind w:left="567"/>
      </w:pPr>
      <w:r>
        <w:rPr>
          <w:rFonts w:ascii="Arial" w:hAnsi="Arial"/>
          <w:color w:val="2C3E50"/>
          <w:sz w:val="22"/>
        </w:rPr>
        <w:t>Reportar cualquier peligro a la navegación: boyas fuera de posición, cables en el agua, etc.</w:t>
      </w:r>
    </w:p>
    <w:p>
      <w:pPr>
        <w:pStyle w:val="ListBullet"/>
        <w:spacing w:after="80"/>
        <w:ind w:left="567"/>
      </w:pPr>
      <w:r>
        <w:rPr>
          <w:rFonts w:ascii="Arial" w:hAnsi="Arial"/>
          <w:color w:val="2C3E50"/>
          <w:sz w:val="22"/>
        </w:rPr>
        <w:t>Respetar las zonas de silencio (horarios de prohibición de navegación a motor en algunas playas).</w:t>
      </w:r>
    </w:p>
    <w:tbl>
      <w:tblPr>
        <w:tblW w:type="auto" w:w="0"/>
        <w:jc w:val="left"/>
        <w:tblLook w:firstColumn="1" w:firstRow="1" w:lastColumn="0" w:lastRow="0" w:noHBand="0" w:noVBand="1" w:val="04A0"/>
      </w:tblPr>
      <w:tblGrid>
        <w:gridCol w:w="9072"/>
      </w:tblGrid>
      <w:tr>
        <w:tc>
          <w:tcPr>
            <w:tcW w:type="dxa" w:w="9072"/>
            <w:shd w:val="clear" w:color="auto" w:fill="F5EAF8"/>
            <w:tcBorders>
              <w:left w:val="single" w:sz="18" w:color="8E44AD"/>
            </w:tcBorders>
          </w:tcPr>
          <w:p>
            <w:pPr>
              <w:spacing w:after="40"/>
              <w:ind w:left="170"/>
            </w:pPr>
            <w:r>
              <w:rPr>
                <w:rFonts w:ascii="Arial" w:hAnsi="Arial"/>
                <w:b/>
                <w:sz w:val="22"/>
              </w:rPr>
              <w:t>⚖  Obligación de auxilio en el mar</w:t>
            </w:r>
          </w:p>
          <w:p>
            <w:pPr>
              <w:spacing w:after="120"/>
              <w:ind w:left="170"/>
            </w:pPr>
            <w:r>
              <w:rPr>
                <w:rFonts w:ascii="Arial" w:hAnsi="Arial"/>
                <w:sz w:val="21"/>
              </w:rPr>
              <w:t>La obligación de auxilio a personas y embarcaciones en peligro es un principio fundamental del derecho marítimo internacional y chileno. El patrón que no socorre a personas en peligro cuando puede hacerlo sin riesgo grave para su embarcación comete un delito. La primera acción: activar canal 16 y coordinar con la Autoridad Marítima.</w:t>
            </w:r>
          </w:p>
        </w:tc>
      </w:tr>
    </w:tbl>
    <w:p>
      <w:pPr>
        <w:spacing w:after="80"/>
      </w:pPr>
    </w:p>
    <w:p>
      <w:pPr>
        <w:spacing w:before="280" w:after="80"/>
      </w:pPr>
      <w:r>
        <w:rPr>
          <w:rFonts w:ascii="Arial" w:hAnsi="Arial"/>
          <w:b/>
          <w:color w:val="0D1B2E"/>
          <w:sz w:val="28"/>
        </w:rPr>
        <w:t>5. Preguntas de Autoevaluación — Día 4</w:t>
      </w:r>
    </w:p>
    <w:p>
      <w:pPr>
        <w:spacing w:before="160"/>
      </w:pPr>
      <w:r>
        <w:rPr>
          <w:rFonts w:ascii="Arial" w:hAnsi="Arial"/>
          <w:b/>
          <w:sz w:val="22"/>
        </w:rPr>
        <w:t xml:space="preserve">  1. Un velero navega con amura de estribor. Se aproxima otro velero con amura de babor. ¿Quién tiene prioridad?</w:t>
      </w:r>
    </w:p>
    <w:p>
      <w:pPr>
        <w:spacing w:after="40"/>
        <w:ind w:left="850"/>
      </w:pPr>
      <w:r>
        <w:rPr>
          <w:rFonts w:ascii="Arial" w:hAnsi="Arial"/>
          <w:sz w:val="21"/>
        </w:rPr>
        <w:t>A) El de amura de babor porque va más rápido</w:t>
      </w:r>
    </w:p>
    <w:p>
      <w:pPr>
        <w:spacing w:after="40"/>
        <w:ind w:left="850"/>
      </w:pPr>
      <w:r>
        <w:rPr>
          <w:rFonts w:ascii="Arial" w:hAnsi="Arial"/>
          <w:sz w:val="21"/>
        </w:rPr>
        <w:t>B) El de amura de estribor tiene prioridad: el de babor debe ceder</w:t>
      </w:r>
    </w:p>
    <w:p>
      <w:pPr>
        <w:spacing w:after="40"/>
        <w:ind w:left="850"/>
      </w:pPr>
      <w:r>
        <w:rPr>
          <w:rFonts w:ascii="Arial" w:hAnsi="Arial"/>
          <w:sz w:val="21"/>
        </w:rPr>
        <w:t>C) Ambos deben caer a estribor simultáneamente</w:t>
      </w:r>
    </w:p>
    <w:p>
      <w:pPr>
        <w:spacing w:after="40"/>
        <w:ind w:left="850"/>
      </w:pPr>
      <w:r>
        <w:rPr>
          <w:rFonts w:ascii="Arial" w:hAnsi="Arial"/>
          <w:sz w:val="21"/>
        </w:rPr>
        <w:t>D) El de mayor eslora tiene prioridad</w:t>
      </w:r>
    </w:p>
    <w:p>
      <w:pPr>
        <w:spacing w:after="160"/>
        <w:ind w:left="850"/>
      </w:pPr>
      <w:r>
        <w:rPr>
          <w:rFonts w:ascii="Arial" w:hAnsi="Arial"/>
          <w:i/>
          <w:color w:val="8A9AAA"/>
          <w:sz w:val="16"/>
        </w:rPr>
        <w:t>Respuesta correcta: B</w:t>
      </w:r>
    </w:p>
    <w:p>
      <w:pPr>
        <w:spacing w:before="160"/>
      </w:pPr>
      <w:r>
        <w:rPr>
          <w:rFonts w:ascii="Arial" w:hAnsi="Arial"/>
          <w:b/>
          <w:sz w:val="22"/>
        </w:rPr>
        <w:t xml:space="preserve">  2. Un barco a motor alcanza por detrás a un velero a vela pura. ¿Quién cede el paso?</w:t>
      </w:r>
    </w:p>
    <w:p>
      <w:pPr>
        <w:spacing w:after="40"/>
        <w:ind w:left="850"/>
      </w:pPr>
      <w:r>
        <w:rPr>
          <w:rFonts w:ascii="Arial" w:hAnsi="Arial"/>
          <w:sz w:val="21"/>
        </w:rPr>
        <w:t>A) El velero, porque los barcos a motor tienen más maniobra</w:t>
      </w:r>
    </w:p>
    <w:p>
      <w:pPr>
        <w:spacing w:after="40"/>
        <w:ind w:left="850"/>
      </w:pPr>
      <w:r>
        <w:rPr>
          <w:rFonts w:ascii="Arial" w:hAnsi="Arial"/>
          <w:sz w:val="21"/>
        </w:rPr>
        <w:t>B) El barco a motor, porque los veleros siempre tienen prioridad</w:t>
      </w:r>
    </w:p>
    <w:p>
      <w:pPr>
        <w:spacing w:after="40"/>
        <w:ind w:left="850"/>
      </w:pPr>
      <w:r>
        <w:rPr>
          <w:rFonts w:ascii="Arial" w:hAnsi="Arial"/>
          <w:sz w:val="21"/>
        </w:rPr>
        <w:t>C) El barco que alcanza (el de atrás) siempre cede, independientemente del tipo</w:t>
      </w:r>
    </w:p>
    <w:p>
      <w:pPr>
        <w:spacing w:after="40"/>
        <w:ind w:left="850"/>
      </w:pPr>
      <w:r>
        <w:rPr>
          <w:rFonts w:ascii="Arial" w:hAnsi="Arial"/>
          <w:sz w:val="21"/>
        </w:rPr>
        <w:t>D) El más lento debe ceder al más rápido</w:t>
      </w:r>
    </w:p>
    <w:p>
      <w:pPr>
        <w:spacing w:after="160"/>
        <w:ind w:left="850"/>
      </w:pPr>
      <w:r>
        <w:rPr>
          <w:rFonts w:ascii="Arial" w:hAnsi="Arial"/>
          <w:i/>
          <w:color w:val="8A9AAA"/>
          <w:sz w:val="16"/>
        </w:rPr>
        <w:t>Respuesta correcta: C</w:t>
      </w:r>
    </w:p>
    <w:p>
      <w:pPr>
        <w:spacing w:before="160"/>
      </w:pPr>
      <w:r>
        <w:rPr>
          <w:rFonts w:ascii="Arial" w:hAnsi="Arial"/>
          <w:b/>
          <w:sz w:val="22"/>
        </w:rPr>
        <w:t xml:space="preserve">  3. De noche, ves solo la luz verde de otro barco aproximándose. ¿Qué significa?</w:t>
      </w:r>
    </w:p>
    <w:p>
      <w:pPr>
        <w:spacing w:after="40"/>
        <w:ind w:left="850"/>
      </w:pPr>
      <w:r>
        <w:rPr>
          <w:rFonts w:ascii="Arial" w:hAnsi="Arial"/>
          <w:sz w:val="21"/>
        </w:rPr>
        <w:t>A) El otro barco te muestra su babor: tú tienes prioridad</w:t>
      </w:r>
    </w:p>
    <w:p>
      <w:pPr>
        <w:spacing w:after="40"/>
        <w:ind w:left="850"/>
      </w:pPr>
      <w:r>
        <w:rPr>
          <w:rFonts w:ascii="Arial" w:hAnsi="Arial"/>
          <w:sz w:val="21"/>
        </w:rPr>
        <w:t>B) El otro barco te muestra su estribor: debes ceder el paso</w:t>
      </w:r>
    </w:p>
    <w:p>
      <w:pPr>
        <w:spacing w:after="40"/>
        <w:ind w:left="850"/>
      </w:pPr>
      <w:r>
        <w:rPr>
          <w:rFonts w:ascii="Arial" w:hAnsi="Arial"/>
          <w:sz w:val="21"/>
        </w:rPr>
        <w:t>C) El otro barco está fondeado: puedes pasar</w:t>
      </w:r>
    </w:p>
    <w:p>
      <w:pPr>
        <w:spacing w:after="40"/>
        <w:ind w:left="850"/>
      </w:pPr>
      <w:r>
        <w:rPr>
          <w:rFonts w:ascii="Arial" w:hAnsi="Arial"/>
          <w:sz w:val="21"/>
        </w:rPr>
        <w:t>D) La luz verde indica que el otro barco está en avería</w:t>
      </w:r>
    </w:p>
    <w:p>
      <w:pPr>
        <w:spacing w:after="160"/>
        <w:ind w:left="850"/>
      </w:pPr>
      <w:r>
        <w:rPr>
          <w:rFonts w:ascii="Arial" w:hAnsi="Arial"/>
          <w:i/>
          <w:color w:val="8A9AAA"/>
          <w:sz w:val="16"/>
        </w:rPr>
        <w:t>Respuesta correcta: B</w:t>
      </w:r>
    </w:p>
    <w:p>
      <w:pPr>
        <w:spacing w:before="160"/>
      </w:pPr>
      <w:r>
        <w:rPr>
          <w:rFonts w:ascii="Arial" w:hAnsi="Arial"/>
          <w:b/>
          <w:sz w:val="22"/>
        </w:rPr>
        <w:t xml:space="preserve">  4. ¿Cuántos pitidos cortos significa "estoy cayendo a estribor"?</w:t>
      </w:r>
    </w:p>
    <w:p>
      <w:pPr>
        <w:spacing w:after="40"/>
        <w:ind w:left="850"/>
      </w:pPr>
      <w:r>
        <w:rPr>
          <w:rFonts w:ascii="Arial" w:hAnsi="Arial"/>
          <w:sz w:val="21"/>
        </w:rPr>
        <w:t>A) Uno</w:t>
      </w:r>
    </w:p>
    <w:p>
      <w:pPr>
        <w:spacing w:after="40"/>
        <w:ind w:left="850"/>
      </w:pPr>
      <w:r>
        <w:rPr>
          <w:rFonts w:ascii="Arial" w:hAnsi="Arial"/>
          <w:sz w:val="21"/>
        </w:rPr>
        <w:t>B) Dos</w:t>
      </w:r>
    </w:p>
    <w:p>
      <w:pPr>
        <w:spacing w:after="40"/>
        <w:ind w:left="850"/>
      </w:pPr>
      <w:r>
        <w:rPr>
          <w:rFonts w:ascii="Arial" w:hAnsi="Arial"/>
          <w:sz w:val="21"/>
        </w:rPr>
        <w:t>C) Tres</w:t>
      </w:r>
    </w:p>
    <w:p>
      <w:pPr>
        <w:spacing w:after="40"/>
        <w:ind w:left="850"/>
      </w:pPr>
      <w:r>
        <w:rPr>
          <w:rFonts w:ascii="Arial" w:hAnsi="Arial"/>
          <w:sz w:val="21"/>
        </w:rPr>
        <w:t>D) Cinco o más</w:t>
      </w:r>
    </w:p>
    <w:p>
      <w:pPr>
        <w:spacing w:after="160"/>
        <w:ind w:left="850"/>
      </w:pPr>
      <w:r>
        <w:rPr>
          <w:rFonts w:ascii="Arial" w:hAnsi="Arial"/>
          <w:i/>
          <w:color w:val="8A9AAA"/>
          <w:sz w:val="16"/>
        </w:rPr>
        <w:t>Respuesta correcta: A</w:t>
      </w:r>
    </w:p>
    <w:p>
      <w:pPr>
        <w:spacing w:before="160"/>
      </w:pPr>
      <w:r>
        <w:rPr>
          <w:rFonts w:ascii="Arial" w:hAnsi="Arial"/>
          <w:b/>
          <w:sz w:val="22"/>
        </w:rPr>
        <w:t xml:space="preserve">  5. ¿Cuál es el límite de alcohol permitido para el patrón en funciones en Chile?</w:t>
      </w:r>
    </w:p>
    <w:p>
      <w:pPr>
        <w:spacing w:after="40"/>
        <w:ind w:left="850"/>
      </w:pPr>
      <w:r>
        <w:rPr>
          <w:rFonts w:ascii="Arial" w:hAnsi="Arial"/>
          <w:sz w:val="21"/>
        </w:rPr>
        <w:t>A) 0,5 g/l, igual que para conductores</w:t>
      </w:r>
    </w:p>
    <w:p>
      <w:pPr>
        <w:spacing w:after="40"/>
        <w:ind w:left="850"/>
      </w:pPr>
      <w:r>
        <w:rPr>
          <w:rFonts w:ascii="Arial" w:hAnsi="Arial"/>
          <w:sz w:val="21"/>
        </w:rPr>
        <w:t>B) 0,3 g/l</w:t>
      </w:r>
    </w:p>
    <w:p>
      <w:pPr>
        <w:spacing w:after="40"/>
        <w:ind w:left="850"/>
      </w:pPr>
      <w:r>
        <w:rPr>
          <w:rFonts w:ascii="Arial" w:hAnsi="Arial"/>
          <w:sz w:val="21"/>
        </w:rPr>
        <w:t>C) 0,0 g/l, tolerancia cero</w:t>
      </w:r>
    </w:p>
    <w:p>
      <w:pPr>
        <w:spacing w:after="40"/>
        <w:ind w:left="850"/>
      </w:pPr>
      <w:r>
        <w:rPr>
          <w:rFonts w:ascii="Arial" w:hAnsi="Arial"/>
          <w:sz w:val="21"/>
        </w:rPr>
        <w:t>D) 1,0 g/l</w:t>
      </w:r>
    </w:p>
    <w:p>
      <w:pPr>
        <w:spacing w:after="160"/>
        <w:ind w:left="850"/>
      </w:pPr>
      <w:r>
        <w:rPr>
          <w:rFonts w:ascii="Arial" w:hAnsi="Arial"/>
          <w:i/>
          <w:color w:val="8A9AAA"/>
          <w:sz w:val="16"/>
        </w:rPr>
        <w:t>Respuesta correcta: C</w:t>
      </w:r>
    </w:p>
    <w:p>
      <w:pPr>
        <w:spacing w:before="160"/>
      </w:pPr>
      <w:r>
        <w:rPr>
          <w:rFonts w:ascii="Arial" w:hAnsi="Arial"/>
          <w:b/>
          <w:sz w:val="22"/>
        </w:rPr>
        <w:t xml:space="preserve">  6. La caída de presión barométrica de 7 hPa en 3 horas indica:</w:t>
      </w:r>
    </w:p>
    <w:p>
      <w:pPr>
        <w:spacing w:after="40"/>
        <w:ind w:left="850"/>
      </w:pPr>
      <w:r>
        <w:rPr>
          <w:rFonts w:ascii="Arial" w:hAnsi="Arial"/>
          <w:sz w:val="21"/>
        </w:rPr>
        <w:t>A) Tiempo estable y buen viento para navegar</w:t>
      </w:r>
    </w:p>
    <w:p>
      <w:pPr>
        <w:spacing w:after="40"/>
        <w:ind w:left="850"/>
      </w:pPr>
      <w:r>
        <w:rPr>
          <w:rFonts w:ascii="Arial" w:hAnsi="Arial"/>
          <w:sz w:val="21"/>
        </w:rPr>
        <w:t>B) Cambio moderado de tiempo en 24 horas</w:t>
      </w:r>
    </w:p>
    <w:p>
      <w:pPr>
        <w:spacing w:after="40"/>
        <w:ind w:left="850"/>
      </w:pPr>
      <w:r>
        <w:rPr>
          <w:rFonts w:ascii="Arial" w:hAnsi="Arial"/>
          <w:sz w:val="21"/>
        </w:rPr>
        <w:t>C) Temporal muy próximo: buscar refugio inmediatamente</w:t>
      </w:r>
    </w:p>
    <w:p>
      <w:pPr>
        <w:spacing w:after="40"/>
        <w:ind w:left="850"/>
      </w:pPr>
      <w:r>
        <w:rPr>
          <w:rFonts w:ascii="Arial" w:hAnsi="Arial"/>
          <w:sz w:val="21"/>
        </w:rPr>
        <w:t>D) Solo indica que la marea está bajando</w:t>
      </w:r>
    </w:p>
    <w:p>
      <w:pPr>
        <w:spacing w:after="160"/>
        <w:ind w:left="850"/>
      </w:pPr>
      <w:r>
        <w:rPr>
          <w:rFonts w:ascii="Arial" w:hAnsi="Arial"/>
          <w:i/>
          <w:color w:val="8A9AAA"/>
          <w:sz w:val="16"/>
        </w:rPr>
        <w:t>Respuesta correcta: C</w:t>
      </w:r>
    </w:p>
    <w:p>
      <w:pPr>
        <w:spacing w:before="160"/>
      </w:pPr>
      <w:r>
        <w:rPr>
          <w:rFonts w:ascii="Arial" w:hAnsi="Arial"/>
          <w:b/>
          <w:sz w:val="22"/>
        </w:rPr>
        <w:t xml:space="preserve">  7. Un velero tiene el motor encendido. ¿Qué reglas de preferencia de paso se aplican?</w:t>
      </w:r>
    </w:p>
    <w:p>
      <w:pPr>
        <w:spacing w:after="40"/>
        <w:ind w:left="850"/>
      </w:pPr>
      <w:r>
        <w:rPr>
          <w:rFonts w:ascii="Arial" w:hAnsi="Arial"/>
          <w:sz w:val="21"/>
        </w:rPr>
        <w:t>A) Las de velero, porque las velas están izadas</w:t>
      </w:r>
    </w:p>
    <w:p>
      <w:pPr>
        <w:spacing w:after="40"/>
        <w:ind w:left="850"/>
      </w:pPr>
      <w:r>
        <w:rPr>
          <w:rFonts w:ascii="Arial" w:hAnsi="Arial"/>
          <w:sz w:val="21"/>
        </w:rPr>
        <w:t>B) Las de embarcación a motor, porque el motor está encendido</w:t>
      </w:r>
    </w:p>
    <w:p>
      <w:pPr>
        <w:spacing w:after="40"/>
        <w:ind w:left="850"/>
      </w:pPr>
      <w:r>
        <w:rPr>
          <w:rFonts w:ascii="Arial" w:hAnsi="Arial"/>
          <w:sz w:val="21"/>
        </w:rPr>
        <w:t>C) Depende de cuál propulsión es la dominante en ese momento</w:t>
      </w:r>
    </w:p>
    <w:p>
      <w:pPr>
        <w:spacing w:after="40"/>
        <w:ind w:left="850"/>
      </w:pPr>
      <w:r>
        <w:rPr>
          <w:rFonts w:ascii="Arial" w:hAnsi="Arial"/>
          <w:sz w:val="21"/>
        </w:rPr>
        <w:t>D) Las de velero solo si va más rápido de 3 nudos</w:t>
      </w:r>
    </w:p>
    <w:p>
      <w:pPr>
        <w:spacing w:after="160"/>
        <w:ind w:left="850"/>
      </w:pPr>
      <w:r>
        <w:rPr>
          <w:rFonts w:ascii="Arial" w:hAnsi="Arial"/>
          <w:i/>
          <w:color w:val="8A9AAA"/>
          <w:sz w:val="16"/>
        </w:rPr>
        <w:t>Respuesta correcta: B</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Resumen del día</w:t>
            </w:r>
          </w:p>
          <w:p>
            <w:pPr>
              <w:spacing w:after="120"/>
              <w:ind w:left="170"/>
            </w:pPr>
            <w:r>
              <w:rPr>
                <w:rFonts w:ascii="Arial" w:hAnsi="Arial"/>
                <w:sz w:val="21"/>
              </w:rPr>
              <w:t>Hoy cubriste el cielo y las reglas. Mañana es el último día: primeros auxilios completos, procedimientos de emergencia y simulacro de examen. Repasa hoy las reglas de preferencia de paso: serán el tema más evaluado en el examen DIRECTEMAR.</w:t>
            </w:r>
          </w:p>
        </w:tc>
      </w:tr>
    </w:tbl>
    <w:p>
      <w:pPr>
        <w:spacing w:after="80"/>
      </w:pPr>
    </w:p>
    <w:p>
      <w:r>
        <w:br w:type="page"/>
      </w:r>
    </w:p>
    <w:p>
      <w:pPr>
        <w:jc w:val="center"/>
      </w:pPr>
      <w:r>
        <w:rPr>
          <w:rFonts w:ascii="Arial" w:hAnsi="Arial"/>
          <w:b/>
          <w:color w:val="C4A264"/>
          <w:sz w:val="26"/>
        </w:rPr>
        <w:t>DÍA 5  ·  SESIÓN 5 (3 horas)</w:t>
      </w:r>
    </w:p>
    <w:p>
      <w:pPr>
        <w:spacing w:before="400" w:after="40"/>
      </w:pPr>
      <w:r>
        <w:rPr>
          <w:rFonts w:ascii="Arial" w:hAnsi="Arial"/>
          <w:b/>
          <w:color w:val="0D1B2E"/>
          <w:sz w:val="44"/>
        </w:rPr>
        <w:t>SEGURIDAD, PRIMEROS AUXILIOS Y EXAMEN DE PRÁCTICA</w:t>
      </w:r>
    </w:p>
    <w:p>
      <w:pPr>
        <w:pBdr>
          <w:bottom w:val="single" w:sz="6" w:space="1" w:color="C4A264"/>
        </w:pBdr>
        <w:spacing w:after="80"/>
      </w:pP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HORARIO</w:t>
            </w:r>
          </w:p>
        </w:tc>
        <w:tc>
          <w:tcPr>
            <w:tcW w:type="dxa" w:w="4536"/>
            <w:shd w:val="clear" w:fill="0D1B2E"/>
          </w:tcPr>
          <w:p>
            <w:r>
              <w:rPr>
                <w:rFonts w:ascii="Arial" w:hAnsi="Arial"/>
                <w:b/>
                <w:color w:val="FFFFFF"/>
                <w:sz w:val="20"/>
              </w:rPr>
              <w:t>CONTENIDO</w:t>
            </w:r>
          </w:p>
        </w:tc>
      </w:tr>
      <w:tr>
        <w:tc>
          <w:tcPr>
            <w:tcW w:type="dxa" w:w="4536"/>
          </w:tcPr>
          <w:p>
            <w:pPr>
              <w:spacing w:after="40"/>
            </w:pPr>
            <w:r>
              <w:rPr>
                <w:rFonts w:ascii="Arial" w:hAnsi="Arial"/>
                <w:b/>
                <w:color w:val="0D1B2E"/>
                <w:sz w:val="20"/>
              </w:rPr>
              <w:t>00:00 – 01:00</w:t>
            </w:r>
          </w:p>
        </w:tc>
        <w:tc>
          <w:tcPr>
            <w:tcW w:type="dxa" w:w="4536"/>
          </w:tcPr>
          <w:p>
            <w:pPr>
              <w:spacing w:after="40"/>
            </w:pPr>
            <w:r>
              <w:rPr>
                <w:rFonts w:ascii="Arial" w:hAnsi="Arial"/>
                <w:sz w:val="20"/>
              </w:rPr>
              <w:t>Equipamiento de seguridad: chalecos, pirotecnia, extintores y equipo adicional</w:t>
            </w:r>
          </w:p>
        </w:tc>
      </w:tr>
      <w:tr>
        <w:tc>
          <w:tcPr>
            <w:tcW w:type="dxa" w:w="4536"/>
          </w:tcPr>
          <w:p>
            <w:pPr>
              <w:spacing w:after="40"/>
            </w:pPr>
            <w:r>
              <w:rPr>
                <w:rFonts w:ascii="Arial" w:hAnsi="Arial"/>
                <w:b/>
                <w:color w:val="0D1B2E"/>
                <w:sz w:val="20"/>
              </w:rPr>
              <w:t>01:00 – 02:00</w:t>
            </w:r>
          </w:p>
        </w:tc>
        <w:tc>
          <w:tcPr>
            <w:tcW w:type="dxa" w:w="4536"/>
          </w:tcPr>
          <w:p>
            <w:pPr>
              <w:spacing w:after="40"/>
            </w:pPr>
            <w:r>
              <w:rPr>
                <w:rFonts w:ascii="Arial" w:hAnsi="Arial"/>
                <w:sz w:val="20"/>
              </w:rPr>
              <w:t>Emergencias: MOB, incendio, vía de agua, MAYDAY · Primeros auxilios: mareo, hipotermia, golpe de calor, hemorragias</w:t>
            </w:r>
          </w:p>
        </w:tc>
      </w:tr>
      <w:tr>
        <w:tc>
          <w:tcPr>
            <w:tcW w:type="dxa" w:w="4536"/>
          </w:tcPr>
          <w:p>
            <w:pPr>
              <w:spacing w:after="40"/>
            </w:pPr>
            <w:r>
              <w:rPr>
                <w:rFonts w:ascii="Arial" w:hAnsi="Arial"/>
                <w:b/>
                <w:color w:val="0D1B2E"/>
                <w:sz w:val="20"/>
              </w:rPr>
              <w:t>02:00 – 02:45</w:t>
            </w:r>
          </w:p>
        </w:tc>
        <w:tc>
          <w:tcPr>
            <w:tcW w:type="dxa" w:w="4536"/>
          </w:tcPr>
          <w:p>
            <w:pPr>
              <w:spacing w:after="40"/>
            </w:pPr>
            <w:r>
              <w:rPr>
                <w:rFonts w:ascii="Arial" w:hAnsi="Arial"/>
                <w:sz w:val="20"/>
              </w:rPr>
              <w:t>RCP completo · Botiquín náutico · Simulacro examen DIRECTEMAR (40 preguntas)</w:t>
            </w:r>
          </w:p>
        </w:tc>
      </w:tr>
      <w:tr>
        <w:tc>
          <w:tcPr>
            <w:tcW w:type="dxa" w:w="4536"/>
          </w:tcPr>
          <w:p>
            <w:pPr>
              <w:spacing w:after="40"/>
            </w:pPr>
            <w:r>
              <w:rPr>
                <w:rFonts w:ascii="Arial" w:hAnsi="Arial"/>
                <w:b/>
                <w:color w:val="0D1B2E"/>
                <w:sz w:val="20"/>
              </w:rPr>
              <w:t>02:45 – 03:00</w:t>
            </w:r>
          </w:p>
        </w:tc>
        <w:tc>
          <w:tcPr>
            <w:tcW w:type="dxa" w:w="4536"/>
          </w:tcPr>
          <w:p>
            <w:pPr>
              <w:spacing w:after="40"/>
            </w:pPr>
            <w:r>
              <w:rPr>
                <w:rFonts w:ascii="Arial" w:hAnsi="Arial"/>
                <w:sz w:val="20"/>
              </w:rPr>
              <w:t>Corrección del simulacro · Cierre del curso</w:t>
            </w:r>
          </w:p>
        </w:tc>
      </w:tr>
    </w:tbl>
    <w:p>
      <w:pPr>
        <w:spacing w:after="120"/>
      </w:pPr>
    </w:p>
    <w:p>
      <w:pPr>
        <w:spacing w:after="160"/>
      </w:pPr>
      <w:r>
        <w:rPr>
          <w:rFonts w:ascii="Arial" w:hAnsi="Arial"/>
          <w:color w:val="2C3E50"/>
          <w:sz w:val="22"/>
        </w:rPr>
        <w:t>El último día del curso integra los temas más críticos para la supervivencia: el equipamiento de seguridad obligatorio, las situaciones de emergencia a bordo, los primeros auxilios náuticos y un simulacro de examen final. Un patrón bien formado en seguridad es el seguro de vida de todos los que navegan con él.</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Objetivo del día</w:t>
            </w:r>
          </w:p>
          <w:p>
            <w:pPr>
              <w:spacing w:after="120"/>
              <w:ind w:left="170"/>
            </w:pPr>
            <w:r>
              <w:rPr>
                <w:rFonts w:ascii="Arial" w:hAnsi="Arial"/>
                <w:sz w:val="21"/>
              </w:rPr>
              <w:t>Al terminar esta sesión debes ser capaz de: identificar el equipo de seguridad obligatorio; ejecutar un rescate de hombre al agua; enviar un MAYDAY por VHF; aplicar RCP correctamente; tratar hipotermia, mareo e insolación a bordo; y superar el examen DIRECTEMAR de Patrón Deportivo de Bahía.</w:t>
            </w:r>
          </w:p>
        </w:tc>
      </w:tr>
    </w:tbl>
    <w:p>
      <w:pPr>
        <w:spacing w:after="80"/>
      </w:pPr>
    </w:p>
    <w:p>
      <w:pPr>
        <w:spacing w:before="280" w:after="80"/>
      </w:pPr>
      <w:r>
        <w:rPr>
          <w:rFonts w:ascii="Arial" w:hAnsi="Arial"/>
          <w:b/>
          <w:color w:val="0D1B2E"/>
          <w:sz w:val="28"/>
        </w:rPr>
        <w:t>1. Equipamiento de Seguridad Obligatorio</w:t>
      </w:r>
    </w:p>
    <w:p>
      <w:pPr>
        <w:spacing w:after="160"/>
      </w:pPr>
      <w:r>
        <w:rPr>
          <w:rFonts w:ascii="Arial" w:hAnsi="Arial"/>
          <w:color w:val="2C3E50"/>
          <w:sz w:val="22"/>
        </w:rPr>
        <w:t>DIRECTEMAR establece la lista mínima de seguridad obligatoria según el tipo y zona de navegación de la embarcación. El certificado de seguridad de la embarcación verifica que este equipo está a bordo y en buen estado.</w:t>
      </w:r>
    </w:p>
    <w:p>
      <w:pPr>
        <w:spacing w:before="200" w:after="60"/>
      </w:pPr>
      <w:r>
        <w:rPr>
          <w:rFonts w:ascii="Arial" w:hAnsi="Arial"/>
          <w:b/>
          <w:color w:val="C4A264"/>
          <w:sz w:val="24"/>
        </w:rPr>
        <w:t>Chalecos salvavidas — Equipos de Flotación Individual (EFI)</w:t>
      </w:r>
    </w:p>
    <w:p>
      <w:pPr>
        <w:spacing w:after="160"/>
      </w:pPr>
      <w:r>
        <w:rPr>
          <w:rFonts w:ascii="Arial" w:hAnsi="Arial"/>
          <w:color w:val="2C3E50"/>
          <w:sz w:val="22"/>
        </w:rPr>
        <w:t>El chaleco salvavidas es el elemento de seguridad más importante a bordo. Muchos ahogados tenían el chaleco en un bolso o bajo una cubierta. La regla de oro: el chaleco que salva es el que está puesto.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w:t>
            </w:r>
          </w:p>
        </w:tc>
        <w:tc>
          <w:tcPr>
            <w:tcW w:type="dxa" w:w="4536"/>
            <w:shd w:val="clear" w:fill="0D1B2E"/>
          </w:tcPr>
          <w:p>
            <w:r>
              <w:rPr>
                <w:rFonts w:ascii="Arial" w:hAnsi="Arial"/>
                <w:b/>
                <w:color w:val="FFFFFF"/>
                <w:sz w:val="20"/>
              </w:rPr>
              <w:t>DESCRIPCIÓN Y USO</w:t>
            </w:r>
          </w:p>
        </w:tc>
      </w:tr>
      <w:tr>
        <w:tc>
          <w:tcPr>
            <w:tcW w:type="dxa" w:w="4536"/>
          </w:tcPr>
          <w:p>
            <w:pPr>
              <w:spacing w:after="40"/>
            </w:pPr>
            <w:r>
              <w:rPr>
                <w:rFonts w:ascii="Arial" w:hAnsi="Arial"/>
                <w:b/>
                <w:color w:val="0D1B2E"/>
                <w:sz w:val="20"/>
              </w:rPr>
              <w:t>Tipo I — Alta flotabilidad</w:t>
            </w:r>
          </w:p>
        </w:tc>
        <w:tc>
          <w:tcPr>
            <w:tcW w:type="dxa" w:w="4536"/>
          </w:tcPr>
          <w:p>
            <w:pPr>
              <w:spacing w:after="40"/>
            </w:pPr>
            <w:r>
              <w:rPr>
                <w:rFonts w:ascii="Arial" w:hAnsi="Arial"/>
                <w:sz w:val="20"/>
              </w:rPr>
              <w:t>≥150 N (Newtons). Mantiene a una persona inconsciente boca arriba. Obligatorio en navegación oceánica. Bulkoso y cómodo para uso prolongado.</w:t>
            </w:r>
          </w:p>
        </w:tc>
      </w:tr>
      <w:tr>
        <w:tc>
          <w:tcPr>
            <w:tcW w:type="dxa" w:w="4536"/>
          </w:tcPr>
          <w:p>
            <w:pPr>
              <w:spacing w:after="40"/>
            </w:pPr>
            <w:r>
              <w:rPr>
                <w:rFonts w:ascii="Arial" w:hAnsi="Arial"/>
                <w:b/>
                <w:color w:val="0D1B2E"/>
                <w:sz w:val="20"/>
              </w:rPr>
              <w:t>Tipo II — Flotabilidad media</w:t>
            </w:r>
          </w:p>
        </w:tc>
        <w:tc>
          <w:tcPr>
            <w:tcW w:type="dxa" w:w="4536"/>
          </w:tcPr>
          <w:p>
            <w:pPr>
              <w:spacing w:after="40"/>
            </w:pPr>
            <w:r>
              <w:rPr>
                <w:rFonts w:ascii="Arial" w:hAnsi="Arial"/>
                <w:sz w:val="20"/>
              </w:rPr>
              <w:t>≥100 N. Para navegación costera y embarcaciones pequeñas en aguas cerradas. Puede no girar a inconsciente boca arriba en aguas con oleaje.</w:t>
            </w:r>
          </w:p>
        </w:tc>
      </w:tr>
      <w:tr>
        <w:tc>
          <w:tcPr>
            <w:tcW w:type="dxa" w:w="4536"/>
          </w:tcPr>
          <w:p>
            <w:pPr>
              <w:spacing w:after="40"/>
            </w:pPr>
            <w:r>
              <w:rPr>
                <w:rFonts w:ascii="Arial" w:hAnsi="Arial"/>
                <w:b/>
                <w:color w:val="0D1B2E"/>
                <w:sz w:val="20"/>
              </w:rPr>
              <w:t>Tipo III / Ayuda de flotación</w:t>
            </w:r>
          </w:p>
        </w:tc>
        <w:tc>
          <w:tcPr>
            <w:tcW w:type="dxa" w:w="4536"/>
          </w:tcPr>
          <w:p>
            <w:pPr>
              <w:spacing w:after="40"/>
            </w:pPr>
            <w:r>
              <w:rPr>
                <w:rFonts w:ascii="Arial" w:hAnsi="Arial"/>
                <w:sz w:val="20"/>
              </w:rPr>
              <w:t>≥50 N. Para actividades deportivas (kayak, vela optimist). Solo en aguas tranquilas con rescate rápido garantizado.</w:t>
            </w:r>
          </w:p>
        </w:tc>
      </w:tr>
      <w:tr>
        <w:tc>
          <w:tcPr>
            <w:tcW w:type="dxa" w:w="4536"/>
          </w:tcPr>
          <w:p>
            <w:pPr>
              <w:spacing w:after="40"/>
            </w:pPr>
            <w:r>
              <w:rPr>
                <w:rFonts w:ascii="Arial" w:hAnsi="Arial"/>
                <w:b/>
                <w:color w:val="0D1B2E"/>
                <w:sz w:val="20"/>
              </w:rPr>
              <w:t>Inflables</w:t>
            </w:r>
          </w:p>
        </w:tc>
        <w:tc>
          <w:tcPr>
            <w:tcW w:type="dxa" w:w="4536"/>
          </w:tcPr>
          <w:p>
            <w:pPr>
              <w:spacing w:after="40"/>
            </w:pPr>
            <w:r>
              <w:rPr>
                <w:rFonts w:ascii="Arial" w:hAnsi="Arial"/>
                <w:sz w:val="20"/>
              </w:rPr>
              <w:t>Se activan manual o automáticamente al sumergirse. Alta flotabilidad en formato compacto. Requieren mantenimiento anual y verificación del cartucho de CO₂.</w:t>
            </w:r>
          </w:p>
        </w:tc>
      </w:tr>
    </w:tbl>
    <w:p>
      <w:pPr>
        <w:spacing w:after="120"/>
      </w:pPr>
    </w:p>
    <w:p>
      <w:pPr>
        <w:spacing w:after="160"/>
      </w:pPr>
      <w:r>
        <w:rPr>
          <w:rFonts w:ascii="Arial" w:hAnsi="Arial"/>
          <w:color w:val="2C3E50"/>
          <w:sz w:val="22"/>
        </w:rPr>
        <w:t>REQUISITOS PARA LOS CHALECOS A BORDO:</w:t>
      </w:r>
    </w:p>
    <w:p>
      <w:pPr>
        <w:pStyle w:val="ListBullet"/>
        <w:spacing w:after="80"/>
        <w:ind w:left="567"/>
      </w:pPr>
      <w:r>
        <w:rPr>
          <w:rFonts w:ascii="Arial" w:hAnsi="Arial"/>
          <w:color w:val="2C3E50"/>
          <w:sz w:val="22"/>
        </w:rPr>
        <w:t>Uno por cada persona a bordo, incluyendo niños (talla apropiada).</w:t>
      </w:r>
    </w:p>
    <w:p>
      <w:pPr>
        <w:pStyle w:val="ListBullet"/>
        <w:spacing w:after="80"/>
        <w:ind w:left="567"/>
      </w:pPr>
      <w:r>
        <w:rPr>
          <w:rFonts w:ascii="Arial" w:hAnsi="Arial"/>
          <w:color w:val="2C3E50"/>
          <w:sz w:val="22"/>
        </w:rPr>
        <w:t>Deben estar accesibles inmediatamente, no guardados bajo cubierta.</w:t>
      </w:r>
    </w:p>
    <w:p>
      <w:pPr>
        <w:pStyle w:val="ListBullet"/>
        <w:spacing w:after="80"/>
        <w:ind w:left="567"/>
      </w:pPr>
      <w:r>
        <w:rPr>
          <w:rFonts w:ascii="Arial" w:hAnsi="Arial"/>
          <w:color w:val="2C3E50"/>
          <w:sz w:val="22"/>
        </w:rPr>
        <w:t>Verificar anualmente: costuras, cierres, válvulas de inflado, reflectivos.</w:t>
      </w:r>
    </w:p>
    <w:p>
      <w:pPr>
        <w:pStyle w:val="ListBullet"/>
        <w:spacing w:after="80"/>
        <w:ind w:left="567"/>
      </w:pPr>
      <w:r>
        <w:rPr>
          <w:rFonts w:ascii="Arial" w:hAnsi="Arial"/>
          <w:color w:val="2C3E50"/>
          <w:sz w:val="22"/>
        </w:rPr>
        <w:t>Faja lumbar o silbato integrado: obligatorio en muchos tipos.</w:t>
      </w:r>
    </w:p>
    <w:p>
      <w:pPr>
        <w:pStyle w:val="ListBullet"/>
        <w:spacing w:after="80"/>
        <w:ind w:left="567"/>
      </w:pPr>
      <w:r>
        <w:rPr>
          <w:rFonts w:ascii="Arial" w:hAnsi="Arial"/>
          <w:color w:val="2C3E50"/>
          <w:sz w:val="22"/>
        </w:rPr>
        <w:t>Cinta reflectante: para visibilidad nocturna.</w:t>
      </w:r>
    </w:p>
    <w:p>
      <w:pPr>
        <w:pStyle w:val="ListBullet"/>
        <w:spacing w:after="80"/>
        <w:ind w:left="567"/>
      </w:pPr>
      <w:r>
        <w:rPr>
          <w:rFonts w:ascii="Arial" w:hAnsi="Arial"/>
          <w:color w:val="2C3E50"/>
          <w:sz w:val="22"/>
        </w:rPr>
        <w:t>Los chalecos para niños deben tener apoyo de cabeza y correa entre las piernas.</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El chaleco que no está puesto no salva</w:t>
            </w:r>
          </w:p>
          <w:p>
            <w:pPr>
              <w:spacing w:after="120"/>
              <w:ind w:left="170"/>
            </w:pPr>
            <w:r>
              <w:rPr>
                <w:rFonts w:ascii="Arial" w:hAnsi="Arial"/>
                <w:sz w:val="21"/>
              </w:rPr>
              <w:t>Estadísticamente, más del 80% de los ahogados en náutica recreativa no llevaban el chaleco puesto en el momento del accidente. Poner el chaleco cuando ya caíste al agua en aguas frías o con oleaje puede ser imposible.</w:t>
              <w:br/>
              <w:br/>
              <w:t>Como patrón, TÚ decides las reglas a bordo. Exige chalecos en: agua fría (&lt;15°C), viento &gt;3B, niños siempre, navigación nocturna, y cruce de barras o zonas con rompientes.</w:t>
            </w:r>
          </w:p>
        </w:tc>
      </w:tr>
    </w:tbl>
    <w:p>
      <w:pPr>
        <w:spacing w:after="80"/>
      </w:pPr>
    </w:p>
    <w:p>
      <w:pPr>
        <w:spacing w:before="200" w:after="60"/>
      </w:pPr>
      <w:r>
        <w:rPr>
          <w:rFonts w:ascii="Arial" w:hAnsi="Arial"/>
          <w:b/>
          <w:color w:val="C4A264"/>
          <w:sz w:val="24"/>
        </w:rPr>
        <w:t>Pirotecnia — Señales de socorro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TIPO</w:t>
            </w:r>
          </w:p>
        </w:tc>
        <w:tc>
          <w:tcPr>
            <w:tcW w:type="dxa" w:w="4536"/>
            <w:shd w:val="clear" w:fill="0D1B2E"/>
          </w:tcPr>
          <w:p>
            <w:r>
              <w:rPr>
                <w:rFonts w:ascii="Arial" w:hAnsi="Arial"/>
                <w:b/>
                <w:color w:val="FFFFFF"/>
                <w:sz w:val="20"/>
              </w:rPr>
              <w:t>USO Y CARACTERÍSTICAS</w:t>
            </w:r>
          </w:p>
        </w:tc>
      </w:tr>
      <w:tr>
        <w:tc>
          <w:tcPr>
            <w:tcW w:type="dxa" w:w="4536"/>
          </w:tcPr>
          <w:p>
            <w:pPr>
              <w:spacing w:after="40"/>
            </w:pPr>
            <w:r>
              <w:rPr>
                <w:rFonts w:ascii="Arial" w:hAnsi="Arial"/>
                <w:b/>
                <w:color w:val="0D1B2E"/>
                <w:sz w:val="20"/>
              </w:rPr>
              <w:t>Bengala de mano (roja)</w:t>
            </w:r>
          </w:p>
        </w:tc>
        <w:tc>
          <w:tcPr>
            <w:tcW w:type="dxa" w:w="4536"/>
          </w:tcPr>
          <w:p>
            <w:pPr>
              <w:spacing w:after="40"/>
            </w:pPr>
            <w:r>
              <w:rPr>
                <w:rFonts w:ascii="Arial" w:hAnsi="Arial"/>
                <w:sz w:val="20"/>
              </w:rPr>
              <w:t>Duración: 60 segundos mínimo. Visible a varios kilómetros de día y de noche. Se activa como un fósforo grande. Cuidado: quema a 1.600°C y puede incendiar la cubierta o velas. Usarla sobre el agua cuando sea posible.</w:t>
            </w:r>
          </w:p>
        </w:tc>
      </w:tr>
      <w:tr>
        <w:tc>
          <w:tcPr>
            <w:tcW w:type="dxa" w:w="4536"/>
          </w:tcPr>
          <w:p>
            <w:pPr>
              <w:spacing w:after="40"/>
            </w:pPr>
            <w:r>
              <w:rPr>
                <w:rFonts w:ascii="Arial" w:hAnsi="Arial"/>
                <w:b/>
                <w:color w:val="0D1B2E"/>
                <w:sz w:val="20"/>
              </w:rPr>
              <w:t>Cohete de paracaídas (rojo)</w:t>
            </w:r>
          </w:p>
        </w:tc>
        <w:tc>
          <w:tcPr>
            <w:tcW w:type="dxa" w:w="4536"/>
          </w:tcPr>
          <w:p>
            <w:pPr>
              <w:spacing w:after="40"/>
            </w:pPr>
            <w:r>
              <w:rPr>
                <w:rFonts w:ascii="Arial" w:hAnsi="Arial"/>
                <w:sz w:val="20"/>
              </w:rPr>
              <w:t>Sube a 300m y arde durante 40 segundos suspendida por paracaídas. Visible hasta 40 km. La más efectiva para alertar SAR. Disparo vertical, ligeramente a favor del viento.</w:t>
            </w:r>
          </w:p>
        </w:tc>
      </w:tr>
      <w:tr>
        <w:tc>
          <w:tcPr>
            <w:tcW w:type="dxa" w:w="4536"/>
          </w:tcPr>
          <w:p>
            <w:pPr>
              <w:spacing w:after="40"/>
            </w:pPr>
            <w:r>
              <w:rPr>
                <w:rFonts w:ascii="Arial" w:hAnsi="Arial"/>
                <w:b/>
                <w:color w:val="0D1B2E"/>
                <w:sz w:val="20"/>
              </w:rPr>
              <w:t>Bengala fumígena (naranja)</w:t>
            </w:r>
          </w:p>
        </w:tc>
        <w:tc>
          <w:tcPr>
            <w:tcW w:type="dxa" w:w="4536"/>
          </w:tcPr>
          <w:p>
            <w:pPr>
              <w:spacing w:after="40"/>
            </w:pPr>
            <w:r>
              <w:rPr>
                <w:rFonts w:ascii="Arial" w:hAnsi="Arial"/>
                <w:sz w:val="20"/>
              </w:rPr>
              <w:t>Genera humo naranja. Para señalizar posición de día y por rescate aéreo. Se activa tirando el cordón o quitando el seguro. Humo visible hasta 3–5 km.</w:t>
            </w:r>
          </w:p>
        </w:tc>
      </w:tr>
      <w:tr>
        <w:tc>
          <w:tcPr>
            <w:tcW w:type="dxa" w:w="4536"/>
          </w:tcPr>
          <w:p>
            <w:pPr>
              <w:spacing w:after="40"/>
            </w:pPr>
            <w:r>
              <w:rPr>
                <w:rFonts w:ascii="Arial" w:hAnsi="Arial"/>
                <w:b/>
                <w:color w:val="0D1B2E"/>
                <w:sz w:val="20"/>
              </w:rPr>
              <w:t>Balizas EPIRB</w:t>
            </w:r>
          </w:p>
        </w:tc>
        <w:tc>
          <w:tcPr>
            <w:tcW w:type="dxa" w:w="4536"/>
          </w:tcPr>
          <w:p>
            <w:pPr>
              <w:spacing w:after="40"/>
            </w:pPr>
            <w:r>
              <w:rPr>
                <w:rFonts w:ascii="Arial" w:hAnsi="Arial"/>
                <w:sz w:val="20"/>
              </w:rPr>
              <w:t>Baliza de emergencia por satélite. Transmite a 406 MHz y es detectada por el sistema COSPAS-SARSAT. Activa el SAR automaticamente. Registrada en DIRECTEMAR. La más crítica para navegación offshore.</w:t>
            </w:r>
          </w:p>
        </w:tc>
      </w:tr>
      <w:tr>
        <w:tc>
          <w:tcPr>
            <w:tcW w:type="dxa" w:w="4536"/>
          </w:tcPr>
          <w:p>
            <w:pPr>
              <w:spacing w:after="40"/>
            </w:pPr>
            <w:r>
              <w:rPr>
                <w:rFonts w:ascii="Arial" w:hAnsi="Arial"/>
                <w:b/>
                <w:color w:val="0D1B2E"/>
                <w:sz w:val="20"/>
              </w:rPr>
              <w:t>PLB (baliza personal)</w:t>
            </w:r>
          </w:p>
        </w:tc>
        <w:tc>
          <w:tcPr>
            <w:tcW w:type="dxa" w:w="4536"/>
          </w:tcPr>
          <w:p>
            <w:pPr>
              <w:spacing w:after="40"/>
            </w:pPr>
            <w:r>
              <w:rPr>
                <w:rFonts w:ascii="Arial" w:hAnsi="Arial"/>
                <w:sz w:val="20"/>
              </w:rPr>
              <w:t>Versión individual del EPIRB. Menor tamaño, se lleva encima. Ideal para: kayakistas, buzos, velistas. Misma frecuencia 406 MHz.</w:t>
            </w:r>
          </w:p>
        </w:tc>
      </w:tr>
      <w:tr>
        <w:tc>
          <w:tcPr>
            <w:tcW w:type="dxa" w:w="4536"/>
          </w:tcPr>
          <w:p>
            <w:pPr>
              <w:spacing w:after="40"/>
            </w:pPr>
            <w:r>
              <w:rPr>
                <w:rFonts w:ascii="Arial" w:hAnsi="Arial"/>
                <w:b/>
                <w:color w:val="0D1B2E"/>
                <w:sz w:val="20"/>
              </w:rPr>
              <w:t>Espejo señalizador</w:t>
            </w:r>
          </w:p>
        </w:tc>
        <w:tc>
          <w:tcPr>
            <w:tcW w:type="dxa" w:w="4536"/>
          </w:tcPr>
          <w:p>
            <w:pPr>
              <w:spacing w:after="40"/>
            </w:pPr>
            <w:r>
              <w:rPr>
                <w:rFonts w:ascii="Arial" w:hAnsi="Arial"/>
                <w:sz w:val="20"/>
              </w:rPr>
              <w:t>Refleja la luz solar hacia aeronaves o barcos. Visible hasta 15 km en día soleado. Sin batería ni caducidad. Compacto y ligero.</w:t>
            </w:r>
          </w:p>
        </w:tc>
      </w:tr>
    </w:tbl>
    <w:p>
      <w:pPr>
        <w:spacing w:after="120"/>
      </w:pPr>
    </w:p>
    <w:p>
      <w:pPr>
        <w:spacing w:after="160"/>
      </w:pPr>
      <w:r>
        <w:rPr>
          <w:rFonts w:ascii="Arial" w:hAnsi="Arial"/>
          <w:color w:val="2C3E50"/>
          <w:sz w:val="22"/>
        </w:rPr>
        <w:t>CADUCIDAD DE LA PIROTECNIA:</w:t>
      </w:r>
    </w:p>
    <w:p>
      <w:pPr>
        <w:spacing w:after="160"/>
      </w:pPr>
      <w:r>
        <w:rPr>
          <w:rFonts w:ascii="Arial" w:hAnsi="Arial"/>
          <w:color w:val="2C3E50"/>
          <w:sz w:val="22"/>
        </w:rPr>
        <w:t>Toda la pirotecnia tiene fecha de caducidad (generalmente 3 años desde fabricación). Revisar la fecha marcada en cada señal. La pirotecnia caducada puede no funcionar cuando más la necesitas. La pirotecnia caducada debe entregarse a las autoridades para su disposición segura (no lanzar ni desechar en la basura doméstica).</w:t>
      </w:r>
    </w:p>
    <w:tbl>
      <w:tblPr>
        <w:tblW w:type="auto" w:w="0"/>
        <w:jc w:val="left"/>
        <w:tblLook w:firstColumn="1" w:firstRow="1" w:lastColumn="0" w:lastRow="0" w:noHBand="0" w:noVBand="1" w:val="04A0"/>
      </w:tblPr>
      <w:tblGrid>
        <w:gridCol w:w="9072"/>
      </w:tblGrid>
      <w:tr>
        <w:tc>
          <w:tcPr>
            <w:tcW w:type="dxa" w:w="9072"/>
            <w:shd w:val="clear" w:color="auto" w:fill="FFF8E8"/>
            <w:tcBorders>
              <w:left w:val="single" w:sz="18" w:color="C4A264"/>
            </w:tcBorders>
          </w:tcPr>
          <w:p>
            <w:pPr>
              <w:spacing w:after="40"/>
              <w:ind w:left="170"/>
            </w:pPr>
            <w:r>
              <w:rPr>
                <w:rFonts w:ascii="Arial" w:hAnsi="Arial"/>
                <w:b/>
                <w:sz w:val="22"/>
              </w:rPr>
              <w:t>✓  Mínimo recomendado a bordo para Patrón de Bahía</w:t>
            </w:r>
          </w:p>
          <w:p>
            <w:pPr>
              <w:spacing w:after="120"/>
              <w:ind w:left="170"/>
            </w:pPr>
            <w:r>
              <w:rPr>
                <w:rFonts w:ascii="Arial" w:hAnsi="Arial"/>
                <w:sz w:val="21"/>
              </w:rPr>
              <w:t>• 2 bengalas de mano rojas (verificar que no estén caducadas)</w:t>
              <w:br/>
              <w:t>• 2 cohetes de paracaídas rojos (en zona costera)</w:t>
              <w:br/>
              <w:t>• 1 bengala fumígena naranja</w:t>
              <w:br/>
              <w:t>• 1 espejo señalizador (sin caducidad)</w:t>
              <w:br/>
              <w:t>• VHF portátil cargado (para MAYDAY en canal 16)</w:t>
              <w:br/>
              <w:br/>
              <w:t>Para navegación de bahía esto supera el mínimo exigido y da margen de seguridad.</w:t>
            </w:r>
          </w:p>
        </w:tc>
      </w:tr>
    </w:tbl>
    <w:p>
      <w:pPr>
        <w:spacing w:after="80"/>
      </w:pPr>
    </w:p>
    <w:p>
      <w:pPr>
        <w:spacing w:before="200" w:after="60"/>
      </w:pPr>
      <w:r>
        <w:rPr>
          <w:rFonts w:ascii="Arial" w:hAnsi="Arial"/>
          <w:b/>
          <w:color w:val="C4A264"/>
          <w:sz w:val="24"/>
        </w:rPr>
        <w:t>Equipo de seguridad adicional</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EQUIPO</w:t>
            </w:r>
          </w:p>
        </w:tc>
        <w:tc>
          <w:tcPr>
            <w:tcW w:type="dxa" w:w="4536"/>
            <w:shd w:val="clear" w:fill="0D1B2E"/>
          </w:tcPr>
          <w:p>
            <w:r>
              <w:rPr>
                <w:rFonts w:ascii="Arial" w:hAnsi="Arial"/>
                <w:b/>
                <w:color w:val="FFFFFF"/>
                <w:sz w:val="20"/>
              </w:rPr>
              <w:t>DESCRIPCIÓN Y NORMA</w:t>
            </w:r>
          </w:p>
        </w:tc>
      </w:tr>
      <w:tr>
        <w:tc>
          <w:tcPr>
            <w:tcW w:type="dxa" w:w="4536"/>
          </w:tcPr>
          <w:p>
            <w:pPr>
              <w:spacing w:after="40"/>
            </w:pPr>
            <w:r>
              <w:rPr>
                <w:rFonts w:ascii="Arial" w:hAnsi="Arial"/>
                <w:b/>
                <w:color w:val="0D1B2E"/>
                <w:sz w:val="20"/>
              </w:rPr>
              <w:t>Extintores</w:t>
            </w:r>
          </w:p>
        </w:tc>
        <w:tc>
          <w:tcPr>
            <w:tcW w:type="dxa" w:w="4536"/>
          </w:tcPr>
          <w:p>
            <w:pPr>
              <w:spacing w:after="40"/>
            </w:pPr>
            <w:r>
              <w:rPr>
                <w:rFonts w:ascii="Arial" w:hAnsi="Arial"/>
                <w:sz w:val="20"/>
              </w:rPr>
              <w:t>Obligatorio en embarcaciones a motor. Mínimo un extintor tipo B (fuego de combustibles). Verificar manómetro mensualmente. Accesible desde el puesto de gobierno.</w:t>
            </w:r>
          </w:p>
        </w:tc>
      </w:tr>
      <w:tr>
        <w:tc>
          <w:tcPr>
            <w:tcW w:type="dxa" w:w="4536"/>
          </w:tcPr>
          <w:p>
            <w:pPr>
              <w:spacing w:after="40"/>
            </w:pPr>
            <w:r>
              <w:rPr>
                <w:rFonts w:ascii="Arial" w:hAnsi="Arial"/>
                <w:b/>
                <w:color w:val="0D1B2E"/>
                <w:sz w:val="20"/>
              </w:rPr>
              <w:t>Bomba de achique</w:t>
            </w:r>
          </w:p>
        </w:tc>
        <w:tc>
          <w:tcPr>
            <w:tcW w:type="dxa" w:w="4536"/>
          </w:tcPr>
          <w:p>
            <w:pPr>
              <w:spacing w:after="40"/>
            </w:pPr>
            <w:r>
              <w:rPr>
                <w:rFonts w:ascii="Arial" w:hAnsi="Arial"/>
                <w:sz w:val="20"/>
              </w:rPr>
              <w:t>Manual o eléctrica. Para extraer agua del interior. La bomba manual siempre como respaldo de la eléctrica.</w:t>
            </w:r>
          </w:p>
        </w:tc>
      </w:tr>
      <w:tr>
        <w:tc>
          <w:tcPr>
            <w:tcW w:type="dxa" w:w="4536"/>
          </w:tcPr>
          <w:p>
            <w:pPr>
              <w:spacing w:after="40"/>
            </w:pPr>
            <w:r>
              <w:rPr>
                <w:rFonts w:ascii="Arial" w:hAnsi="Arial"/>
                <w:b/>
                <w:color w:val="0D1B2E"/>
                <w:sz w:val="20"/>
              </w:rPr>
              <w:t>Ancla y cadena/cabo</w:t>
            </w:r>
          </w:p>
        </w:tc>
        <w:tc>
          <w:tcPr>
            <w:tcW w:type="dxa" w:w="4536"/>
          </w:tcPr>
          <w:p>
            <w:pPr>
              <w:spacing w:after="40"/>
            </w:pPr>
            <w:r>
              <w:rPr>
                <w:rFonts w:ascii="Arial" w:hAnsi="Arial"/>
                <w:sz w:val="20"/>
              </w:rPr>
              <w:t>Ancla de peso apropiado a la embarcación. Con cadena de 5–10m (para rasante) y cabo de nylon de 30–50m. Tabla de referencia: 1kg de ancla por cada pie de eslora.</w:t>
            </w:r>
          </w:p>
        </w:tc>
      </w:tr>
      <w:tr>
        <w:tc>
          <w:tcPr>
            <w:tcW w:type="dxa" w:w="4536"/>
          </w:tcPr>
          <w:p>
            <w:pPr>
              <w:spacing w:after="40"/>
            </w:pPr>
            <w:r>
              <w:rPr>
                <w:rFonts w:ascii="Arial" w:hAnsi="Arial"/>
                <w:b/>
                <w:color w:val="0D1B2E"/>
                <w:sz w:val="20"/>
              </w:rPr>
              <w:t>Remo o bichero</w:t>
            </w:r>
          </w:p>
        </w:tc>
        <w:tc>
          <w:tcPr>
            <w:tcW w:type="dxa" w:w="4536"/>
          </w:tcPr>
          <w:p>
            <w:pPr>
              <w:spacing w:after="40"/>
            </w:pPr>
            <w:r>
              <w:rPr>
                <w:rFonts w:ascii="Arial" w:hAnsi="Arial"/>
                <w:sz w:val="20"/>
              </w:rPr>
              <w:t>Para maniobrar en caso de falla de motor y para recuperar objetos del agua.</w:t>
            </w:r>
          </w:p>
        </w:tc>
      </w:tr>
      <w:tr>
        <w:tc>
          <w:tcPr>
            <w:tcW w:type="dxa" w:w="4536"/>
          </w:tcPr>
          <w:p>
            <w:pPr>
              <w:spacing w:after="40"/>
            </w:pPr>
            <w:r>
              <w:rPr>
                <w:rFonts w:ascii="Arial" w:hAnsi="Arial"/>
                <w:b/>
                <w:color w:val="0D1B2E"/>
                <w:sz w:val="20"/>
              </w:rPr>
              <w:t>Línea de vida/arnés</w:t>
            </w:r>
          </w:p>
        </w:tc>
        <w:tc>
          <w:tcPr>
            <w:tcW w:type="dxa" w:w="4536"/>
          </w:tcPr>
          <w:p>
            <w:pPr>
              <w:spacing w:after="40"/>
            </w:pPr>
            <w:r>
              <w:rPr>
                <w:rFonts w:ascii="Arial" w:hAnsi="Arial"/>
                <w:sz w:val="20"/>
              </w:rPr>
              <w:t>Para navegación nocturna, en condiciones duras o en cubierta resbaladiza. La línea va unida al barco: si caes, no te alejás del casco.</w:t>
            </w:r>
          </w:p>
        </w:tc>
      </w:tr>
      <w:tr>
        <w:tc>
          <w:tcPr>
            <w:tcW w:type="dxa" w:w="4536"/>
          </w:tcPr>
          <w:p>
            <w:pPr>
              <w:spacing w:after="40"/>
            </w:pPr>
            <w:r>
              <w:rPr>
                <w:rFonts w:ascii="Arial" w:hAnsi="Arial"/>
                <w:b/>
                <w:color w:val="0D1B2E"/>
                <w:sz w:val="20"/>
              </w:rPr>
              <w:t>Aro salvavidas</w:t>
            </w:r>
          </w:p>
        </w:tc>
        <w:tc>
          <w:tcPr>
            <w:tcW w:type="dxa" w:w="4536"/>
          </w:tcPr>
          <w:p>
            <w:pPr>
              <w:spacing w:after="40"/>
            </w:pPr>
            <w:r>
              <w:rPr>
                <w:rFonts w:ascii="Arial" w:hAnsi="Arial"/>
                <w:sz w:val="20"/>
              </w:rPr>
              <w:t>Arrojable al MOB con luz automática y cabo de unión al barco. Mínimo uno a bordo, de fácil acceso y lanzamiento.</w:t>
            </w:r>
          </w:p>
        </w:tc>
      </w:tr>
      <w:tr>
        <w:tc>
          <w:tcPr>
            <w:tcW w:type="dxa" w:w="4536"/>
          </w:tcPr>
          <w:p>
            <w:pPr>
              <w:spacing w:after="40"/>
            </w:pPr>
            <w:r>
              <w:rPr>
                <w:rFonts w:ascii="Arial" w:hAnsi="Arial"/>
                <w:b/>
                <w:color w:val="0D1B2E"/>
                <w:sz w:val="20"/>
              </w:rPr>
              <w:t>Botiquín de primeros auxilios</w:t>
            </w:r>
          </w:p>
        </w:tc>
        <w:tc>
          <w:tcPr>
            <w:tcW w:type="dxa" w:w="4536"/>
          </w:tcPr>
          <w:p>
            <w:pPr>
              <w:spacing w:after="40"/>
            </w:pPr>
            <w:r>
              <w:rPr>
                <w:rFonts w:ascii="Arial" w:hAnsi="Arial"/>
                <w:sz w:val="20"/>
              </w:rPr>
              <w:t>Ver sección de Primeros Auxilios a continuación.</w:t>
            </w:r>
          </w:p>
        </w:tc>
      </w:tr>
      <w:tr>
        <w:tc>
          <w:tcPr>
            <w:tcW w:type="dxa" w:w="4536"/>
          </w:tcPr>
          <w:p>
            <w:pPr>
              <w:spacing w:after="40"/>
            </w:pPr>
            <w:r>
              <w:rPr>
                <w:rFonts w:ascii="Arial" w:hAnsi="Arial"/>
                <w:b/>
                <w:color w:val="0D1B2E"/>
                <w:sz w:val="20"/>
              </w:rPr>
              <w:t>Radio VHF marino</w:t>
            </w:r>
          </w:p>
        </w:tc>
        <w:tc>
          <w:tcPr>
            <w:tcW w:type="dxa" w:w="4536"/>
          </w:tcPr>
          <w:p>
            <w:pPr>
              <w:spacing w:after="40"/>
            </w:pPr>
            <w:r>
              <w:rPr>
                <w:rFonts w:ascii="Arial" w:hAnsi="Arial"/>
                <w:sz w:val="20"/>
              </w:rPr>
              <w:t>Para comunicaciones de emergencia. Canal 16 siempre monitoreado. Consultar sección de VHF del Día 3.</w:t>
            </w:r>
          </w:p>
        </w:tc>
      </w:tr>
      <w:tr>
        <w:tc>
          <w:tcPr>
            <w:tcW w:type="dxa" w:w="4536"/>
          </w:tcPr>
          <w:p>
            <w:pPr>
              <w:spacing w:after="40"/>
            </w:pPr>
            <w:r>
              <w:rPr>
                <w:rFonts w:ascii="Arial" w:hAnsi="Arial"/>
                <w:b/>
                <w:color w:val="0D1B2E"/>
                <w:sz w:val="20"/>
              </w:rPr>
              <w:t>GPS / carta náutica</w:t>
            </w:r>
          </w:p>
        </w:tc>
        <w:tc>
          <w:tcPr>
            <w:tcW w:type="dxa" w:w="4536"/>
          </w:tcPr>
          <w:p>
            <w:pPr>
              <w:spacing w:after="40"/>
            </w:pPr>
            <w:r>
              <w:rPr>
                <w:rFonts w:ascii="Arial" w:hAnsi="Arial"/>
                <w:sz w:val="20"/>
              </w:rPr>
              <w:t>Para posicionarse y transmitir coordenadas exactas en emergencia. Una carta impresa como respaldo en caso de falla eléctrica.</w:t>
            </w:r>
          </w:p>
        </w:tc>
      </w:tr>
      <w:tr>
        <w:tc>
          <w:tcPr>
            <w:tcW w:type="dxa" w:w="4536"/>
          </w:tcPr>
          <w:p>
            <w:pPr>
              <w:spacing w:after="40"/>
            </w:pPr>
            <w:r>
              <w:rPr>
                <w:rFonts w:ascii="Arial" w:hAnsi="Arial"/>
                <w:b/>
                <w:color w:val="0D1B2E"/>
                <w:sz w:val="20"/>
              </w:rPr>
              <w:t>Linterna estanca</w:t>
            </w:r>
          </w:p>
        </w:tc>
        <w:tc>
          <w:tcPr>
            <w:tcW w:type="dxa" w:w="4536"/>
          </w:tcPr>
          <w:p>
            <w:pPr>
              <w:spacing w:after="40"/>
            </w:pPr>
            <w:r>
              <w:rPr>
                <w:rFonts w:ascii="Arial" w:hAnsi="Arial"/>
                <w:sz w:val="20"/>
              </w:rPr>
              <w:t>Para señalización y visión nocturna. Con pilas revisadas. No confundir con las luces de navegación fijas.</w:t>
            </w:r>
          </w:p>
        </w:tc>
      </w:tr>
    </w:tbl>
    <w:p>
      <w:pPr>
        <w:spacing w:after="120"/>
      </w:pPr>
    </w:p>
    <w:p>
      <w:pPr>
        <w:spacing w:before="280" w:after="80"/>
      </w:pPr>
      <w:r>
        <w:rPr>
          <w:rFonts w:ascii="Arial" w:hAnsi="Arial"/>
          <w:b/>
          <w:color w:val="0D1B2E"/>
          <w:sz w:val="28"/>
        </w:rPr>
        <w:t>2. Situaciones de Emergencia a Bordo</w:t>
      </w:r>
    </w:p>
    <w:p>
      <w:pPr>
        <w:spacing w:before="200" w:after="60"/>
      </w:pPr>
      <w:r>
        <w:rPr>
          <w:rFonts w:ascii="Arial" w:hAnsi="Arial"/>
          <w:b/>
          <w:color w:val="C4A264"/>
          <w:sz w:val="24"/>
        </w:rPr>
        <w:t>Hombre al agua (MOB) — Procedimiento detallado</w:t>
      </w:r>
    </w:p>
    <w:p>
      <w:pPr>
        <w:spacing w:after="160"/>
      </w:pPr>
      <w:r>
        <w:rPr>
          <w:rFonts w:ascii="Arial" w:hAnsi="Arial"/>
          <w:color w:val="2C3E50"/>
          <w:sz w:val="22"/>
        </w:rPr>
        <w:t>El rescate de persona en el agua es la emergencia más frecuente y más crítica. La velocidad y el método correcto marcan la diferencia entre la vida y la muerte, especialmente en aguas frías.</w:t>
      </w:r>
    </w:p>
    <w:p>
      <w:pPr>
        <w:spacing w:after="160"/>
      </w:pPr>
      <w:r>
        <w:rPr>
          <w:rFonts w:ascii="Arial" w:hAnsi="Arial"/>
          <w:color w:val="2C3E50"/>
          <w:sz w:val="22"/>
        </w:rPr>
        <w:t>ACCIÓN INMEDIATA — los primeros 10 segundos:</w:t>
      </w:r>
    </w:p>
    <w:p>
      <w:pPr>
        <w:pStyle w:val="ListBullet"/>
        <w:spacing w:after="80"/>
        <w:ind w:left="567"/>
      </w:pPr>
      <w:r>
        <w:rPr>
          <w:rFonts w:ascii="Arial" w:hAnsi="Arial"/>
          <w:color w:val="2C3E50"/>
          <w:sz w:val="22"/>
        </w:rPr>
        <w:t>¡HOMBRE AL AGUA! — Anunciar en voz alta para que toda la tripulación sepa.</w:t>
      </w:r>
    </w:p>
    <w:p>
      <w:pPr>
        <w:pStyle w:val="ListBullet"/>
        <w:spacing w:after="80"/>
        <w:ind w:left="567"/>
      </w:pPr>
      <w:r>
        <w:rPr>
          <w:rFonts w:ascii="Arial" w:hAnsi="Arial"/>
          <w:color w:val="2C3E50"/>
          <w:sz w:val="22"/>
        </w:rPr>
        <w:t>NO QUITAR LA VISTA de la persona en el agua. Si hay tripulación, designar inmediatamente a UN OBSERVADOR cuya única función es señalar con el brazo hacia la persona en el agua sin desviar la mirada nunca.</w:t>
      </w:r>
    </w:p>
    <w:p>
      <w:pPr>
        <w:pStyle w:val="ListBullet"/>
        <w:spacing w:after="80"/>
        <w:ind w:left="567"/>
      </w:pPr>
      <w:r>
        <w:rPr>
          <w:rFonts w:ascii="Arial" w:hAnsi="Arial"/>
          <w:color w:val="2C3E50"/>
          <w:sz w:val="22"/>
        </w:rPr>
        <w:t>Lanzar el aro salvavidas (o cualquier flotador) inmediatamente y sin demora. No preguntes, lanza.</w:t>
      </w:r>
    </w:p>
    <w:p>
      <w:pPr>
        <w:pStyle w:val="ListBullet"/>
        <w:spacing w:after="80"/>
        <w:ind w:left="567"/>
      </w:pPr>
      <w:r>
        <w:rPr>
          <w:rFonts w:ascii="Arial" w:hAnsi="Arial"/>
          <w:color w:val="2C3E50"/>
          <w:sz w:val="22"/>
        </w:rPr>
        <w:t>Activar el MOB en el GPS (o anotar la posición en pantalla).</w:t>
      </w:r>
    </w:p>
    <w:p>
      <w:pPr>
        <w:pStyle w:val="ListBullet"/>
        <w:spacing w:after="80"/>
        <w:ind w:left="567"/>
      </w:pPr>
      <w:r>
        <w:rPr>
          <w:rFonts w:ascii="Arial" w:hAnsi="Arial"/>
          <w:color w:val="2C3E50"/>
          <w:sz w:val="22"/>
        </w:rPr>
        <w:t>Canal 16 VHF encendido y listo.</w:t>
      </w:r>
    </w:p>
    <w:p>
      <w:pPr>
        <w:spacing w:after="160"/>
      </w:pPr>
      <w:r>
        <w:rPr>
          <w:rFonts w:ascii="Arial" w:hAnsi="Arial"/>
          <w:color w:val="2C3E50"/>
          <w:sz w:val="22"/>
        </w:rPr>
        <w:t>MANIOBRA DE RESCATE — Método de Williamson (para motor):</w:t>
      </w:r>
    </w:p>
    <w:p>
      <w:pPr>
        <w:pStyle w:val="ListBullet"/>
        <w:spacing w:after="80"/>
        <w:ind w:left="567"/>
      </w:pPr>
      <w:r>
        <w:rPr>
          <w:rFonts w:ascii="Arial" w:hAnsi="Arial"/>
          <w:color w:val="2C3E50"/>
          <w:sz w:val="22"/>
        </w:rPr>
        <w:t>1. Caer fuerte a la banda del MOB (si cayó por estribor, caer a estribor).</w:t>
      </w:r>
    </w:p>
    <w:p>
      <w:pPr>
        <w:pStyle w:val="ListBullet"/>
        <w:spacing w:after="80"/>
        <w:ind w:left="567"/>
      </w:pPr>
      <w:r>
        <w:rPr>
          <w:rFonts w:ascii="Arial" w:hAnsi="Arial"/>
          <w:color w:val="2C3E50"/>
          <w:sz w:val="22"/>
        </w:rPr>
        <w:t>2. Navegar hasta que el MOB esté al través del barco (90° de ángulo).</w:t>
      </w:r>
    </w:p>
    <w:p>
      <w:pPr>
        <w:pStyle w:val="ListBullet"/>
        <w:spacing w:after="80"/>
        <w:ind w:left="567"/>
      </w:pPr>
      <w:r>
        <w:rPr>
          <w:rFonts w:ascii="Arial" w:hAnsi="Arial"/>
          <w:color w:val="2C3E50"/>
          <w:sz w:val="22"/>
        </w:rPr>
        <w:t>3. Caer al lado contrario 60°.</w:t>
      </w:r>
    </w:p>
    <w:p>
      <w:pPr>
        <w:pStyle w:val="ListBullet"/>
        <w:spacing w:after="80"/>
        <w:ind w:left="567"/>
      </w:pPr>
      <w:r>
        <w:rPr>
          <w:rFonts w:ascii="Arial" w:hAnsi="Arial"/>
          <w:color w:val="2C3E50"/>
          <w:sz w:val="22"/>
        </w:rPr>
        <w:t>4. Avanzar hasta estar en rumbo opuesto al que llevabas.</w:t>
      </w:r>
    </w:p>
    <w:p>
      <w:pPr>
        <w:pStyle w:val="ListBullet"/>
        <w:spacing w:after="80"/>
        <w:ind w:left="567"/>
      </w:pPr>
      <w:r>
        <w:rPr>
          <w:rFonts w:ascii="Arial" w:hAnsi="Arial"/>
          <w:color w:val="2C3E50"/>
          <w:sz w:val="22"/>
        </w:rPr>
        <w:t>5. Aproximarse por barlovento del MOB, poniendo el motor en punto muerto antes de llegar.</w:t>
      </w:r>
    </w:p>
    <w:p>
      <w:pPr>
        <w:pStyle w:val="ListBullet"/>
        <w:spacing w:after="80"/>
        <w:ind w:left="567"/>
      </w:pPr>
      <w:r>
        <w:rPr>
          <w:rFonts w:ascii="Arial" w:hAnsi="Arial"/>
          <w:color w:val="2C3E50"/>
          <w:sz w:val="22"/>
        </w:rPr>
        <w:t>6. Acercarse lentamente: el MOB debe quedar a sotavento (para que el viento no aleje el barco).</w:t>
      </w:r>
    </w:p>
    <w:p>
      <w:pPr>
        <w:pStyle w:val="ListBullet"/>
        <w:spacing w:after="80"/>
        <w:ind w:left="567"/>
      </w:pPr>
      <w:r>
        <w:rPr>
          <w:rFonts w:ascii="Arial" w:hAnsi="Arial"/>
          <w:color w:val="2C3E50"/>
          <w:sz w:val="22"/>
        </w:rPr>
        <w:t>7. Nunca pasar por encima del MOB: la hélice puede causar lesiones mortales.</w:t>
      </w:r>
    </w:p>
    <w:p>
      <w:pPr>
        <w:spacing w:after="160"/>
      </w:pPr>
      <w:r>
        <w:rPr>
          <w:rFonts w:ascii="Arial" w:hAnsi="Arial"/>
          <w:color w:val="2C3E50"/>
          <w:sz w:val="22"/>
        </w:rPr>
        <w:t>EXTRACCIÓN DEL AGUA:</w:t>
      </w:r>
    </w:p>
    <w:p>
      <w:pPr>
        <w:pStyle w:val="ListBullet"/>
        <w:spacing w:after="80"/>
        <w:ind w:left="567"/>
      </w:pPr>
      <w:r>
        <w:rPr>
          <w:rFonts w:ascii="Arial" w:hAnsi="Arial"/>
          <w:color w:val="2C3E50"/>
          <w:sz w:val="22"/>
        </w:rPr>
        <w:t>Un adulto vestido y mojado puede pesar 15–20 kg más que de seco y estará con hipotermia.</w:t>
      </w:r>
    </w:p>
    <w:p>
      <w:pPr>
        <w:pStyle w:val="ListBullet"/>
        <w:spacing w:after="80"/>
        <w:ind w:left="567"/>
      </w:pPr>
      <w:r>
        <w:rPr>
          <w:rFonts w:ascii="Arial" w:hAnsi="Arial"/>
          <w:color w:val="2C3E50"/>
          <w:sz w:val="22"/>
        </w:rPr>
        <w:t>Usar escala de baño, anclada a la popa, o una soga con lazada de pie.</w:t>
      </w:r>
    </w:p>
    <w:p>
      <w:pPr>
        <w:pStyle w:val="ListBullet"/>
        <w:spacing w:after="80"/>
        <w:ind w:left="567"/>
      </w:pPr>
      <w:r>
        <w:rPr>
          <w:rFonts w:ascii="Arial" w:hAnsi="Arial"/>
          <w:color w:val="2C3E50"/>
          <w:sz w:val="22"/>
        </w:rPr>
        <w:t>Nunca sacar a alguien por los brazos si está inconsciente: puede dislocarse los hombros.</w:t>
      </w:r>
    </w:p>
    <w:p>
      <w:pPr>
        <w:pStyle w:val="ListBullet"/>
        <w:spacing w:after="80"/>
        <w:ind w:left="567"/>
      </w:pPr>
      <w:r>
        <w:rPr>
          <w:rFonts w:ascii="Arial" w:hAnsi="Arial"/>
          <w:color w:val="2C3E50"/>
          <w:sz w:val="22"/>
        </w:rPr>
        <w:t>Usar una manta o lona enrollada al costado del barco como rampa.</w:t>
      </w:r>
    </w:p>
    <w:p>
      <w:pPr>
        <w:pStyle w:val="ListBullet"/>
        <w:spacing w:after="80"/>
        <w:ind w:left="567"/>
      </w:pPr>
      <w:r>
        <w:rPr>
          <w:rFonts w:ascii="Arial" w:hAnsi="Arial"/>
          <w:color w:val="2C3E50"/>
          <w:sz w:val="22"/>
        </w:rPr>
        <w:t>Pedir ayuda a otras embarcaciones si la extracción no es posible para los tripulantes.</w:t>
      </w:r>
    </w:p>
    <w:p>
      <w:pPr>
        <w:pStyle w:val="ListBullet"/>
        <w:spacing w:after="80"/>
        <w:ind w:left="567"/>
      </w:pPr>
      <w:r>
        <w:rPr>
          <w:rFonts w:ascii="Arial" w:hAnsi="Arial"/>
          <w:color w:val="2C3E50"/>
          <w:sz w:val="22"/>
        </w:rPr>
        <w:t>Si la persona está inconsciente o no puede ayudar: llamar al SAR inmediatamente (canal 16).</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Temperatura del agua y tiempo de supervivencia</w:t>
            </w:r>
          </w:p>
          <w:p>
            <w:pPr>
              <w:spacing w:after="120"/>
              <w:ind w:left="170"/>
            </w:pPr>
            <w:r>
              <w:rPr>
                <w:rFonts w:ascii="Arial" w:hAnsi="Arial"/>
                <w:sz w:val="21"/>
              </w:rPr>
              <w:t>En Chile, el agua frente a la costa central (Valparaíso) está entre 13–16°C en verano. A esa temperatura, la hipotermia incapacitante puede ocurrir en 30–60 minutos.</w:t>
              <w:br/>
              <w:br/>
              <w:t>• 10°C: incapacidad para nadar en 10–15 minutos, pérdida de consciencia 30–60 min</w:t>
              <w:br/>
              <w:t>• 15°C: incapacidad 30–40 min, pérdida de consciencia 1–2 horas</w:t>
              <w:br/>
              <w:t>• 21°C: incapacidad 2–7 horas</w:t>
              <w:br/>
              <w:br/>
              <w:t>La velocidad del rescate es absolutamente crítica en aguas chilenas.</w:t>
            </w:r>
          </w:p>
        </w:tc>
      </w:tr>
    </w:tbl>
    <w:p>
      <w:pPr>
        <w:spacing w:after="80"/>
      </w:pPr>
    </w:p>
    <w:p>
      <w:pPr>
        <w:spacing w:before="200" w:after="60"/>
      </w:pPr>
      <w:r>
        <w:rPr>
          <w:rFonts w:ascii="Arial" w:hAnsi="Arial"/>
          <w:b/>
          <w:color w:val="C4A264"/>
          <w:sz w:val="24"/>
        </w:rPr>
        <w:t>Incendio a bordo</w:t>
      </w:r>
    </w:p>
    <w:p>
      <w:pPr>
        <w:spacing w:after="160"/>
      </w:pPr>
      <w:r>
        <w:rPr>
          <w:rFonts w:ascii="Arial" w:hAnsi="Arial"/>
          <w:color w:val="2C3E50"/>
          <w:sz w:val="22"/>
        </w:rPr>
        <w:t>El fuego en una embarcación es especialmente peligroso: espacios confinados, materiales inflamables, sin escalera de salida. Actuar sin demora.</w:t>
      </w:r>
    </w:p>
    <w:p>
      <w:pPr>
        <w:spacing w:after="160"/>
      </w:pPr>
      <w:r>
        <w:rPr>
          <w:rFonts w:ascii="Arial" w:hAnsi="Arial"/>
          <w:color w:val="2C3E50"/>
          <w:sz w:val="22"/>
        </w:rPr>
        <w:t>CLASIFICACIÓN DE FUEGOS:</w:t>
      </w:r>
    </w:p>
    <w:p>
      <w:pPr>
        <w:pStyle w:val="ListBullet"/>
        <w:spacing w:after="80"/>
        <w:ind w:left="567"/>
      </w:pPr>
      <w:r>
        <w:rPr>
          <w:rFonts w:ascii="Arial" w:hAnsi="Arial"/>
          <w:color w:val="2C3E50"/>
          <w:sz w:val="22"/>
        </w:rPr>
        <w:t>Tipo A: materiales sólidos (madera, tela, cuero). Extintor de agua o polvo ABC.</w:t>
      </w:r>
    </w:p>
    <w:p>
      <w:pPr>
        <w:pStyle w:val="ListBullet"/>
        <w:spacing w:after="80"/>
        <w:ind w:left="567"/>
      </w:pPr>
      <w:r>
        <w:rPr>
          <w:rFonts w:ascii="Arial" w:hAnsi="Arial"/>
          <w:color w:val="2C3E50"/>
          <w:sz w:val="22"/>
        </w:rPr>
        <w:t>Tipo B: líquidos inflamables (combustible, aceite). Extintor de polvo B o CO₂. NUNCA agua.</w:t>
      </w:r>
    </w:p>
    <w:p>
      <w:pPr>
        <w:pStyle w:val="ListBullet"/>
        <w:spacing w:after="80"/>
        <w:ind w:left="567"/>
      </w:pPr>
      <w:r>
        <w:rPr>
          <w:rFonts w:ascii="Arial" w:hAnsi="Arial"/>
          <w:color w:val="2C3E50"/>
          <w:sz w:val="22"/>
        </w:rPr>
        <w:t>Tipo C: eléctrico. CO₂ o polvo seco. NUNCA agua.</w:t>
      </w:r>
    </w:p>
    <w:p>
      <w:pPr>
        <w:spacing w:after="160"/>
      </w:pPr>
      <w:r>
        <w:rPr>
          <w:rFonts w:ascii="Arial" w:hAnsi="Arial"/>
          <w:color w:val="2C3E50"/>
          <w:sz w:val="22"/>
        </w:rPr>
        <w:t>PROCEDIMIENTO:</w:t>
      </w:r>
    </w:p>
    <w:p>
      <w:pPr>
        <w:pStyle w:val="ListBullet"/>
        <w:spacing w:after="80"/>
        <w:ind w:left="567"/>
      </w:pPr>
      <w:r>
        <w:rPr>
          <w:rFonts w:ascii="Arial" w:hAnsi="Arial"/>
          <w:color w:val="2C3E50"/>
          <w:sz w:val="22"/>
        </w:rPr>
        <w:t>1. Quitar el calor del fuego: cerrar la llave del combustible, desactivar interruptores eléctricos.</w:t>
      </w:r>
    </w:p>
    <w:p>
      <w:pPr>
        <w:pStyle w:val="ListBullet"/>
        <w:spacing w:after="80"/>
        <w:ind w:left="567"/>
      </w:pPr>
      <w:r>
        <w:rPr>
          <w:rFonts w:ascii="Arial" w:hAnsi="Arial"/>
          <w:color w:val="2C3E50"/>
          <w:sz w:val="22"/>
        </w:rPr>
        <w:t>2. Llamar al 16 VHF si el fuego no está bajo control en 30 segundos.</w:t>
      </w:r>
    </w:p>
    <w:p>
      <w:pPr>
        <w:pStyle w:val="ListBullet"/>
        <w:spacing w:after="80"/>
        <w:ind w:left="567"/>
      </w:pPr>
      <w:r>
        <w:rPr>
          <w:rFonts w:ascii="Arial" w:hAnsi="Arial"/>
          <w:color w:val="2C3E50"/>
          <w:sz w:val="22"/>
        </w:rPr>
        <w:t>3. Ubicar el extintor y atacar la base de la llama (no la llama en sí).</w:t>
      </w:r>
    </w:p>
    <w:p>
      <w:pPr>
        <w:pStyle w:val="ListBullet"/>
        <w:spacing w:after="80"/>
        <w:ind w:left="567"/>
      </w:pPr>
      <w:r>
        <w:rPr>
          <w:rFonts w:ascii="Arial" w:hAnsi="Arial"/>
          <w:color w:val="2C3E50"/>
          <w:sz w:val="22"/>
        </w:rPr>
        <w:t>4. Ventilar el motor solo cuando el fuego esté apagado para evitar explosión por acumulación de gas.</w:t>
      </w:r>
    </w:p>
    <w:p>
      <w:pPr>
        <w:pStyle w:val="ListBullet"/>
        <w:spacing w:after="80"/>
        <w:ind w:left="567"/>
      </w:pPr>
      <w:r>
        <w:rPr>
          <w:rFonts w:ascii="Arial" w:hAnsi="Arial"/>
          <w:color w:val="2C3E50"/>
          <w:sz w:val="22"/>
        </w:rPr>
        <w:t>5. Si el fuego no se controla: abandono ordenado con chalecos puestos.</w:t>
      </w:r>
    </w:p>
    <w:p>
      <w:pPr>
        <w:spacing w:before="200" w:after="60"/>
      </w:pPr>
      <w:r>
        <w:rPr>
          <w:rFonts w:ascii="Arial" w:hAnsi="Arial"/>
          <w:b/>
          <w:color w:val="C4A264"/>
          <w:sz w:val="24"/>
        </w:rPr>
        <w:t>Vía de agua — embarcación que hace agua</w:t>
      </w:r>
    </w:p>
    <w:p>
      <w:pPr>
        <w:spacing w:after="160"/>
      </w:pPr>
      <w:r>
        <w:rPr>
          <w:rFonts w:ascii="Arial" w:hAnsi="Arial"/>
          <w:color w:val="2C3E50"/>
          <w:sz w:val="22"/>
        </w:rPr>
        <w:t>Si el barco está tomando agua más rápido de lo que puede achicarse:</w:t>
      </w:r>
    </w:p>
    <w:p>
      <w:pPr>
        <w:pStyle w:val="ListBullet"/>
        <w:spacing w:after="80"/>
        <w:ind w:left="567"/>
      </w:pPr>
      <w:r>
        <w:rPr>
          <w:rFonts w:ascii="Arial" w:hAnsi="Arial"/>
          <w:color w:val="2C3E50"/>
          <w:sz w:val="22"/>
        </w:rPr>
        <w:t>1. Identificar la fuente: impacto, eje de hélice, racores de fondo, válvula de fondo abierta.</w:t>
      </w:r>
    </w:p>
    <w:p>
      <w:pPr>
        <w:pStyle w:val="ListBullet"/>
        <w:spacing w:after="80"/>
        <w:ind w:left="567"/>
      </w:pPr>
      <w:r>
        <w:rPr>
          <w:rFonts w:ascii="Arial" w:hAnsi="Arial"/>
          <w:color w:val="2C3E50"/>
          <w:sz w:val="22"/>
        </w:rPr>
        <w:t>2. Cerrar válvulas de fondo si es posible.</w:t>
      </w:r>
    </w:p>
    <w:p>
      <w:pPr>
        <w:pStyle w:val="ListBullet"/>
        <w:spacing w:after="80"/>
        <w:ind w:left="567"/>
      </w:pPr>
      <w:r>
        <w:rPr>
          <w:rFonts w:ascii="Arial" w:hAnsi="Arial"/>
          <w:color w:val="2C3E50"/>
          <w:sz w:val="22"/>
        </w:rPr>
        <w:t>3. Tapar con tapones, trapos, esponjas, silicona de secado rápido o lo que sea.</w:t>
      </w:r>
    </w:p>
    <w:p>
      <w:pPr>
        <w:pStyle w:val="ListBullet"/>
        <w:spacing w:after="80"/>
        <w:ind w:left="567"/>
      </w:pPr>
      <w:r>
        <w:rPr>
          <w:rFonts w:ascii="Arial" w:hAnsi="Arial"/>
          <w:color w:val="2C3E50"/>
          <w:sz w:val="22"/>
        </w:rPr>
        <w:t>4. Achique máximo: bomba eléctrica + bomba manual simultáneas.</w:t>
      </w:r>
    </w:p>
    <w:p>
      <w:pPr>
        <w:pStyle w:val="ListBullet"/>
        <w:spacing w:after="80"/>
        <w:ind w:left="567"/>
      </w:pPr>
      <w:r>
        <w:rPr>
          <w:rFonts w:ascii="Arial" w:hAnsi="Arial"/>
          <w:color w:val="2C3E50"/>
          <w:sz w:val="22"/>
        </w:rPr>
        <w:t>5. Llamar al 16 VHF.</w:t>
      </w:r>
    </w:p>
    <w:p>
      <w:pPr>
        <w:pStyle w:val="ListBullet"/>
        <w:spacing w:after="80"/>
        <w:ind w:left="567"/>
      </w:pPr>
      <w:r>
        <w:rPr>
          <w:rFonts w:ascii="Arial" w:hAnsi="Arial"/>
          <w:color w:val="2C3E50"/>
          <w:sz w:val="22"/>
        </w:rPr>
        <w:t>6. Dirigirse a la costa o playa más cercana para varar si la situación no se controla.</w:t>
      </w:r>
    </w:p>
    <w:p>
      <w:pPr>
        <w:pStyle w:val="ListBullet"/>
        <w:spacing w:after="80"/>
        <w:ind w:left="567"/>
      </w:pPr>
      <w:r>
        <w:rPr>
          <w:rFonts w:ascii="Arial" w:hAnsi="Arial"/>
          <w:color w:val="2C3E50"/>
          <w:sz w:val="22"/>
        </w:rPr>
        <w:t>7. Si el hundimiento es inevitable: abandono con chalecos puestos, balsa o bote auxiliar. Nunca abandonar antes del último momento: la embarcación flota más tiempo de lo que parece.</w:t>
      </w:r>
    </w:p>
    <w:p>
      <w:pPr>
        <w:spacing w:before="200" w:after="60"/>
      </w:pPr>
      <w:r>
        <w:rPr>
          <w:rFonts w:ascii="Arial" w:hAnsi="Arial"/>
          <w:b/>
          <w:color w:val="C4A264"/>
          <w:sz w:val="24"/>
        </w:rPr>
        <w:t>MAYDAY — La llamada de socorro</w:t>
      </w:r>
    </w:p>
    <w:p>
      <w:pPr>
        <w:spacing w:after="160"/>
      </w:pPr>
      <w:r>
        <w:rPr>
          <w:rFonts w:ascii="Arial" w:hAnsi="Arial"/>
          <w:color w:val="2C3E50"/>
          <w:sz w:val="22"/>
        </w:rPr>
        <w:t>MAYDAY es la señal internacional de socorro que indica peligro inminente para la vida. Procede de la voz francesa "m'aidez" (ayúdame). Una llamada MAYDAY activa toda la cadena SAR coordinada por la Armada de Chile.</w:t>
      </w:r>
    </w:p>
    <w:p>
      <w:pPr>
        <w:spacing w:after="160"/>
      </w:pPr>
      <w:r>
        <w:rPr>
          <w:rFonts w:ascii="Arial" w:hAnsi="Arial"/>
          <w:color w:val="2C3E50"/>
          <w:sz w:val="22"/>
        </w:rPr>
        <w:t>PROCEDIMIENTO VHF CANAL 16:</w:t>
      </w:r>
    </w:p>
    <w:p>
      <w:pPr>
        <w:spacing w:after="160"/>
      </w:pPr>
      <w:r>
        <w:rPr>
          <w:rFonts w:ascii="Arial" w:hAnsi="Arial"/>
          <w:color w:val="2C3E50"/>
          <w:sz w:val="22"/>
        </w:rPr>
        <w:t>Encender el VHF en el canal 16 a máxima potencia (25W). Decir claramente:</w:t>
      </w:r>
    </w:p>
    <w:tbl>
      <w:tblPr>
        <w:tblW w:type="auto" w:w="0"/>
        <w:jc w:val="left"/>
        <w:tblLook w:firstColumn="1" w:firstRow="1" w:lastColumn="0" w:lastRow="0" w:noHBand="0" w:noVBand="1" w:val="04A0"/>
      </w:tblPr>
      <w:tblGrid>
        <w:gridCol w:w="9072"/>
      </w:tblGrid>
      <w:tr>
        <w:tc>
          <w:tcPr>
            <w:tcW w:type="dxa" w:w="9072"/>
            <w:shd w:val="clear" w:color="auto" w:fill="F5EAF8"/>
            <w:tcBorders>
              <w:left w:val="single" w:sz="18" w:color="8E44AD"/>
            </w:tcBorders>
          </w:tcPr>
          <w:p>
            <w:pPr>
              <w:spacing w:after="40"/>
              <w:ind w:left="170"/>
            </w:pPr>
            <w:r>
              <w:rPr>
                <w:rFonts w:ascii="Arial" w:hAnsi="Arial"/>
                <w:b/>
                <w:sz w:val="22"/>
              </w:rPr>
              <w:t>⚖  Texto exacto de la llamada MAYDAY</w:t>
            </w:r>
          </w:p>
          <w:p>
            <w:pPr>
              <w:spacing w:after="120"/>
              <w:ind w:left="170"/>
            </w:pPr>
            <w:r>
              <w:rPr>
                <w:rFonts w:ascii="Arial" w:hAnsi="Arial"/>
                <w:sz w:val="21"/>
              </w:rPr>
              <w:t>"MAYDAY MAYDAY MAYDAY"</w:t>
              <w:br/>
              <w:t>"Aquí el velero [NOMBRE], el velero [NOMBRE], el velero [NOMBRE]"</w:t>
              <w:br/>
              <w:t>"MAYDAY [NOMBRE]"</w:t>
              <w:br/>
              <w:t>"Posición: [latitud y longitud, o referencia a tierra]"</w:t>
              <w:br/>
              <w:t>"Naturaleza de la emergencia: [fuego / vía de agua / MOB / médica]"</w:t>
              <w:br/>
              <w:t>"Número de personas a bordo: [número]"</w:t>
              <w:br/>
              <w:t>"Estado actual: [descripción breve]"</w:t>
              <w:br/>
              <w:t>"Cambio"</w:t>
              <w:br/>
              <w:br/>
              <w:t>Esperar respuesta. Repetir cada 30 segundos si no hay respuesta.</w:t>
            </w:r>
          </w:p>
        </w:tc>
      </w:tr>
    </w:tbl>
    <w:p>
      <w:pPr>
        <w:spacing w:after="80"/>
      </w:pPr>
    </w:p>
    <w:p>
      <w:pPr>
        <w:spacing w:after="160"/>
      </w:pPr>
      <w:r>
        <w:rPr>
          <w:rFonts w:ascii="Arial" w:hAnsi="Arial"/>
          <w:color w:val="2C3E50"/>
          <w:sz w:val="22"/>
        </w:rPr>
        <w:t>NOTAS SOBRE EL MAYDAY:</w:t>
      </w:r>
    </w:p>
    <w:p>
      <w:pPr>
        <w:pStyle w:val="ListBullet"/>
        <w:spacing w:after="80"/>
        <w:ind w:left="567"/>
      </w:pPr>
      <w:r>
        <w:rPr>
          <w:rFonts w:ascii="Arial" w:hAnsi="Arial"/>
          <w:color w:val="2C3E50"/>
          <w:sz w:val="22"/>
        </w:rPr>
        <w:t>PAN PAN PAN: urgencia (menor que MAYDAY). Para situación grave pero sin peligro inminente de vida: motor averiado, persona enferma, barco a la deriva.</w:t>
      </w:r>
    </w:p>
    <w:p>
      <w:pPr>
        <w:pStyle w:val="ListBullet"/>
        <w:spacing w:after="80"/>
        <w:ind w:left="567"/>
      </w:pPr>
      <w:r>
        <w:rPr>
          <w:rFonts w:ascii="Arial" w:hAnsi="Arial"/>
          <w:color w:val="2C3E50"/>
          <w:sz w:val="22"/>
        </w:rPr>
        <w:t>SECURITE: información de seguridad a la navegación (peligro flotante, condición climática severa).</w:t>
      </w:r>
    </w:p>
    <w:p>
      <w:pPr>
        <w:pStyle w:val="ListBullet"/>
        <w:spacing w:after="80"/>
        <w:ind w:left="567"/>
      </w:pPr>
      <w:r>
        <w:rPr>
          <w:rFonts w:ascii="Arial" w:hAnsi="Arial"/>
          <w:color w:val="2C3E50"/>
          <w:sz w:val="22"/>
        </w:rPr>
        <w:t>El DSC (Digital Selective Calling) en radios VHF modernas permite enviar un MAYDAY digital automático con posición GPS con un solo botón. Verificar que está programado con el MMSI de la embarcación.</w:t>
      </w:r>
    </w:p>
    <w:p>
      <w:pPr>
        <w:spacing w:before="280" w:after="80"/>
      </w:pPr>
      <w:r>
        <w:rPr>
          <w:rFonts w:ascii="Arial" w:hAnsi="Arial"/>
          <w:b/>
          <w:color w:val="0D1B2E"/>
          <w:sz w:val="28"/>
        </w:rPr>
        <w:t>3. Primeros Auxilios a Bordo</w:t>
      </w:r>
    </w:p>
    <w:p>
      <w:pPr>
        <w:spacing w:after="160"/>
      </w:pPr>
      <w:r>
        <w:rPr>
          <w:rFonts w:ascii="Arial" w:hAnsi="Arial"/>
          <w:color w:val="2C3E50"/>
          <w:sz w:val="22"/>
        </w:rPr>
        <w:t>El botiquín y los conocimientos de primeros auxilios son imprescindibles cuando la asistencia médica puede tardar horas. Los primeros auxilios en el mar tienen características especiales: espacio reducido, movimiento de la embarcación, recursos limitados, y a veces, la necesidad de mantener al paciente estabilizado durante horas hasta llegar a tierra.</w:t>
      </w:r>
    </w:p>
    <w:p>
      <w:pPr>
        <w:spacing w:before="200" w:after="60"/>
      </w:pPr>
      <w:r>
        <w:rPr>
          <w:rFonts w:ascii="Arial" w:hAnsi="Arial"/>
          <w:b/>
          <w:color w:val="C4A264"/>
          <w:sz w:val="24"/>
        </w:rPr>
        <w:t>El botiquín náutico mínimo</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ELEMENTO</w:t>
            </w:r>
          </w:p>
        </w:tc>
        <w:tc>
          <w:tcPr>
            <w:tcW w:type="dxa" w:w="4536"/>
            <w:shd w:val="clear" w:fill="0D1B2E"/>
          </w:tcPr>
          <w:p>
            <w:r>
              <w:rPr>
                <w:rFonts w:ascii="Arial" w:hAnsi="Arial"/>
                <w:b/>
                <w:color w:val="FFFFFF"/>
                <w:sz w:val="20"/>
              </w:rPr>
              <w:t>DESCRIPCIÓN</w:t>
            </w:r>
          </w:p>
        </w:tc>
      </w:tr>
      <w:tr>
        <w:tc>
          <w:tcPr>
            <w:tcW w:type="dxa" w:w="4536"/>
          </w:tcPr>
          <w:p>
            <w:pPr>
              <w:spacing w:after="40"/>
            </w:pPr>
            <w:r>
              <w:rPr>
                <w:rFonts w:ascii="Arial" w:hAnsi="Arial"/>
                <w:b/>
                <w:color w:val="0D1B2E"/>
                <w:sz w:val="20"/>
              </w:rPr>
              <w:t>Vendas y gasas</w:t>
            </w:r>
          </w:p>
        </w:tc>
        <w:tc>
          <w:tcPr>
            <w:tcW w:type="dxa" w:w="4536"/>
          </w:tcPr>
          <w:p>
            <w:pPr>
              <w:spacing w:after="40"/>
            </w:pPr>
            <w:r>
              <w:rPr>
                <w:rFonts w:ascii="Arial" w:hAnsi="Arial"/>
                <w:sz w:val="20"/>
              </w:rPr>
              <w:t>Vendas elásticas (5cm y 10cm), gasas estériles, apósitos adhesivos variados, esparadrapo. Para heridas y quemaduras.</w:t>
            </w:r>
          </w:p>
        </w:tc>
      </w:tr>
      <w:tr>
        <w:tc>
          <w:tcPr>
            <w:tcW w:type="dxa" w:w="4536"/>
          </w:tcPr>
          <w:p>
            <w:pPr>
              <w:spacing w:after="40"/>
            </w:pPr>
            <w:r>
              <w:rPr>
                <w:rFonts w:ascii="Arial" w:hAnsi="Arial"/>
                <w:b/>
                <w:color w:val="0D1B2E"/>
                <w:sz w:val="20"/>
              </w:rPr>
              <w:t>Antisépticos</w:t>
            </w:r>
          </w:p>
        </w:tc>
        <w:tc>
          <w:tcPr>
            <w:tcW w:type="dxa" w:w="4536"/>
          </w:tcPr>
          <w:p>
            <w:pPr>
              <w:spacing w:after="40"/>
            </w:pPr>
            <w:r>
              <w:rPr>
                <w:rFonts w:ascii="Arial" w:hAnsi="Arial"/>
                <w:sz w:val="20"/>
              </w:rPr>
              <w:t>Povidona yodada (Betadine), suero fisiológico para lavado de heridas, alcohol 70%.</w:t>
            </w:r>
          </w:p>
        </w:tc>
      </w:tr>
      <w:tr>
        <w:tc>
          <w:tcPr>
            <w:tcW w:type="dxa" w:w="4536"/>
          </w:tcPr>
          <w:p>
            <w:pPr>
              <w:spacing w:after="40"/>
            </w:pPr>
            <w:r>
              <w:rPr>
                <w:rFonts w:ascii="Arial" w:hAnsi="Arial"/>
                <w:b/>
                <w:color w:val="0D1B2E"/>
                <w:sz w:val="20"/>
              </w:rPr>
              <w:t>Medicamentos básicos</w:t>
            </w:r>
          </w:p>
        </w:tc>
        <w:tc>
          <w:tcPr>
            <w:tcW w:type="dxa" w:w="4536"/>
          </w:tcPr>
          <w:p>
            <w:pPr>
              <w:spacing w:after="40"/>
            </w:pPr>
            <w:r>
              <w:rPr>
                <w:rFonts w:ascii="Arial" w:hAnsi="Arial"/>
                <w:sz w:val="20"/>
              </w:rPr>
              <w:t>Analgésico/antipirético (paracetamol, ibuprofeno). Antihistamínico (para alergias). Antieméticos (para mareo: dimenhydrinato / Dramamine). Antidiarreico. Antiácido.</w:t>
            </w:r>
          </w:p>
        </w:tc>
      </w:tr>
      <w:tr>
        <w:tc>
          <w:tcPr>
            <w:tcW w:type="dxa" w:w="4536"/>
          </w:tcPr>
          <w:p>
            <w:pPr>
              <w:spacing w:after="40"/>
            </w:pPr>
            <w:r>
              <w:rPr>
                <w:rFonts w:ascii="Arial" w:hAnsi="Arial"/>
                <w:b/>
                <w:color w:val="0D1B2E"/>
                <w:sz w:val="20"/>
              </w:rPr>
              <w:t>Equipo médico</w:t>
            </w:r>
          </w:p>
        </w:tc>
        <w:tc>
          <w:tcPr>
            <w:tcW w:type="dxa" w:w="4536"/>
          </w:tcPr>
          <w:p>
            <w:pPr>
              <w:spacing w:after="40"/>
            </w:pPr>
            <w:r>
              <w:rPr>
                <w:rFonts w:ascii="Arial" w:hAnsi="Arial"/>
                <w:sz w:val="20"/>
              </w:rPr>
              <w:t>Termómetro, tijeras, pinzas, agujas de sutura o mariposas, jeringa 10cc, guantes de látex o nitrilo, linterna de exploración.</w:t>
            </w:r>
          </w:p>
        </w:tc>
      </w:tr>
      <w:tr>
        <w:tc>
          <w:tcPr>
            <w:tcW w:type="dxa" w:w="4536"/>
          </w:tcPr>
          <w:p>
            <w:pPr>
              <w:spacing w:after="40"/>
            </w:pPr>
            <w:r>
              <w:rPr>
                <w:rFonts w:ascii="Arial" w:hAnsi="Arial"/>
                <w:b/>
                <w:color w:val="0D1B2E"/>
                <w:sz w:val="20"/>
              </w:rPr>
              <w:t>Medicamentos recetados (si aplica)</w:t>
            </w:r>
          </w:p>
        </w:tc>
        <w:tc>
          <w:tcPr>
            <w:tcW w:type="dxa" w:w="4536"/>
          </w:tcPr>
          <w:p>
            <w:pPr>
              <w:spacing w:after="40"/>
            </w:pPr>
            <w:r>
              <w:rPr>
                <w:rFonts w:ascii="Arial" w:hAnsi="Arial"/>
                <w:sz w:val="20"/>
              </w:rPr>
              <w:t>Antibiótico de amplio espectro (amoxicilina con clavulánico o similar). Solo con prescripción médica. Para infecciones en travesías largas.</w:t>
            </w:r>
          </w:p>
        </w:tc>
      </w:tr>
      <w:tr>
        <w:tc>
          <w:tcPr>
            <w:tcW w:type="dxa" w:w="4536"/>
          </w:tcPr>
          <w:p>
            <w:pPr>
              <w:spacing w:after="40"/>
            </w:pPr>
            <w:r>
              <w:rPr>
                <w:rFonts w:ascii="Arial" w:hAnsi="Arial"/>
                <w:b/>
                <w:color w:val="0D1B2E"/>
                <w:sz w:val="20"/>
              </w:rPr>
              <w:t>Manta de emergencia</w:t>
            </w:r>
          </w:p>
        </w:tc>
        <w:tc>
          <w:tcPr>
            <w:tcW w:type="dxa" w:w="4536"/>
          </w:tcPr>
          <w:p>
            <w:pPr>
              <w:spacing w:after="40"/>
            </w:pPr>
            <w:r>
              <w:rPr>
                <w:rFonts w:ascii="Arial" w:hAnsi="Arial"/>
                <w:sz w:val="20"/>
              </w:rPr>
              <w:t>Manta aluminizada (tipo "space blanket"). Para hipotermia. Pesa menos de 100g. Fundamental.</w:t>
            </w:r>
          </w:p>
        </w:tc>
      </w:tr>
      <w:tr>
        <w:tc>
          <w:tcPr>
            <w:tcW w:type="dxa" w:w="4536"/>
          </w:tcPr>
          <w:p>
            <w:pPr>
              <w:spacing w:after="40"/>
            </w:pPr>
            <w:r>
              <w:rPr>
                <w:rFonts w:ascii="Arial" w:hAnsi="Arial"/>
                <w:b/>
                <w:color w:val="0D1B2E"/>
                <w:sz w:val="20"/>
              </w:rPr>
              <w:t>Guía de primeros auxilios náuticos</w:t>
            </w:r>
          </w:p>
        </w:tc>
        <w:tc>
          <w:tcPr>
            <w:tcW w:type="dxa" w:w="4536"/>
          </w:tcPr>
          <w:p>
            <w:pPr>
              <w:spacing w:after="40"/>
            </w:pPr>
            <w:r>
              <w:rPr>
                <w:rFonts w:ascii="Arial" w:hAnsi="Arial"/>
                <w:sz w:val="20"/>
              </w:rPr>
              <w:t>El libro "Medicina a bordo" u otro manual de referencia. Cuando no sabes qué hacer, lee.</w:t>
            </w:r>
          </w:p>
        </w:tc>
      </w:tr>
    </w:tbl>
    <w:p>
      <w:pPr>
        <w:spacing w:after="120"/>
      </w:pPr>
    </w:p>
    <w:p>
      <w:pPr>
        <w:spacing w:before="200" w:after="60"/>
      </w:pPr>
      <w:r>
        <w:rPr>
          <w:rFonts w:ascii="Arial" w:hAnsi="Arial"/>
          <w:b/>
          <w:color w:val="C4A264"/>
          <w:sz w:val="24"/>
        </w:rPr>
        <w:t>Mareo (cinetosis) — la emergencia más frecuente</w:t>
      </w:r>
    </w:p>
    <w:p>
      <w:pPr>
        <w:spacing w:after="160"/>
      </w:pPr>
      <w:r>
        <w:rPr>
          <w:rFonts w:ascii="Arial" w:hAnsi="Arial"/>
          <w:color w:val="2C3E50"/>
          <w:sz w:val="22"/>
        </w:rPr>
        <w:t>El mareo marino afecta hasta el 90% de las personas expuestas a cierto nivel de movimiento. No discrimina: marineros con años de experiencia pueden marearse en condiciones extremas.</w:t>
      </w:r>
    </w:p>
    <w:p>
      <w:pPr>
        <w:spacing w:after="160"/>
      </w:pPr>
      <w:r>
        <w:rPr>
          <w:rFonts w:ascii="Arial" w:hAnsi="Arial"/>
          <w:color w:val="2C3E50"/>
          <w:sz w:val="22"/>
        </w:rPr>
        <w:t>MECANISMO: conflicto sensorial entre lo que el oído interno percibe (movimiento) y lo que el ojo ve (cubierta estable). El resultado es náuseas, vómitos, palidez y postración.</w:t>
      </w:r>
    </w:p>
    <w:p>
      <w:pPr>
        <w:spacing w:after="160"/>
      </w:pPr>
      <w:r>
        <w:rPr>
          <w:rFonts w:ascii="Arial" w:hAnsi="Arial"/>
          <w:color w:val="2C3E50"/>
          <w:sz w:val="22"/>
        </w:rPr>
        <w:t>PREVENCIÓN:</w:t>
      </w:r>
    </w:p>
    <w:p>
      <w:pPr>
        <w:pStyle w:val="ListBullet"/>
        <w:spacing w:after="80"/>
        <w:ind w:left="567"/>
      </w:pPr>
      <w:r>
        <w:rPr>
          <w:rFonts w:ascii="Arial" w:hAnsi="Arial"/>
          <w:color w:val="2C3E50"/>
          <w:sz w:val="22"/>
        </w:rPr>
        <w:t>Medicación: dimenhydrinato (Dramamine) o escopolamina (parche detrás de la oreja) tomada 1–2 horas ANTES de zarpar.</w:t>
      </w:r>
    </w:p>
    <w:p>
      <w:pPr>
        <w:pStyle w:val="ListBullet"/>
        <w:spacing w:after="80"/>
        <w:ind w:left="567"/>
      </w:pPr>
      <w:r>
        <w:rPr>
          <w:rFonts w:ascii="Arial" w:hAnsi="Arial"/>
          <w:color w:val="2C3E50"/>
          <w:sz w:val="22"/>
        </w:rPr>
        <w:t>No comer alimentos grasos o pesados antes de navegar.</w:t>
      </w:r>
    </w:p>
    <w:p>
      <w:pPr>
        <w:pStyle w:val="ListBullet"/>
        <w:spacing w:after="80"/>
        <w:ind w:left="567"/>
      </w:pPr>
      <w:r>
        <w:rPr>
          <w:rFonts w:ascii="Arial" w:hAnsi="Arial"/>
          <w:color w:val="2C3E50"/>
          <w:sz w:val="22"/>
        </w:rPr>
        <w:t>Posición en el barco: en cubierta, mirando el horizonte, en el centro del barco (donde hay menos movimiento). Nunca debajo de cubierta leyendo.</w:t>
      </w:r>
    </w:p>
    <w:p>
      <w:pPr>
        <w:pStyle w:val="ListBullet"/>
        <w:spacing w:after="80"/>
        <w:ind w:left="567"/>
      </w:pPr>
      <w:r>
        <w:rPr>
          <w:rFonts w:ascii="Arial" w:hAnsi="Arial"/>
          <w:color w:val="2C3E50"/>
          <w:sz w:val="22"/>
        </w:rPr>
        <w:t>Mantener la vista en el horizonte fijo.</w:t>
      </w:r>
    </w:p>
    <w:p>
      <w:pPr>
        <w:pStyle w:val="ListBullet"/>
        <w:spacing w:after="80"/>
        <w:ind w:left="567"/>
      </w:pPr>
      <w:r>
        <w:rPr>
          <w:rFonts w:ascii="Arial" w:hAnsi="Arial"/>
          <w:color w:val="2C3E50"/>
          <w:sz w:val="22"/>
        </w:rPr>
        <w:t>Aire fresco en la cara.</w:t>
      </w:r>
    </w:p>
    <w:p>
      <w:pPr>
        <w:spacing w:after="160"/>
      </w:pPr>
      <w:r>
        <w:rPr>
          <w:rFonts w:ascii="Arial" w:hAnsi="Arial"/>
          <w:color w:val="2C3E50"/>
          <w:sz w:val="22"/>
        </w:rPr>
        <w:t>TRATAMIENTO UNA VEZ INICIADO:</w:t>
      </w:r>
    </w:p>
    <w:p>
      <w:pPr>
        <w:pStyle w:val="ListBullet"/>
        <w:spacing w:after="80"/>
        <w:ind w:left="567"/>
      </w:pPr>
      <w:r>
        <w:rPr>
          <w:rFonts w:ascii="Arial" w:hAnsi="Arial"/>
          <w:color w:val="2C3E50"/>
          <w:sz w:val="22"/>
        </w:rPr>
        <w:t>Subir a cubierta inmediatamente (el aire fresco y ver el horizonte mejoran rápidamente).</w:t>
      </w:r>
    </w:p>
    <w:p>
      <w:pPr>
        <w:pStyle w:val="ListBullet"/>
        <w:spacing w:after="80"/>
        <w:ind w:left="567"/>
      </w:pPr>
      <w:r>
        <w:rPr>
          <w:rFonts w:ascii="Arial" w:hAnsi="Arial"/>
          <w:color w:val="2C3E50"/>
          <w:sz w:val="22"/>
        </w:rPr>
        <w:t>Posición recostada, mirando hacia arriba, en el centro del barco.</w:t>
      </w:r>
    </w:p>
    <w:p>
      <w:pPr>
        <w:pStyle w:val="ListBullet"/>
        <w:spacing w:after="80"/>
        <w:ind w:left="567"/>
      </w:pPr>
      <w:r>
        <w:rPr>
          <w:rFonts w:ascii="Arial" w:hAnsi="Arial"/>
          <w:color w:val="2C3E50"/>
          <w:sz w:val="22"/>
        </w:rPr>
        <w:t>Hidratación: sorber agua sola en pequeños sorbos aunque haya náuseas.</w:t>
      </w:r>
    </w:p>
    <w:p>
      <w:pPr>
        <w:pStyle w:val="ListBullet"/>
        <w:spacing w:after="80"/>
        <w:ind w:left="567"/>
      </w:pPr>
      <w:r>
        <w:rPr>
          <w:rFonts w:ascii="Arial" w:hAnsi="Arial"/>
          <w:color w:val="2C3E50"/>
          <w:sz w:val="22"/>
        </w:rPr>
        <w:t>Antieméticos si están disponibles (aunque el vómito puede acelerar la mejora).</w:t>
      </w:r>
    </w:p>
    <w:p>
      <w:pPr>
        <w:pStyle w:val="ListBullet"/>
        <w:spacing w:after="80"/>
        <w:ind w:left="567"/>
      </w:pPr>
      <w:r>
        <w:rPr>
          <w:rFonts w:ascii="Arial" w:hAnsi="Arial"/>
          <w:color w:val="2C3E50"/>
          <w:sz w:val="22"/>
        </w:rPr>
        <w:t>En casos severos con deshidratación por vómitos prolongados: recalada o asistencia médica.</w:t>
      </w:r>
    </w:p>
    <w:p>
      <w:pPr>
        <w:spacing w:before="200" w:after="60"/>
      </w:pPr>
      <w:r>
        <w:rPr>
          <w:rFonts w:ascii="Arial" w:hAnsi="Arial"/>
          <w:b/>
          <w:color w:val="C4A264"/>
          <w:sz w:val="24"/>
        </w:rPr>
        <w:t>Hipotermia — la emergencia más peligrosa en aguas frías</w:t>
      </w:r>
    </w:p>
    <w:p>
      <w:pPr>
        <w:spacing w:after="160"/>
      </w:pPr>
      <w:r>
        <w:rPr>
          <w:rFonts w:ascii="Arial" w:hAnsi="Arial"/>
          <w:color w:val="2C3E50"/>
          <w:sz w:val="22"/>
        </w:rPr>
        <w:t>La hipotermia se produce cuando la temperatura corporal baja de 35°C. En el mar frío de Chile puede desarrollarse rápidamente, incluso sin estar en el agua.</w:t>
      </w:r>
    </w:p>
    <w:tbl>
      <w:tblPr>
        <w:tblStyle w:val="TableGrid"/>
        <w:tblW w:type="auto" w:w="0"/>
        <w:jc w:val="left"/>
        <w:tblLook w:firstColumn="1" w:firstRow="1" w:lastColumn="0" w:lastRow="0" w:noHBand="0" w:noVBand="1" w:val="04A0"/>
      </w:tblPr>
      <w:tblGrid>
        <w:gridCol w:w="4536"/>
        <w:gridCol w:w="4536"/>
      </w:tblGrid>
      <w:tr>
        <w:tc>
          <w:tcPr>
            <w:tcW w:type="dxa" w:w="4536"/>
            <w:shd w:val="clear" w:fill="0D1B2E"/>
          </w:tcPr>
          <w:p>
            <w:r>
              <w:rPr>
                <w:rFonts w:ascii="Arial" w:hAnsi="Arial"/>
                <w:b/>
                <w:color w:val="FFFFFF"/>
                <w:sz w:val="20"/>
              </w:rPr>
              <w:t>GRADO</w:t>
            </w:r>
          </w:p>
        </w:tc>
        <w:tc>
          <w:tcPr>
            <w:tcW w:type="dxa" w:w="4536"/>
            <w:shd w:val="clear" w:fill="0D1B2E"/>
          </w:tcPr>
          <w:p>
            <w:r>
              <w:rPr>
                <w:rFonts w:ascii="Arial" w:hAnsi="Arial"/>
                <w:b/>
                <w:color w:val="FFFFFF"/>
                <w:sz w:val="20"/>
              </w:rPr>
              <w:t>SÍNTOMAS</w:t>
            </w:r>
          </w:p>
        </w:tc>
      </w:tr>
      <w:tr>
        <w:tc>
          <w:tcPr>
            <w:tcW w:type="dxa" w:w="4536"/>
          </w:tcPr>
          <w:p>
            <w:pPr>
              <w:spacing w:after="40"/>
            </w:pPr>
            <w:r>
              <w:rPr>
                <w:rFonts w:ascii="Arial" w:hAnsi="Arial"/>
                <w:b/>
                <w:color w:val="0D1B2E"/>
                <w:sz w:val="20"/>
              </w:rPr>
              <w:t>Leve (35–32°C)</w:t>
            </w:r>
          </w:p>
        </w:tc>
        <w:tc>
          <w:tcPr>
            <w:tcW w:type="dxa" w:w="4536"/>
          </w:tcPr>
          <w:p>
            <w:pPr>
              <w:spacing w:after="40"/>
            </w:pPr>
            <w:r>
              <w:rPr>
                <w:rFonts w:ascii="Arial" w:hAnsi="Arial"/>
                <w:sz w:val="20"/>
              </w:rPr>
              <w:t>Temblores intensos, piel pálida o azulada, torpeza motora, confusión leve. La persona está consciente.</w:t>
            </w:r>
          </w:p>
        </w:tc>
      </w:tr>
      <w:tr>
        <w:tc>
          <w:tcPr>
            <w:tcW w:type="dxa" w:w="4536"/>
          </w:tcPr>
          <w:p>
            <w:pPr>
              <w:spacing w:after="40"/>
            </w:pPr>
            <w:r>
              <w:rPr>
                <w:rFonts w:ascii="Arial" w:hAnsi="Arial"/>
                <w:b/>
                <w:color w:val="0D1B2E"/>
                <w:sz w:val="20"/>
              </w:rPr>
              <w:t>Moderada (32–28°C)</w:t>
            </w:r>
          </w:p>
        </w:tc>
        <w:tc>
          <w:tcPr>
            <w:tcW w:type="dxa" w:w="4536"/>
          </w:tcPr>
          <w:p>
            <w:pPr>
              <w:spacing w:after="40"/>
            </w:pPr>
            <w:r>
              <w:rPr>
                <w:rFonts w:ascii="Arial" w:hAnsi="Arial"/>
                <w:sz w:val="20"/>
              </w:rPr>
              <w:t>Temblores que se detienen (señal GRAVE: el cuerpo dejó de luchar), confusión marcada, somnolencia, pulso débil.</w:t>
            </w:r>
          </w:p>
        </w:tc>
      </w:tr>
      <w:tr>
        <w:tc>
          <w:tcPr>
            <w:tcW w:type="dxa" w:w="4536"/>
          </w:tcPr>
          <w:p>
            <w:pPr>
              <w:spacing w:after="40"/>
            </w:pPr>
            <w:r>
              <w:rPr>
                <w:rFonts w:ascii="Arial" w:hAnsi="Arial"/>
                <w:b/>
                <w:color w:val="0D1B2E"/>
                <w:sz w:val="20"/>
              </w:rPr>
              <w:t>Grave (&lt;28°C)</w:t>
            </w:r>
          </w:p>
        </w:tc>
        <w:tc>
          <w:tcPr>
            <w:tcW w:type="dxa" w:w="4536"/>
          </w:tcPr>
          <w:p>
            <w:pPr>
              <w:spacing w:after="40"/>
            </w:pPr>
            <w:r>
              <w:rPr>
                <w:rFonts w:ascii="Arial" w:hAnsi="Arial"/>
                <w:sz w:val="20"/>
              </w:rPr>
              <w:t>Inconsciencia, ausencia de reflejos, pupila dilatada, pulso muy débil o ausente. Riesgo de fibrilación ventricular.</w:t>
            </w:r>
          </w:p>
        </w:tc>
      </w:tr>
    </w:tbl>
    <w:p>
      <w:pPr>
        <w:spacing w:after="120"/>
      </w:pPr>
    </w:p>
    <w:p>
      <w:pPr>
        <w:spacing w:after="160"/>
      </w:pPr>
      <w:r>
        <w:rPr>
          <w:rFonts w:ascii="Arial" w:hAnsi="Arial"/>
          <w:color w:val="2C3E50"/>
          <w:sz w:val="22"/>
        </w:rPr>
        <w:t>TRATAMIENTO:</w:t>
      </w:r>
    </w:p>
    <w:p>
      <w:pPr>
        <w:pStyle w:val="ListBullet"/>
        <w:spacing w:after="80"/>
        <w:ind w:left="567"/>
      </w:pPr>
      <w:r>
        <w:rPr>
          <w:rFonts w:ascii="Arial" w:hAnsi="Arial"/>
          <w:color w:val="2C3E50"/>
          <w:sz w:val="22"/>
        </w:rPr>
        <w:t>SACAR DE LA FUENTE DE FRÍO: retirar ropa mojada si hay ropa seca de reemplazo disponible.</w:t>
      </w:r>
    </w:p>
    <w:p>
      <w:pPr>
        <w:pStyle w:val="ListBullet"/>
        <w:spacing w:after="80"/>
        <w:ind w:left="567"/>
      </w:pPr>
      <w:r>
        <w:rPr>
          <w:rFonts w:ascii="Arial" w:hAnsi="Arial"/>
          <w:color w:val="2C3E50"/>
          <w:sz w:val="22"/>
        </w:rPr>
        <w:t>AISLAR DEL FRÍO: manta de emergencia, sacos de dormir, ropas secas, en ese orden.</w:t>
      </w:r>
    </w:p>
    <w:p>
      <w:pPr>
        <w:pStyle w:val="ListBullet"/>
        <w:spacing w:after="80"/>
        <w:ind w:left="567"/>
      </w:pPr>
      <w:r>
        <w:rPr>
          <w:rFonts w:ascii="Arial" w:hAnsi="Arial"/>
          <w:color w:val="2C3E50"/>
          <w:sz w:val="22"/>
        </w:rPr>
        <w:t>POSICIÓN HORIZONTAL: nunca hacer que un hipotérmico camine o haga esfuerzo. Los movimientos pueden precipitar una fibrilación ventricular.</w:t>
      </w:r>
    </w:p>
    <w:p>
      <w:pPr>
        <w:pStyle w:val="ListBullet"/>
        <w:spacing w:after="80"/>
        <w:ind w:left="567"/>
      </w:pPr>
      <w:r>
        <w:rPr>
          <w:rFonts w:ascii="Arial" w:hAnsi="Arial"/>
          <w:color w:val="2C3E50"/>
          <w:sz w:val="22"/>
        </w:rPr>
        <w:t>CALENTAR ACTIVAMENTE SOLO LA ZONA CENTRAL: si hay líquidos calientes, darllos solo si está completamente consciente y puede tragar sin riesgo. Aplicar calor externo en cuello, axilas e ingle (no en extremidades: enviar sangre fría periférica al centro empeora la hipotermia central).</w:t>
      </w:r>
    </w:p>
    <w:p>
      <w:pPr>
        <w:pStyle w:val="ListBullet"/>
        <w:spacing w:after="80"/>
        <w:ind w:left="567"/>
      </w:pPr>
      <w:r>
        <w:rPr>
          <w:rFonts w:ascii="Arial" w:hAnsi="Arial"/>
          <w:color w:val="2C3E50"/>
          <w:sz w:val="22"/>
        </w:rPr>
        <w:t>NO FROTAR: frotar la piel puede enviar sangre fría al centro.</w:t>
      </w:r>
    </w:p>
    <w:p>
      <w:pPr>
        <w:pStyle w:val="ListBullet"/>
        <w:spacing w:after="80"/>
        <w:ind w:left="567"/>
      </w:pPr>
      <w:r>
        <w:rPr>
          <w:rFonts w:ascii="Arial" w:hAnsi="Arial"/>
          <w:color w:val="2C3E50"/>
          <w:sz w:val="22"/>
        </w:rPr>
        <w:t>MONITOREAR: pulso y respiración. Si se detienen: RCP.</w:t>
      </w:r>
    </w:p>
    <w:p>
      <w:pPr>
        <w:pStyle w:val="ListBullet"/>
        <w:spacing w:after="80"/>
        <w:ind w:left="567"/>
      </w:pPr>
      <w:r>
        <w:rPr>
          <w:rFonts w:ascii="Arial" w:hAnsi="Arial"/>
          <w:color w:val="2C3E50"/>
          <w:sz w:val="22"/>
        </w:rPr>
        <w:t>EVACUACIÓN URGENTE: la hipotermia moderada y grave requieren hospital.</w:t>
      </w:r>
    </w:p>
    <w:tbl>
      <w:tblPr>
        <w:tblW w:type="auto" w:w="0"/>
        <w:jc w:val="left"/>
        <w:tblLook w:firstColumn="1" w:firstRow="1" w:lastColumn="0" w:lastRow="0" w:noHBand="0" w:noVBand="1" w:val="04A0"/>
      </w:tblPr>
      <w:tblGrid>
        <w:gridCol w:w="9072"/>
      </w:tblGrid>
      <w:tr>
        <w:tc>
          <w:tcPr>
            <w:tcW w:type="dxa" w:w="9072"/>
            <w:shd w:val="clear" w:color="auto" w:fill="FFF0F0"/>
            <w:tcBorders>
              <w:left w:val="single" w:sz="18" w:color="C0392B"/>
            </w:tcBorders>
          </w:tcPr>
          <w:p>
            <w:pPr>
              <w:spacing w:after="40"/>
              <w:ind w:left="170"/>
            </w:pPr>
            <w:r>
              <w:rPr>
                <w:rFonts w:ascii="Arial" w:hAnsi="Arial"/>
                <w:b/>
                <w:sz w:val="22"/>
              </w:rPr>
              <w:t>⚠  La hipotermia puede confundirse con muerte</w:t>
            </w:r>
          </w:p>
          <w:p>
            <w:pPr>
              <w:spacing w:after="120"/>
              <w:ind w:left="170"/>
            </w:pPr>
            <w:r>
              <w:rPr>
                <w:rFonts w:ascii="Arial" w:hAnsi="Arial"/>
                <w:sz w:val="21"/>
              </w:rPr>
              <w:t>"Nadie está muerto hasta estar caliente y muerto."</w:t>
              <w:br/>
              <w:t>Una persona con hipotermia grave puede tener pulso tan débil que sea indetectable. El corazón puede reiniciarse al recalentar. Iniciar RCP si no hay pulso detectable y NO detenerla hasta llegar a atención médica.</w:t>
              <w:br/>
              <w:br/>
              <w:t>Nunca declarar muerta a una víctima hipotérmica sin que sea evaluada por médico con equipo de reanimación.</w:t>
            </w:r>
          </w:p>
        </w:tc>
      </w:tr>
    </w:tbl>
    <w:p>
      <w:pPr>
        <w:spacing w:after="80"/>
      </w:pPr>
    </w:p>
    <w:p>
      <w:pPr>
        <w:spacing w:before="200" w:after="60"/>
      </w:pPr>
      <w:r>
        <w:rPr>
          <w:rFonts w:ascii="Arial" w:hAnsi="Arial"/>
          <w:b/>
          <w:color w:val="C4A264"/>
          <w:sz w:val="24"/>
        </w:rPr>
        <w:t>Insolación y golpe de calor</w:t>
      </w:r>
    </w:p>
    <w:p>
      <w:pPr>
        <w:spacing w:after="160"/>
      </w:pPr>
      <w:r>
        <w:rPr>
          <w:rFonts w:ascii="Arial" w:hAnsi="Arial"/>
          <w:color w:val="2C3E50"/>
          <w:sz w:val="22"/>
        </w:rPr>
        <w:t>En navegación de verano, la exposición al sol directo combinada con la reflexión del agua puede causar insolación (quemadura por radiación UV) y golpe de calor (falla en termorregulación).</w:t>
      </w:r>
    </w:p>
    <w:p>
      <w:pPr>
        <w:spacing w:after="160"/>
      </w:pPr>
      <w:r>
        <w:rPr>
          <w:rFonts w:ascii="Arial" w:hAnsi="Arial"/>
          <w:color w:val="2C3E50"/>
          <w:sz w:val="22"/>
        </w:rPr>
        <w:t>DIFERENCIA IMPORTANTE:</w:t>
      </w:r>
    </w:p>
    <w:p>
      <w:pPr>
        <w:pStyle w:val="ListBullet"/>
        <w:spacing w:after="80"/>
        <w:ind w:left="567"/>
      </w:pPr>
      <w:r>
        <w:rPr>
          <w:rFonts w:ascii="Arial" w:hAnsi="Arial"/>
          <w:color w:val="2C3E50"/>
          <w:sz w:val="22"/>
        </w:rPr>
        <w:t>Insolación: piel quemada, dolor local, sin fiebre alta. Tratamiento: alejarse del sol, crema calmante, analgésico, hidratación.</w:t>
      </w:r>
    </w:p>
    <w:p>
      <w:pPr>
        <w:pStyle w:val="ListBullet"/>
        <w:spacing w:after="80"/>
        <w:ind w:left="567"/>
      </w:pPr>
      <w:r>
        <w:rPr>
          <w:rFonts w:ascii="Arial" w:hAnsi="Arial"/>
          <w:color w:val="2C3E50"/>
          <w:sz w:val="22"/>
        </w:rPr>
        <w:t>Golpe de calor: EMERGENCIA. Temperatura corporal &gt;40°C, piel seca y caliente (sin sudor), confusión o pérdida de consciencia. Puede ser fatal.</w:t>
      </w:r>
    </w:p>
    <w:p>
      <w:pPr>
        <w:spacing w:after="160"/>
      </w:pPr>
      <w:r>
        <w:rPr>
          <w:rFonts w:ascii="Arial" w:hAnsi="Arial"/>
          <w:color w:val="2C3E50"/>
          <w:sz w:val="22"/>
        </w:rPr>
        <w:t>TRATAMIENTO DEL GOLPE DE CALOR:</w:t>
      </w:r>
    </w:p>
    <w:p>
      <w:pPr>
        <w:pStyle w:val="ListBullet"/>
        <w:spacing w:after="80"/>
        <w:ind w:left="567"/>
      </w:pPr>
      <w:r>
        <w:rPr>
          <w:rFonts w:ascii="Arial" w:hAnsi="Arial"/>
          <w:color w:val="2C3E50"/>
          <w:sz w:val="22"/>
        </w:rPr>
        <w:t>Trasladar a la sombra inmediatamente.</w:t>
      </w:r>
    </w:p>
    <w:p>
      <w:pPr>
        <w:pStyle w:val="ListBullet"/>
        <w:spacing w:after="80"/>
        <w:ind w:left="567"/>
      </w:pPr>
      <w:r>
        <w:rPr>
          <w:rFonts w:ascii="Arial" w:hAnsi="Arial"/>
          <w:color w:val="2C3E50"/>
          <w:sz w:val="22"/>
        </w:rPr>
        <w:t>Quitar ropa. Mojar la piel con agua fría (no helada).</w:t>
      </w:r>
    </w:p>
    <w:p>
      <w:pPr>
        <w:pStyle w:val="ListBullet"/>
        <w:spacing w:after="80"/>
        <w:ind w:left="567"/>
      </w:pPr>
      <w:r>
        <w:rPr>
          <w:rFonts w:ascii="Arial" w:hAnsi="Arial"/>
          <w:color w:val="2C3E50"/>
          <w:sz w:val="22"/>
        </w:rPr>
        <w:t>Abanicacar enérgicamente para acelerar la evaporación.</w:t>
      </w:r>
    </w:p>
    <w:p>
      <w:pPr>
        <w:pStyle w:val="ListBullet"/>
        <w:spacing w:after="80"/>
        <w:ind w:left="567"/>
      </w:pPr>
      <w:r>
        <w:rPr>
          <w:rFonts w:ascii="Arial" w:hAnsi="Arial"/>
          <w:color w:val="2C3E50"/>
          <w:sz w:val="22"/>
        </w:rPr>
        <w:t>Aplicar compresas frías en cuello, axilas e ingle.</w:t>
      </w:r>
    </w:p>
    <w:p>
      <w:pPr>
        <w:pStyle w:val="ListBullet"/>
        <w:spacing w:after="80"/>
        <w:ind w:left="567"/>
      </w:pPr>
      <w:r>
        <w:rPr>
          <w:rFonts w:ascii="Arial" w:hAnsi="Arial"/>
          <w:color w:val="2C3E50"/>
          <w:sz w:val="22"/>
        </w:rPr>
        <w:t>NO dar agua por boca si está inconsciente o confundido.</w:t>
      </w:r>
    </w:p>
    <w:p>
      <w:pPr>
        <w:pStyle w:val="ListBullet"/>
        <w:spacing w:after="80"/>
        <w:ind w:left="567"/>
      </w:pPr>
      <w:r>
        <w:rPr>
          <w:rFonts w:ascii="Arial" w:hAnsi="Arial"/>
          <w:color w:val="2C3E50"/>
          <w:sz w:val="22"/>
        </w:rPr>
        <w:t>Llamar al 16 VHF: es una emergencia médica grave.</w:t>
      </w:r>
    </w:p>
    <w:p>
      <w:pPr>
        <w:pStyle w:val="ListBullet"/>
        <w:spacing w:after="80"/>
        <w:ind w:left="567"/>
      </w:pPr>
      <w:r>
        <w:rPr>
          <w:rFonts w:ascii="Arial" w:hAnsi="Arial"/>
          <w:color w:val="2C3E50"/>
          <w:sz w:val="22"/>
        </w:rPr>
        <w:t>Monitorizar temperatura cada 5 minutos.</w:t>
      </w:r>
    </w:p>
    <w:p>
      <w:pPr>
        <w:spacing w:before="200" w:after="60"/>
      </w:pPr>
      <w:r>
        <w:rPr>
          <w:rFonts w:ascii="Arial" w:hAnsi="Arial"/>
          <w:b/>
          <w:color w:val="C4A264"/>
          <w:sz w:val="24"/>
        </w:rPr>
        <w:t>Heridas y hemorragias</w:t>
      </w:r>
    </w:p>
    <w:p>
      <w:pPr>
        <w:spacing w:after="160"/>
      </w:pPr>
      <w:r>
        <w:rPr>
          <w:rFonts w:ascii="Arial" w:hAnsi="Arial"/>
          <w:color w:val="2C3E50"/>
          <w:sz w:val="22"/>
        </w:rPr>
        <w:t>En el ambiente marino, las heridas tienen mayor riesgo de infección por bacterias marinas (Vibrio, Pseudomonas) que crecen incluso en agua salada limpia.</w:t>
      </w:r>
    </w:p>
    <w:p>
      <w:pPr>
        <w:spacing w:after="160"/>
      </w:pPr>
      <w:r>
        <w:rPr>
          <w:rFonts w:ascii="Arial" w:hAnsi="Arial"/>
          <w:color w:val="2C3E50"/>
          <w:sz w:val="22"/>
        </w:rPr>
        <w:t>CONTROL DE HEMORRAGIAS:</w:t>
      </w:r>
    </w:p>
    <w:p>
      <w:pPr>
        <w:pStyle w:val="ListBullet"/>
        <w:spacing w:after="80"/>
        <w:ind w:left="567"/>
      </w:pPr>
      <w:r>
        <w:rPr>
          <w:rFonts w:ascii="Arial" w:hAnsi="Arial"/>
          <w:color w:val="2C3E50"/>
          <w:sz w:val="22"/>
        </w:rPr>
        <w:t>Presión directa: aplicar gasa o tela limpia y presionar firmemente durante al menos 10 minutos sin levantar.</w:t>
      </w:r>
    </w:p>
    <w:p>
      <w:pPr>
        <w:pStyle w:val="ListBullet"/>
        <w:spacing w:after="80"/>
        <w:ind w:left="567"/>
      </w:pPr>
      <w:r>
        <w:rPr>
          <w:rFonts w:ascii="Arial" w:hAnsi="Arial"/>
          <w:color w:val="2C3E50"/>
          <w:sz w:val="22"/>
        </w:rPr>
        <w:t>Elevación: mantener la zona lesionada elevada sobre el nivel del corazón si es posible.</w:t>
      </w:r>
    </w:p>
    <w:p>
      <w:pPr>
        <w:pStyle w:val="ListBullet"/>
        <w:spacing w:after="80"/>
        <w:ind w:left="567"/>
      </w:pPr>
      <w:r>
        <w:rPr>
          <w:rFonts w:ascii="Arial" w:hAnsi="Arial"/>
          <w:color w:val="2C3E50"/>
          <w:sz w:val="22"/>
        </w:rPr>
        <w:t>Torniquete (SOLO para hemorragia arterial masiva que no cede con presión): anotar la hora de colocación. Requiere atención médica urgente en 60–90 minutos.</w:t>
      </w:r>
    </w:p>
    <w:p>
      <w:pPr>
        <w:spacing w:after="160"/>
      </w:pPr>
      <w:r>
        <w:rPr>
          <w:rFonts w:ascii="Arial" w:hAnsi="Arial"/>
          <w:color w:val="2C3E50"/>
          <w:sz w:val="22"/>
        </w:rPr>
        <w:t>LIMPIEZA DE HERIDAS EN EL MAR:</w:t>
      </w:r>
    </w:p>
    <w:p>
      <w:pPr>
        <w:pStyle w:val="ListBullet"/>
        <w:spacing w:after="80"/>
        <w:ind w:left="567"/>
      </w:pPr>
      <w:r>
        <w:rPr>
          <w:rFonts w:ascii="Arial" w:hAnsi="Arial"/>
          <w:color w:val="2C3E50"/>
          <w:sz w:val="22"/>
        </w:rPr>
        <w:t>Lavar con abundante suero fisiológico o agua potable (el agua de mar NO es limpia).</w:t>
      </w:r>
    </w:p>
    <w:p>
      <w:pPr>
        <w:pStyle w:val="ListBullet"/>
        <w:spacing w:after="80"/>
        <w:ind w:left="567"/>
      </w:pPr>
      <w:r>
        <w:rPr>
          <w:rFonts w:ascii="Arial" w:hAnsi="Arial"/>
          <w:color w:val="2C3E50"/>
          <w:sz w:val="22"/>
        </w:rPr>
        <w:t>Retirar cuerpos extraños visibles con pinzas (no profundizar explorando).</w:t>
      </w:r>
    </w:p>
    <w:p>
      <w:pPr>
        <w:pStyle w:val="ListBullet"/>
        <w:spacing w:after="80"/>
        <w:ind w:left="567"/>
      </w:pPr>
      <w:r>
        <w:rPr>
          <w:rFonts w:ascii="Arial" w:hAnsi="Arial"/>
          <w:color w:val="2C3E50"/>
          <w:sz w:val="22"/>
        </w:rPr>
        <w:t>Desinfectar con povidona yodada.</w:t>
      </w:r>
    </w:p>
    <w:p>
      <w:pPr>
        <w:pStyle w:val="ListBullet"/>
        <w:spacing w:after="80"/>
        <w:ind w:left="567"/>
      </w:pPr>
      <w:r>
        <w:rPr>
          <w:rFonts w:ascii="Arial" w:hAnsi="Arial"/>
          <w:color w:val="2C3E50"/>
          <w:sz w:val="22"/>
        </w:rPr>
        <w:t>Cubrir con gasa estéril y fijar con esparadrapo.</w:t>
      </w:r>
    </w:p>
    <w:p>
      <w:pPr>
        <w:pStyle w:val="ListBullet"/>
        <w:spacing w:after="80"/>
        <w:ind w:left="567"/>
      </w:pPr>
      <w:r>
        <w:rPr>
          <w:rFonts w:ascii="Arial" w:hAnsi="Arial"/>
          <w:color w:val="2C3E50"/>
          <w:sz w:val="22"/>
        </w:rPr>
        <w:t>En heridas profundas o que requieren sutura: aproximar los bordes con mariposas o esparadrapo, no intentar sutura sin entrenamiento.</w:t>
      </w:r>
    </w:p>
    <w:p>
      <w:pPr>
        <w:pStyle w:val="ListBullet"/>
        <w:spacing w:after="80"/>
        <w:ind w:left="567"/>
      </w:pPr>
      <w:r>
        <w:rPr>
          <w:rFonts w:ascii="Arial" w:hAnsi="Arial"/>
          <w:color w:val="2C3E50"/>
          <w:sz w:val="22"/>
        </w:rPr>
        <w:t>Antibiótico sistémico si la herida fue en agua marina y hay signos de infección (enrojecimiento progresivo, calor, pus).</w:t>
      </w:r>
    </w:p>
    <w:p>
      <w:pPr>
        <w:spacing w:before="200" w:after="60"/>
      </w:pPr>
      <w:r>
        <w:rPr>
          <w:rFonts w:ascii="Arial" w:hAnsi="Arial"/>
          <w:b/>
          <w:color w:val="C4A264"/>
          <w:sz w:val="24"/>
        </w:rPr>
        <w:t>Reanimación Cardiopulmonar (RCP)</w:t>
      </w:r>
    </w:p>
    <w:p>
      <w:pPr>
        <w:spacing w:after="160"/>
      </w:pPr>
      <w:r>
        <w:rPr>
          <w:rFonts w:ascii="Arial" w:hAnsi="Arial"/>
          <w:color w:val="2C3E50"/>
          <w:sz w:val="22"/>
        </w:rPr>
        <w:t>La RCP es la habilidad más importante que puede aprender un patrón. En un paro cardiorrespiratorio, cada minuto sin RCP reduce las posibilidades de supervivencia en un 10%. Después de 10 minutos sin RCP, la probabilidad de recuperación sin daño cerebral es mínima.</w:t>
      </w:r>
    </w:p>
    <w:p>
      <w:pPr>
        <w:spacing w:after="160"/>
      </w:pPr>
      <w:r>
        <w:rPr>
          <w:rFonts w:ascii="Arial" w:hAnsi="Arial"/>
          <w:color w:val="2C3E50"/>
          <w:sz w:val="22"/>
        </w:rPr>
        <w:t>CUÁNDO INICIAR RCP:</w:t>
      </w:r>
    </w:p>
    <w:p>
      <w:pPr>
        <w:pStyle w:val="ListBullet"/>
        <w:spacing w:after="80"/>
        <w:ind w:left="567"/>
      </w:pPr>
      <w:r>
        <w:rPr>
          <w:rFonts w:ascii="Arial" w:hAnsi="Arial"/>
          <w:color w:val="2C3E50"/>
          <w:sz w:val="22"/>
        </w:rPr>
        <w:t>Persona inconsciente y sin respiración normal.</w:t>
      </w:r>
    </w:p>
    <w:p>
      <w:pPr>
        <w:pStyle w:val="ListBullet"/>
        <w:spacing w:after="80"/>
        <w:ind w:left="567"/>
      </w:pPr>
      <w:r>
        <w:rPr>
          <w:rFonts w:ascii="Arial" w:hAnsi="Arial"/>
          <w:color w:val="2C3E50"/>
          <w:sz w:val="22"/>
        </w:rPr>
        <w:t>No despertar al llamar o estimular.</w:t>
      </w:r>
    </w:p>
    <w:p>
      <w:pPr>
        <w:pStyle w:val="ListBullet"/>
        <w:spacing w:after="80"/>
        <w:ind w:left="567"/>
      </w:pPr>
      <w:r>
        <w:rPr>
          <w:rFonts w:ascii="Arial" w:hAnsi="Arial"/>
          <w:color w:val="2C3E50"/>
          <w:sz w:val="22"/>
        </w:rPr>
        <w:t>Respiración: abrir vía aérea (inclinar cabeza, elevar mentón) y verificar en 10 segundos. La respiración agónica o jadeante NO es respiración normal: iniciar RCP.</w:t>
      </w:r>
    </w:p>
    <w:tbl>
      <w:tblPr>
        <w:tblW w:type="auto" w:w="0"/>
        <w:jc w:val="left"/>
        <w:tblLook w:firstColumn="1" w:firstRow="1" w:lastColumn="0" w:lastRow="0" w:noHBand="0" w:noVBand="1" w:val="04A0"/>
      </w:tblPr>
      <w:tblGrid>
        <w:gridCol w:w="9072"/>
      </w:tblGrid>
      <w:tr>
        <w:tc>
          <w:tcPr>
            <w:tcW w:type="dxa" w:w="9072"/>
            <w:shd w:val="clear" w:color="auto" w:fill="F5EAF8"/>
            <w:tcBorders>
              <w:left w:val="single" w:sz="18" w:color="8E44AD"/>
            </w:tcBorders>
          </w:tcPr>
          <w:p>
            <w:pPr>
              <w:spacing w:after="40"/>
              <w:ind w:left="170"/>
            </w:pPr>
            <w:r>
              <w:rPr>
                <w:rFonts w:ascii="Arial" w:hAnsi="Arial"/>
                <w:b/>
                <w:sz w:val="22"/>
              </w:rPr>
              <w:t>⚖  Protocolo RCP adultos (AHA 2023)</w:t>
            </w:r>
          </w:p>
          <w:p>
            <w:pPr>
              <w:spacing w:after="120"/>
              <w:ind w:left="170"/>
            </w:pPr>
            <w:r>
              <w:rPr>
                <w:rFonts w:ascii="Arial" w:hAnsi="Arial"/>
                <w:sz w:val="21"/>
              </w:rPr>
              <w:t>LLAMA → COMPRIME → (VENTILA)</w:t>
              <w:br/>
              <w:br/>
              <w:t>1. LLAMAR al 16 VHF / 131 (SAMU) inmediatamente.</w:t>
              <w:br/>
              <w:t>2. POSICIÓN: colocar a la víctima boca arriba en superficie firme.</w:t>
              <w:br/>
              <w:t>3. COMPRESIONES: 30 compresiones.</w:t>
              <w:br/>
              <w:t xml:space="preserve">   • Colocar el talón de la mano en el centro del pecho (entre los pezones).</w:t>
              <w:br/>
              <w:t xml:space="preserve">   • Brazos extendidos, hombros sobre las manos.</w:t>
              <w:br/>
              <w:t xml:space="preserve">   • Profundidad: 5–6 cm. Ritmo: 100–120/minuto (ritmo de "Stayin' Alive").</w:t>
              <w:br/>
              <w:t xml:space="preserve">   • Dejar que el pecho vuelva a su posición entre compresiones (descompresión completa).</w:t>
              <w:br/>
              <w:t>4. VENTILACIONES (si estás entrenado): 2 ventilaciones tras las 30 compresiones.</w:t>
              <w:br/>
              <w:t xml:space="preserve">   • Abrir vía aérea, sellado boca-boca, soplar 1 segundo cada una.</w:t>
              <w:br/>
              <w:t>5. Ciclos 30:2 sin interrupción hasta llegada de AED, equipo médico, o agotamiento.</w:t>
              <w:br/>
              <w:br/>
              <w:t>Si NO estás seguro de cómo ventilar: solo compresiones es igualmente válido y evita interrupción.</w:t>
            </w:r>
          </w:p>
        </w:tc>
      </w:tr>
    </w:tbl>
    <w:p>
      <w:pPr>
        <w:spacing w:after="80"/>
      </w:pPr>
    </w:p>
    <w:p>
      <w:pPr>
        <w:spacing w:after="160"/>
      </w:pPr>
      <w:r>
        <w:rPr>
          <w:rFonts w:ascii="Arial" w:hAnsi="Arial"/>
          <w:color w:val="2C3E50"/>
          <w:sz w:val="22"/>
        </w:rPr>
        <w:t>RCP EN NIÑOS (1–8 años):</w:t>
      </w:r>
    </w:p>
    <w:p>
      <w:pPr>
        <w:pStyle w:val="ListBullet"/>
        <w:spacing w:after="80"/>
        <w:ind w:left="567"/>
      </w:pPr>
      <w:r>
        <w:rPr>
          <w:rFonts w:ascii="Arial" w:hAnsi="Arial"/>
          <w:color w:val="2C3E50"/>
          <w:sz w:val="22"/>
        </w:rPr>
        <w:t>Compresiones con una sola mano o con 2 dedos en lactantes.</w:t>
      </w:r>
    </w:p>
    <w:p>
      <w:pPr>
        <w:pStyle w:val="ListBullet"/>
        <w:spacing w:after="80"/>
        <w:ind w:left="567"/>
      </w:pPr>
      <w:r>
        <w:rPr>
          <w:rFonts w:ascii="Arial" w:hAnsi="Arial"/>
          <w:color w:val="2C3E50"/>
          <w:sz w:val="22"/>
        </w:rPr>
        <w:t>Profundidad: 4–5 cm en niños, 3–4 cm en lactantes.</w:t>
      </w:r>
    </w:p>
    <w:p>
      <w:pPr>
        <w:pStyle w:val="ListBullet"/>
        <w:spacing w:after="80"/>
        <w:ind w:left="567"/>
      </w:pPr>
      <w:r>
        <w:rPr>
          <w:rFonts w:ascii="Arial" w:hAnsi="Arial"/>
          <w:color w:val="2C3E50"/>
          <w:sz w:val="22"/>
        </w:rPr>
        <w:t>Ciclos 15:2 si hay dos rescatadores entrenados; 30:2 si hay uno solo.</w:t>
      </w:r>
    </w:p>
    <w:p>
      <w:pPr>
        <w:pStyle w:val="ListBullet"/>
        <w:spacing w:after="80"/>
        <w:ind w:left="567"/>
      </w:pPr>
      <w:r>
        <w:rPr>
          <w:rFonts w:ascii="Arial" w:hAnsi="Arial"/>
          <w:color w:val="2C3E50"/>
          <w:sz w:val="22"/>
        </w:rPr>
        <w:t>Ventilaciones: cubrir boca Y nariz del lactante simultáneamente.</w:t>
      </w:r>
    </w:p>
    <w:p>
      <w:pPr>
        <w:spacing w:after="160"/>
      </w:pPr>
      <w:r>
        <w:rPr>
          <w:rFonts w:ascii="Arial" w:hAnsi="Arial"/>
          <w:color w:val="2C3E50"/>
          <w:sz w:val="22"/>
        </w:rPr>
        <w:t>RCP EN EL MAR — consideraciones especiales:</w:t>
      </w:r>
    </w:p>
    <w:p>
      <w:pPr>
        <w:pStyle w:val="ListBullet"/>
        <w:spacing w:after="80"/>
        <w:ind w:left="567"/>
      </w:pPr>
      <w:r>
        <w:rPr>
          <w:rFonts w:ascii="Arial" w:hAnsi="Arial"/>
          <w:color w:val="2C3E50"/>
          <w:sz w:val="22"/>
        </w:rPr>
        <w:t>La cubierta de fibra de vidrio es una buena superficie. Si la cubierta se mueve mucho, bajar al interior donde el movimiento es menor.</w:t>
      </w:r>
    </w:p>
    <w:p>
      <w:pPr>
        <w:pStyle w:val="ListBullet"/>
        <w:spacing w:after="80"/>
        <w:ind w:left="567"/>
      </w:pPr>
      <w:r>
        <w:rPr>
          <w:rFonts w:ascii="Arial" w:hAnsi="Arial"/>
          <w:color w:val="2C3E50"/>
          <w:sz w:val="22"/>
        </w:rPr>
        <w:t>El movimiento de la embarcación hace las compresiones más difíciles: anclar si es posible o pedir a otro tripulante que gobierne en modo autopiloto si está disponible.</w:t>
      </w:r>
    </w:p>
    <w:p>
      <w:pPr>
        <w:pStyle w:val="ListBullet"/>
        <w:spacing w:after="80"/>
        <w:ind w:left="567"/>
      </w:pPr>
      <w:r>
        <w:rPr>
          <w:rFonts w:ascii="Arial" w:hAnsi="Arial"/>
          <w:color w:val="2C3E50"/>
          <w:sz w:val="22"/>
        </w:rPr>
        <w:t>Hipotermia + paro: continuar RCP hasta recalentar. Una persona hipotérmica en paro puede recuperarse aunque hayan pasado más de 10 minutos.</w:t>
      </w:r>
    </w:p>
    <w:p>
      <w:pPr>
        <w:spacing w:before="280" w:after="80"/>
      </w:pPr>
      <w:r>
        <w:rPr>
          <w:rFonts w:ascii="Arial" w:hAnsi="Arial"/>
          <w:b/>
          <w:color w:val="0D1B2E"/>
          <w:sz w:val="28"/>
        </w:rPr>
        <w:t>4. Examen de Práctica — Simulacro DIRECTEMAR</w:t>
      </w:r>
    </w:p>
    <w:p>
      <w:pPr>
        <w:spacing w:after="160"/>
      </w:pPr>
      <w:r>
        <w:rPr>
          <w:rFonts w:ascii="Arial" w:hAnsi="Arial"/>
          <w:color w:val="2C3E50"/>
          <w:sz w:val="22"/>
        </w:rPr>
        <w:t>El examen oficial de Patrón Deportivo de Bahía de DIRECTEMAR consta de 40 preguntas de alternativas múltiples. Se aprueba con el 70% (28 preguntas correctas). El examen cubre todos los temas del programa: embarcaciones, vela, navegación, meteorología, reglamentación y seguridad.</w:t>
      </w:r>
    </w:p>
    <w:tbl>
      <w:tblPr>
        <w:tblW w:type="auto" w:w="0"/>
        <w:jc w:val="left"/>
        <w:tblLook w:firstColumn="1" w:firstRow="1" w:lastColumn="0" w:lastRow="0" w:noHBand="0" w:noVBand="1" w:val="04A0"/>
      </w:tblPr>
      <w:tblGrid>
        <w:gridCol w:w="9072"/>
      </w:tblGrid>
      <w:tr>
        <w:tc>
          <w:tcPr>
            <w:tcW w:type="dxa" w:w="9072"/>
            <w:shd w:val="clear" w:color="auto" w:fill="EAF3FB"/>
            <w:tcBorders>
              <w:left w:val="single" w:sz="18" w:color="0D1B2E"/>
            </w:tcBorders>
          </w:tcPr>
          <w:p>
            <w:pPr>
              <w:spacing w:after="40"/>
              <w:ind w:left="170"/>
            </w:pPr>
            <w:r>
              <w:rPr>
                <w:rFonts w:ascii="Arial" w:hAnsi="Arial"/>
                <w:b/>
                <w:sz w:val="22"/>
              </w:rPr>
              <w:t>ℹ  Formato del examen DIRECTEMAR</w:t>
            </w:r>
          </w:p>
          <w:p>
            <w:pPr>
              <w:spacing w:after="120"/>
              <w:ind w:left="170"/>
            </w:pPr>
            <w:r>
              <w:rPr>
                <w:rFonts w:ascii="Arial" w:hAnsi="Arial"/>
                <w:sz w:val="21"/>
              </w:rPr>
              <w:t>• 40 preguntas de alternativa múltiple (4 opciones)</w:t>
              <w:br/>
              <w:t>• Nota de aprobación: 70% (28 correctas)</w:t>
              <w:br/>
              <w:t>• Tiempo: 60 minutos</w:t>
              <w:br/>
              <w:t>• Se rinde en la Capitanía de Puerto correspondiente</w:t>
              <w:br/>
              <w:t>• Debe presentar: cédula de identidad y comprobante de pago de arancel</w:t>
              <w:br/>
              <w:t>• Examen práctico a bordo: puede requerirse según la Capitanía</w:t>
            </w:r>
          </w:p>
        </w:tc>
      </w:tr>
    </w:tbl>
    <w:p>
      <w:pPr>
        <w:spacing w:after="80"/>
      </w:pPr>
    </w:p>
    <w:p>
      <w:pPr>
        <w:spacing w:before="200" w:after="60"/>
      </w:pPr>
      <w:r>
        <w:rPr>
          <w:rFonts w:ascii="Arial" w:hAnsi="Arial"/>
          <w:b/>
          <w:color w:val="C4A264"/>
          <w:sz w:val="24"/>
        </w:rPr>
        <w:t>Simulacro de examen — 40 preguntas</w:t>
      </w:r>
    </w:p>
    <w:p>
      <w:pPr>
        <w:spacing w:before="160"/>
      </w:pPr>
      <w:r>
        <w:rPr>
          <w:rFonts w:ascii="Arial" w:hAnsi="Arial"/>
          <w:b/>
          <w:sz w:val="22"/>
        </w:rPr>
        <w:t xml:space="preserve">  1. ¿Cuál es el nombre correcto del costado izquierdo de la embarcación mirando hacia la proa?</w:t>
      </w:r>
    </w:p>
    <w:p>
      <w:pPr>
        <w:spacing w:after="40"/>
        <w:ind w:left="850"/>
      </w:pPr>
      <w:r>
        <w:rPr>
          <w:rFonts w:ascii="Arial" w:hAnsi="Arial"/>
          <w:sz w:val="21"/>
        </w:rPr>
        <w:t>A) Estribor</w:t>
      </w:r>
    </w:p>
    <w:p>
      <w:pPr>
        <w:spacing w:after="40"/>
        <w:ind w:left="850"/>
      </w:pPr>
      <w:r>
        <w:rPr>
          <w:rFonts w:ascii="Arial" w:hAnsi="Arial"/>
          <w:sz w:val="21"/>
        </w:rPr>
        <w:t>B) Babor</w:t>
      </w:r>
    </w:p>
    <w:p>
      <w:pPr>
        <w:spacing w:after="40"/>
        <w:ind w:left="850"/>
      </w:pPr>
      <w:r>
        <w:rPr>
          <w:rFonts w:ascii="Arial" w:hAnsi="Arial"/>
          <w:sz w:val="21"/>
        </w:rPr>
        <w:t>C) Amura</w:t>
      </w:r>
    </w:p>
    <w:p>
      <w:pPr>
        <w:spacing w:after="40"/>
        <w:ind w:left="850"/>
      </w:pPr>
      <w:r>
        <w:rPr>
          <w:rFonts w:ascii="Arial" w:hAnsi="Arial"/>
          <w:sz w:val="21"/>
        </w:rPr>
        <w:t>D) Aleta</w:t>
      </w:r>
    </w:p>
    <w:p>
      <w:pPr>
        <w:spacing w:after="160"/>
        <w:ind w:left="850"/>
      </w:pPr>
      <w:r>
        <w:rPr>
          <w:rFonts w:ascii="Arial" w:hAnsi="Arial"/>
          <w:i/>
          <w:color w:val="8A9AAA"/>
          <w:sz w:val="16"/>
        </w:rPr>
        <w:t>Respuesta correcta: B</w:t>
      </w:r>
    </w:p>
    <w:p>
      <w:pPr>
        <w:spacing w:before="160"/>
      </w:pPr>
      <w:r>
        <w:rPr>
          <w:rFonts w:ascii="Arial" w:hAnsi="Arial"/>
          <w:b/>
          <w:sz w:val="22"/>
        </w:rPr>
        <w:t xml:space="preserve">  2. La eslora de una embarcación es:</w:t>
      </w:r>
    </w:p>
    <w:p>
      <w:pPr>
        <w:spacing w:after="40"/>
        <w:ind w:left="850"/>
      </w:pPr>
      <w:r>
        <w:rPr>
          <w:rFonts w:ascii="Arial" w:hAnsi="Arial"/>
          <w:sz w:val="21"/>
        </w:rPr>
        <w:t>A) La anchura máxima del casco</w:t>
      </w:r>
    </w:p>
    <w:p>
      <w:pPr>
        <w:spacing w:after="40"/>
        <w:ind w:left="850"/>
      </w:pPr>
      <w:r>
        <w:rPr>
          <w:rFonts w:ascii="Arial" w:hAnsi="Arial"/>
          <w:sz w:val="21"/>
        </w:rPr>
        <w:t>B) La altura desde la quilla hasta cubierta</w:t>
      </w:r>
    </w:p>
    <w:p>
      <w:pPr>
        <w:spacing w:after="40"/>
        <w:ind w:left="850"/>
      </w:pPr>
      <w:r>
        <w:rPr>
          <w:rFonts w:ascii="Arial" w:hAnsi="Arial"/>
          <w:sz w:val="21"/>
        </w:rPr>
        <w:t>C) La longitud total de proa a popa</w:t>
      </w:r>
    </w:p>
    <w:p>
      <w:pPr>
        <w:spacing w:after="40"/>
        <w:ind w:left="850"/>
      </w:pPr>
      <w:r>
        <w:rPr>
          <w:rFonts w:ascii="Arial" w:hAnsi="Arial"/>
          <w:sz w:val="21"/>
        </w:rPr>
        <w:t>D) La distancia entre el mástil y la popa</w:t>
      </w:r>
    </w:p>
    <w:p>
      <w:pPr>
        <w:spacing w:after="160"/>
        <w:ind w:left="850"/>
      </w:pPr>
      <w:r>
        <w:rPr>
          <w:rFonts w:ascii="Arial" w:hAnsi="Arial"/>
          <w:i/>
          <w:color w:val="8A9AAA"/>
          <w:sz w:val="16"/>
        </w:rPr>
        <w:t>Respuesta correcta: C</w:t>
      </w:r>
    </w:p>
    <w:p>
      <w:pPr>
        <w:spacing w:before="160"/>
      </w:pPr>
      <w:r>
        <w:rPr>
          <w:rFonts w:ascii="Arial" w:hAnsi="Arial"/>
          <w:b/>
          <w:sz w:val="22"/>
        </w:rPr>
        <w:t xml:space="preserve">  3. ¿Qué es la botavara?</w:t>
      </w:r>
    </w:p>
    <w:p>
      <w:pPr>
        <w:spacing w:after="40"/>
        <w:ind w:left="850"/>
      </w:pPr>
      <w:r>
        <w:rPr>
          <w:rFonts w:ascii="Arial" w:hAnsi="Arial"/>
          <w:sz w:val="21"/>
        </w:rPr>
        <w:t>A) El palo vertical principal del velero</w:t>
      </w:r>
    </w:p>
    <w:p>
      <w:pPr>
        <w:spacing w:after="40"/>
        <w:ind w:left="850"/>
      </w:pPr>
      <w:r>
        <w:rPr>
          <w:rFonts w:ascii="Arial" w:hAnsi="Arial"/>
          <w:sz w:val="21"/>
        </w:rPr>
        <w:t>B) El palo horizontal en la base de la vela mayor</w:t>
      </w:r>
    </w:p>
    <w:p>
      <w:pPr>
        <w:spacing w:after="40"/>
        <w:ind w:left="850"/>
      </w:pPr>
      <w:r>
        <w:rPr>
          <w:rFonts w:ascii="Arial" w:hAnsi="Arial"/>
          <w:sz w:val="21"/>
        </w:rPr>
        <w:t>C) El cabo que sube la vela al mástil</w:t>
      </w:r>
    </w:p>
    <w:p>
      <w:pPr>
        <w:spacing w:after="40"/>
        <w:ind w:left="850"/>
      </w:pPr>
      <w:r>
        <w:rPr>
          <w:rFonts w:ascii="Arial" w:hAnsi="Arial"/>
          <w:sz w:val="21"/>
        </w:rPr>
        <w:t>D) La parte inferior de la quilla</w:t>
      </w:r>
    </w:p>
    <w:p>
      <w:pPr>
        <w:spacing w:after="160"/>
        <w:ind w:left="850"/>
      </w:pPr>
      <w:r>
        <w:rPr>
          <w:rFonts w:ascii="Arial" w:hAnsi="Arial"/>
          <w:i/>
          <w:color w:val="8A9AAA"/>
          <w:sz w:val="16"/>
        </w:rPr>
        <w:t>Respuesta correcta: B</w:t>
      </w:r>
    </w:p>
    <w:p>
      <w:pPr>
        <w:spacing w:before="160"/>
      </w:pPr>
      <w:r>
        <w:rPr>
          <w:rFonts w:ascii="Arial" w:hAnsi="Arial"/>
          <w:b/>
          <w:sz w:val="22"/>
        </w:rPr>
        <w:t xml:space="preserve">  4. El grátil de una vela es:</w:t>
      </w:r>
    </w:p>
    <w:p>
      <w:pPr>
        <w:spacing w:after="40"/>
        <w:ind w:left="850"/>
      </w:pPr>
      <w:r>
        <w:rPr>
          <w:rFonts w:ascii="Arial" w:hAnsi="Arial"/>
          <w:sz w:val="21"/>
        </w:rPr>
        <w:t>A) El borde inferior de la vela</w:t>
      </w:r>
    </w:p>
    <w:p>
      <w:pPr>
        <w:spacing w:after="40"/>
        <w:ind w:left="850"/>
      </w:pPr>
      <w:r>
        <w:rPr>
          <w:rFonts w:ascii="Arial" w:hAnsi="Arial"/>
          <w:sz w:val="21"/>
        </w:rPr>
        <w:t>B) El borde de la vela que va unido al mástil o stay</w:t>
      </w:r>
    </w:p>
    <w:p>
      <w:pPr>
        <w:spacing w:after="40"/>
        <w:ind w:left="850"/>
      </w:pPr>
      <w:r>
        <w:rPr>
          <w:rFonts w:ascii="Arial" w:hAnsi="Arial"/>
          <w:sz w:val="21"/>
        </w:rPr>
        <w:t>C) La esquina inferior de proa</w:t>
      </w:r>
    </w:p>
    <w:p>
      <w:pPr>
        <w:spacing w:after="40"/>
        <w:ind w:left="850"/>
      </w:pPr>
      <w:r>
        <w:rPr>
          <w:rFonts w:ascii="Arial" w:hAnsi="Arial"/>
          <w:sz w:val="21"/>
        </w:rPr>
        <w:t>D) El borde libre de la vela por la popa</w:t>
      </w:r>
    </w:p>
    <w:p>
      <w:pPr>
        <w:spacing w:after="160"/>
        <w:ind w:left="850"/>
      </w:pPr>
      <w:r>
        <w:rPr>
          <w:rFonts w:ascii="Arial" w:hAnsi="Arial"/>
          <w:i/>
          <w:color w:val="8A9AAA"/>
          <w:sz w:val="16"/>
        </w:rPr>
        <w:t>Respuesta correcta: B</w:t>
      </w:r>
    </w:p>
    <w:p>
      <w:pPr>
        <w:spacing w:before="160"/>
      </w:pPr>
      <w:r>
        <w:rPr>
          <w:rFonts w:ascii="Arial" w:hAnsi="Arial"/>
          <w:b/>
          <w:sz w:val="22"/>
        </w:rPr>
        <w:t xml:space="preserve">  5. ¿Cuál es la función del winche en la cubierta?</w:t>
      </w:r>
    </w:p>
    <w:p>
      <w:pPr>
        <w:spacing w:after="40"/>
        <w:ind w:left="850"/>
      </w:pPr>
      <w:r>
        <w:rPr>
          <w:rFonts w:ascii="Arial" w:hAnsi="Arial"/>
          <w:sz w:val="21"/>
        </w:rPr>
        <w:t>A) Anclar la embarcación al fondo</w:t>
      </w:r>
    </w:p>
    <w:p>
      <w:pPr>
        <w:spacing w:after="40"/>
        <w:ind w:left="850"/>
      </w:pPr>
      <w:r>
        <w:rPr>
          <w:rFonts w:ascii="Arial" w:hAnsi="Arial"/>
          <w:sz w:val="21"/>
        </w:rPr>
        <w:t>B) Regular la altura del mástil</w:t>
      </w:r>
    </w:p>
    <w:p>
      <w:pPr>
        <w:spacing w:after="40"/>
        <w:ind w:left="850"/>
      </w:pPr>
      <w:r>
        <w:rPr>
          <w:rFonts w:ascii="Arial" w:hAnsi="Arial"/>
          <w:sz w:val="21"/>
        </w:rPr>
        <w:t>C) Tensar cabos con ventaja mecánica</w:t>
      </w:r>
    </w:p>
    <w:p>
      <w:pPr>
        <w:spacing w:after="40"/>
        <w:ind w:left="850"/>
      </w:pPr>
      <w:r>
        <w:rPr>
          <w:rFonts w:ascii="Arial" w:hAnsi="Arial"/>
          <w:sz w:val="21"/>
        </w:rPr>
        <w:t>D) Controlar la dirección del timón</w:t>
      </w:r>
    </w:p>
    <w:p>
      <w:pPr>
        <w:spacing w:after="160"/>
        <w:ind w:left="850"/>
      </w:pPr>
      <w:r>
        <w:rPr>
          <w:rFonts w:ascii="Arial" w:hAnsi="Arial"/>
          <w:i/>
          <w:color w:val="8A9AAA"/>
          <w:sz w:val="16"/>
        </w:rPr>
        <w:t>Respuesta correcta: C</w:t>
      </w:r>
    </w:p>
    <w:p>
      <w:pPr>
        <w:spacing w:before="160"/>
      </w:pPr>
      <w:r>
        <w:rPr>
          <w:rFonts w:ascii="Arial" w:hAnsi="Arial"/>
          <w:b/>
          <w:sz w:val="22"/>
        </w:rPr>
        <w:t xml:space="preserve">  6. En un velero, la driza es:</w:t>
      </w:r>
    </w:p>
    <w:p>
      <w:pPr>
        <w:spacing w:after="40"/>
        <w:ind w:left="850"/>
      </w:pPr>
      <w:r>
        <w:rPr>
          <w:rFonts w:ascii="Arial" w:hAnsi="Arial"/>
          <w:sz w:val="21"/>
        </w:rPr>
        <w:t>A) El cabo que controla el punto de escota de la vela</w:t>
      </w:r>
    </w:p>
    <w:p>
      <w:pPr>
        <w:spacing w:after="40"/>
        <w:ind w:left="850"/>
      </w:pPr>
      <w:r>
        <w:rPr>
          <w:rFonts w:ascii="Arial" w:hAnsi="Arial"/>
          <w:sz w:val="21"/>
        </w:rPr>
        <w:t>B) El cabo que sube o baja las velas por el mástil</w:t>
      </w:r>
    </w:p>
    <w:p>
      <w:pPr>
        <w:spacing w:after="40"/>
        <w:ind w:left="850"/>
      </w:pPr>
      <w:r>
        <w:rPr>
          <w:rFonts w:ascii="Arial" w:hAnsi="Arial"/>
          <w:sz w:val="21"/>
        </w:rPr>
        <w:t>C) El cabo de anclaje al fondeo</w:t>
      </w:r>
    </w:p>
    <w:p>
      <w:pPr>
        <w:spacing w:after="40"/>
        <w:ind w:left="850"/>
      </w:pPr>
      <w:r>
        <w:rPr>
          <w:rFonts w:ascii="Arial" w:hAnsi="Arial"/>
          <w:sz w:val="21"/>
        </w:rPr>
        <w:t>D) El cabo que atraca la embarcación al muelle</w:t>
      </w:r>
    </w:p>
    <w:p>
      <w:pPr>
        <w:spacing w:after="160"/>
        <w:ind w:left="850"/>
      </w:pPr>
      <w:r>
        <w:rPr>
          <w:rFonts w:ascii="Arial" w:hAnsi="Arial"/>
          <w:i/>
          <w:color w:val="8A9AAA"/>
          <w:sz w:val="16"/>
        </w:rPr>
        <w:t>Respuesta correcta: B</w:t>
      </w:r>
    </w:p>
    <w:p>
      <w:pPr>
        <w:spacing w:before="160"/>
      </w:pPr>
      <w:r>
        <w:rPr>
          <w:rFonts w:ascii="Arial" w:hAnsi="Arial"/>
          <w:b/>
          <w:sz w:val="22"/>
        </w:rPr>
        <w:t xml:space="preserve">  7. ¿Qué significa navegar "de ceñida"?</w:t>
      </w:r>
    </w:p>
    <w:p>
      <w:pPr>
        <w:spacing w:after="40"/>
        <w:ind w:left="850"/>
      </w:pPr>
      <w:r>
        <w:rPr>
          <w:rFonts w:ascii="Arial" w:hAnsi="Arial"/>
          <w:sz w:val="21"/>
        </w:rPr>
        <w:t>A) Navegar con el viento exactamente en la popa</w:t>
      </w:r>
    </w:p>
    <w:p>
      <w:pPr>
        <w:spacing w:after="40"/>
        <w:ind w:left="850"/>
      </w:pPr>
      <w:r>
        <w:rPr>
          <w:rFonts w:ascii="Arial" w:hAnsi="Arial"/>
          <w:sz w:val="21"/>
        </w:rPr>
        <w:t>B) Navegar con el viento por el través</w:t>
      </w:r>
    </w:p>
    <w:p>
      <w:pPr>
        <w:spacing w:after="40"/>
        <w:ind w:left="850"/>
      </w:pPr>
      <w:r>
        <w:rPr>
          <w:rFonts w:ascii="Arial" w:hAnsi="Arial"/>
          <w:sz w:val="21"/>
        </w:rPr>
        <w:t>C) Navegar lo más cerca posible del viento, entre 30° y 45° de la dirección del viento</w:t>
      </w:r>
    </w:p>
    <w:p>
      <w:pPr>
        <w:spacing w:after="40"/>
        <w:ind w:left="850"/>
      </w:pPr>
      <w:r>
        <w:rPr>
          <w:rFonts w:ascii="Arial" w:hAnsi="Arial"/>
          <w:sz w:val="21"/>
        </w:rPr>
        <w:t>D) Navegar en zigzag para ganar velocidad</w:t>
      </w:r>
    </w:p>
    <w:p>
      <w:pPr>
        <w:spacing w:after="160"/>
        <w:ind w:left="850"/>
      </w:pPr>
      <w:r>
        <w:rPr>
          <w:rFonts w:ascii="Arial" w:hAnsi="Arial"/>
          <w:i/>
          <w:color w:val="8A9AAA"/>
          <w:sz w:val="16"/>
        </w:rPr>
        <w:t>Respuesta correcta: C</w:t>
      </w:r>
    </w:p>
    <w:p>
      <w:pPr>
        <w:spacing w:before="160"/>
      </w:pPr>
      <w:r>
        <w:rPr>
          <w:rFonts w:ascii="Arial" w:hAnsi="Arial"/>
          <w:b/>
          <w:sz w:val="22"/>
        </w:rPr>
        <w:t xml:space="preserve">  8. Para realizar un virage (tacking), el barco:</w:t>
      </w:r>
    </w:p>
    <w:p>
      <w:pPr>
        <w:spacing w:after="40"/>
        <w:ind w:left="850"/>
      </w:pPr>
      <w:r>
        <w:rPr>
          <w:rFonts w:ascii="Arial" w:hAnsi="Arial"/>
          <w:sz w:val="21"/>
        </w:rPr>
        <w:t>A) Cambia de amura haciendo pasar la proa a través del viento</w:t>
      </w:r>
    </w:p>
    <w:p>
      <w:pPr>
        <w:spacing w:after="40"/>
        <w:ind w:left="850"/>
      </w:pPr>
      <w:r>
        <w:rPr>
          <w:rFonts w:ascii="Arial" w:hAnsi="Arial"/>
          <w:sz w:val="21"/>
        </w:rPr>
        <w:t>B) Cambia de amura haciendo pasar la popa a través del viento</w:t>
      </w:r>
    </w:p>
    <w:p>
      <w:pPr>
        <w:spacing w:after="40"/>
        <w:ind w:left="850"/>
      </w:pPr>
      <w:r>
        <w:rPr>
          <w:rFonts w:ascii="Arial" w:hAnsi="Arial"/>
          <w:sz w:val="21"/>
        </w:rPr>
        <w:t>C) Acelera en línea recta para cruzar el arco muerto</w:t>
      </w:r>
    </w:p>
    <w:p>
      <w:pPr>
        <w:spacing w:after="40"/>
        <w:ind w:left="850"/>
      </w:pPr>
      <w:r>
        <w:rPr>
          <w:rFonts w:ascii="Arial" w:hAnsi="Arial"/>
          <w:sz w:val="21"/>
        </w:rPr>
        <w:t>D) Reduce velocidad hasta parar y luego retrocede</w:t>
      </w:r>
    </w:p>
    <w:p>
      <w:pPr>
        <w:spacing w:after="160"/>
        <w:ind w:left="850"/>
      </w:pPr>
      <w:r>
        <w:rPr>
          <w:rFonts w:ascii="Arial" w:hAnsi="Arial"/>
          <w:i/>
          <w:color w:val="8A9AAA"/>
          <w:sz w:val="16"/>
        </w:rPr>
        <w:t>Respuesta correcta: A</w:t>
      </w:r>
    </w:p>
    <w:p>
      <w:pPr>
        <w:spacing w:before="160"/>
      </w:pPr>
      <w:r>
        <w:rPr>
          <w:rFonts w:ascii="Arial" w:hAnsi="Arial"/>
          <w:b/>
          <w:sz w:val="22"/>
        </w:rPr>
        <w:t xml:space="preserve">  9. En un trasluchada (gybe), ¿cuál es el mayor peligro?</w:t>
      </w:r>
    </w:p>
    <w:p>
      <w:pPr>
        <w:spacing w:after="40"/>
        <w:ind w:left="850"/>
      </w:pPr>
      <w:r>
        <w:rPr>
          <w:rFonts w:ascii="Arial" w:hAnsi="Arial"/>
          <w:sz w:val="21"/>
        </w:rPr>
        <w:t>A) El barco se detiene completamente durante la maniobra</w:t>
      </w:r>
    </w:p>
    <w:p>
      <w:pPr>
        <w:spacing w:after="40"/>
        <w:ind w:left="850"/>
      </w:pPr>
      <w:r>
        <w:rPr>
          <w:rFonts w:ascii="Arial" w:hAnsi="Arial"/>
          <w:sz w:val="21"/>
        </w:rPr>
        <w:t>B) La botavara pasa de un lado al otro con fuerza y puede golpear a la tripulación</w:t>
      </w:r>
    </w:p>
    <w:p>
      <w:pPr>
        <w:spacing w:after="40"/>
        <w:ind w:left="850"/>
      </w:pPr>
      <w:r>
        <w:rPr>
          <w:rFonts w:ascii="Arial" w:hAnsi="Arial"/>
          <w:sz w:val="21"/>
        </w:rPr>
        <w:t>C) El foque queda atrapado en el estay de proa</w:t>
      </w:r>
    </w:p>
    <w:p>
      <w:pPr>
        <w:spacing w:after="40"/>
        <w:ind w:left="850"/>
      </w:pPr>
      <w:r>
        <w:rPr>
          <w:rFonts w:ascii="Arial" w:hAnsi="Arial"/>
          <w:sz w:val="21"/>
        </w:rPr>
        <w:t>D) La driza se enreda en el mástil</w:t>
      </w:r>
    </w:p>
    <w:p>
      <w:pPr>
        <w:spacing w:after="160"/>
        <w:ind w:left="850"/>
      </w:pPr>
      <w:r>
        <w:rPr>
          <w:rFonts w:ascii="Arial" w:hAnsi="Arial"/>
          <w:i/>
          <w:color w:val="8A9AAA"/>
          <w:sz w:val="16"/>
        </w:rPr>
        <w:t>Respuesta correcta: B</w:t>
      </w:r>
    </w:p>
    <w:p>
      <w:pPr>
        <w:spacing w:before="160"/>
      </w:pPr>
      <w:r>
        <w:rPr>
          <w:rFonts w:ascii="Arial" w:hAnsi="Arial"/>
          <w:b/>
          <w:sz w:val="22"/>
        </w:rPr>
        <w:t xml:space="preserve">  10. ¿Cuál es el nudo correcto para unir una estacha al cáncamo de muelle?</w:t>
      </w:r>
    </w:p>
    <w:p>
      <w:pPr>
        <w:spacing w:after="40"/>
        <w:ind w:left="850"/>
      </w:pPr>
      <w:r>
        <w:rPr>
          <w:rFonts w:ascii="Arial" w:hAnsi="Arial"/>
          <w:sz w:val="21"/>
        </w:rPr>
        <w:t>A) Nudo de ocho</w:t>
      </w:r>
    </w:p>
    <w:p>
      <w:pPr>
        <w:spacing w:after="40"/>
        <w:ind w:left="850"/>
      </w:pPr>
      <w:r>
        <w:rPr>
          <w:rFonts w:ascii="Arial" w:hAnsi="Arial"/>
          <w:sz w:val="21"/>
        </w:rPr>
        <w:t>B) As de guía</w:t>
      </w:r>
    </w:p>
    <w:p>
      <w:pPr>
        <w:spacing w:after="40"/>
        <w:ind w:left="850"/>
      </w:pPr>
      <w:r>
        <w:rPr>
          <w:rFonts w:ascii="Arial" w:hAnsi="Arial"/>
          <w:sz w:val="21"/>
        </w:rPr>
        <w:t>C) Ballestrinque</w:t>
      </w:r>
    </w:p>
    <w:p>
      <w:pPr>
        <w:spacing w:after="40"/>
        <w:ind w:left="850"/>
      </w:pPr>
      <w:r>
        <w:rPr>
          <w:rFonts w:ascii="Arial" w:hAnsi="Arial"/>
          <w:sz w:val="21"/>
        </w:rPr>
        <w:t>D) Nudo rizo</w:t>
      </w:r>
    </w:p>
    <w:p>
      <w:pPr>
        <w:spacing w:after="160"/>
        <w:ind w:left="850"/>
      </w:pPr>
      <w:r>
        <w:rPr>
          <w:rFonts w:ascii="Arial" w:hAnsi="Arial"/>
          <w:i/>
          <w:color w:val="8A9AAA"/>
          <w:sz w:val="16"/>
        </w:rPr>
        <w:t>Respuesta correcta: B</w:t>
      </w:r>
    </w:p>
    <w:p>
      <w:pPr>
        <w:spacing w:before="160"/>
      </w:pPr>
      <w:r>
        <w:rPr>
          <w:rFonts w:ascii="Arial" w:hAnsi="Arial"/>
          <w:b/>
          <w:sz w:val="22"/>
        </w:rPr>
        <w:t xml:space="preserve">  11. El nudo de ocho (nudo tope) se usa principalmente para:</w:t>
      </w:r>
    </w:p>
    <w:p>
      <w:pPr>
        <w:spacing w:after="40"/>
        <w:ind w:left="850"/>
      </w:pPr>
      <w:r>
        <w:rPr>
          <w:rFonts w:ascii="Arial" w:hAnsi="Arial"/>
          <w:sz w:val="21"/>
        </w:rPr>
        <w:t>A) Atracar la embarcación al muelle</w:t>
      </w:r>
    </w:p>
    <w:p>
      <w:pPr>
        <w:spacing w:after="40"/>
        <w:ind w:left="850"/>
      </w:pPr>
      <w:r>
        <w:rPr>
          <w:rFonts w:ascii="Arial" w:hAnsi="Arial"/>
          <w:sz w:val="21"/>
        </w:rPr>
        <w:t>B) Unir dos cabos de diferente grosor</w:t>
      </w:r>
    </w:p>
    <w:p>
      <w:pPr>
        <w:spacing w:after="40"/>
        <w:ind w:left="850"/>
      </w:pPr>
      <w:r>
        <w:rPr>
          <w:rFonts w:ascii="Arial" w:hAnsi="Arial"/>
          <w:sz w:val="21"/>
        </w:rPr>
        <w:t>C) Evitar que el extremo de un cabo pase por una guía o winche</w:t>
      </w:r>
    </w:p>
    <w:p>
      <w:pPr>
        <w:spacing w:after="40"/>
        <w:ind w:left="850"/>
      </w:pPr>
      <w:r>
        <w:rPr>
          <w:rFonts w:ascii="Arial" w:hAnsi="Arial"/>
          <w:sz w:val="21"/>
        </w:rPr>
        <w:t>D) Reducir el área de la vela en tiempo de viento</w:t>
      </w:r>
    </w:p>
    <w:p>
      <w:pPr>
        <w:spacing w:after="160"/>
        <w:ind w:left="850"/>
      </w:pPr>
      <w:r>
        <w:rPr>
          <w:rFonts w:ascii="Arial" w:hAnsi="Arial"/>
          <w:i/>
          <w:color w:val="8A9AAA"/>
          <w:sz w:val="16"/>
        </w:rPr>
        <w:t>Respuesta correcta: C</w:t>
      </w:r>
    </w:p>
    <w:p>
      <w:pPr>
        <w:spacing w:before="160"/>
      </w:pPr>
      <w:r>
        <w:rPr>
          <w:rFonts w:ascii="Arial" w:hAnsi="Arial"/>
          <w:b/>
          <w:sz w:val="22"/>
        </w:rPr>
        <w:t xml:space="preserve">  12. En una carta náutica, los números azules sobre el agua indican:</w:t>
      </w:r>
    </w:p>
    <w:p>
      <w:pPr>
        <w:spacing w:after="40"/>
        <w:ind w:left="850"/>
      </w:pPr>
      <w:r>
        <w:rPr>
          <w:rFonts w:ascii="Arial" w:hAnsi="Arial"/>
          <w:sz w:val="21"/>
        </w:rPr>
        <w:t>A) La velocidad de la corriente en ese punto</w:t>
      </w:r>
    </w:p>
    <w:p>
      <w:pPr>
        <w:spacing w:after="40"/>
        <w:ind w:left="850"/>
      </w:pPr>
      <w:r>
        <w:rPr>
          <w:rFonts w:ascii="Arial" w:hAnsi="Arial"/>
          <w:sz w:val="21"/>
        </w:rPr>
        <w:t>B) La profundidad del agua</w:t>
      </w:r>
    </w:p>
    <w:p>
      <w:pPr>
        <w:spacing w:after="40"/>
        <w:ind w:left="850"/>
      </w:pPr>
      <w:r>
        <w:rPr>
          <w:rFonts w:ascii="Arial" w:hAnsi="Arial"/>
          <w:sz w:val="21"/>
        </w:rPr>
        <w:t>C) El número identificador de la boya</w:t>
      </w:r>
    </w:p>
    <w:p>
      <w:pPr>
        <w:spacing w:after="40"/>
        <w:ind w:left="850"/>
      </w:pPr>
      <w:r>
        <w:rPr>
          <w:rFonts w:ascii="Arial" w:hAnsi="Arial"/>
          <w:sz w:val="21"/>
        </w:rPr>
        <w:t>D) La temperatura del agua en °C</w:t>
      </w:r>
    </w:p>
    <w:p>
      <w:pPr>
        <w:spacing w:after="160"/>
        <w:ind w:left="850"/>
      </w:pPr>
      <w:r>
        <w:rPr>
          <w:rFonts w:ascii="Arial" w:hAnsi="Arial"/>
          <w:i/>
          <w:color w:val="8A9AAA"/>
          <w:sz w:val="16"/>
        </w:rPr>
        <w:t>Respuesta correcta: B</w:t>
      </w:r>
    </w:p>
    <w:p>
      <w:pPr>
        <w:spacing w:before="160"/>
      </w:pPr>
      <w:r>
        <w:rPr>
          <w:rFonts w:ascii="Arial" w:hAnsi="Arial"/>
          <w:b/>
          <w:sz w:val="22"/>
        </w:rPr>
        <w:t xml:space="preserve">  13. ¿Qué significa el símbolo de un ancla en una carta náutica?</w:t>
      </w:r>
    </w:p>
    <w:p>
      <w:pPr>
        <w:spacing w:after="40"/>
        <w:ind w:left="850"/>
      </w:pPr>
      <w:r>
        <w:rPr>
          <w:rFonts w:ascii="Arial" w:hAnsi="Arial"/>
          <w:sz w:val="21"/>
        </w:rPr>
        <w:t>A) Zona prohibida para fondear</w:t>
      </w:r>
    </w:p>
    <w:p>
      <w:pPr>
        <w:spacing w:after="40"/>
        <w:ind w:left="850"/>
      </w:pPr>
      <w:r>
        <w:rPr>
          <w:rFonts w:ascii="Arial" w:hAnsi="Arial"/>
          <w:sz w:val="21"/>
        </w:rPr>
        <w:t>B) Zona de fondeo recomendada o designada</w:t>
      </w:r>
    </w:p>
    <w:p>
      <w:pPr>
        <w:spacing w:after="40"/>
        <w:ind w:left="850"/>
      </w:pPr>
      <w:r>
        <w:rPr>
          <w:rFonts w:ascii="Arial" w:hAnsi="Arial"/>
          <w:sz w:val="21"/>
        </w:rPr>
        <w:t>C) Ubicación de un faro</w:t>
      </w:r>
    </w:p>
    <w:p>
      <w:pPr>
        <w:spacing w:after="40"/>
        <w:ind w:left="850"/>
      </w:pPr>
      <w:r>
        <w:rPr>
          <w:rFonts w:ascii="Arial" w:hAnsi="Arial"/>
          <w:sz w:val="21"/>
        </w:rPr>
        <w:t>D) Zona de pesca exclusiva</w:t>
      </w:r>
    </w:p>
    <w:p>
      <w:pPr>
        <w:spacing w:after="160"/>
        <w:ind w:left="850"/>
      </w:pPr>
      <w:r>
        <w:rPr>
          <w:rFonts w:ascii="Arial" w:hAnsi="Arial"/>
          <w:i/>
          <w:color w:val="8A9AAA"/>
          <w:sz w:val="16"/>
        </w:rPr>
        <w:t>Respuesta correcta: B</w:t>
      </w:r>
    </w:p>
    <w:p>
      <w:pPr>
        <w:spacing w:before="160"/>
      </w:pPr>
      <w:r>
        <w:rPr>
          <w:rFonts w:ascii="Arial" w:hAnsi="Arial"/>
          <w:b/>
          <w:sz w:val="22"/>
        </w:rPr>
        <w:t xml:space="preserve">  14. La variación magnética en la carta náutica es:</w:t>
      </w:r>
    </w:p>
    <w:p>
      <w:pPr>
        <w:spacing w:after="40"/>
        <w:ind w:left="850"/>
      </w:pPr>
      <w:r>
        <w:rPr>
          <w:rFonts w:ascii="Arial" w:hAnsi="Arial"/>
          <w:sz w:val="21"/>
        </w:rPr>
        <w:t>A) El error propio del compás de la embarcación</w:t>
      </w:r>
    </w:p>
    <w:p>
      <w:pPr>
        <w:spacing w:after="40"/>
        <w:ind w:left="850"/>
      </w:pPr>
      <w:r>
        <w:rPr>
          <w:rFonts w:ascii="Arial" w:hAnsi="Arial"/>
          <w:sz w:val="21"/>
        </w:rPr>
        <w:t>B) La diferencia entre el norte verdadero y el norte magnético</w:t>
      </w:r>
    </w:p>
    <w:p>
      <w:pPr>
        <w:spacing w:after="40"/>
        <w:ind w:left="850"/>
      </w:pPr>
      <w:r>
        <w:rPr>
          <w:rFonts w:ascii="Arial" w:hAnsi="Arial"/>
          <w:sz w:val="21"/>
        </w:rPr>
        <w:t>C) La corrección por la velocidad del viento en el compás</w:t>
      </w:r>
    </w:p>
    <w:p>
      <w:pPr>
        <w:spacing w:after="40"/>
        <w:ind w:left="850"/>
      </w:pPr>
      <w:r>
        <w:rPr>
          <w:rFonts w:ascii="Arial" w:hAnsi="Arial"/>
          <w:sz w:val="21"/>
        </w:rPr>
        <w:t>D) La diferencia entre el rumbo verdadero y el rumbo de superficie</w:t>
      </w:r>
    </w:p>
    <w:p>
      <w:pPr>
        <w:spacing w:after="160"/>
        <w:ind w:left="850"/>
      </w:pPr>
      <w:r>
        <w:rPr>
          <w:rFonts w:ascii="Arial" w:hAnsi="Arial"/>
          <w:i/>
          <w:color w:val="8A9AAA"/>
          <w:sz w:val="16"/>
        </w:rPr>
        <w:t>Respuesta correcta: B</w:t>
      </w:r>
    </w:p>
    <w:p>
      <w:pPr>
        <w:spacing w:before="160"/>
      </w:pPr>
      <w:r>
        <w:rPr>
          <w:rFonts w:ascii="Arial" w:hAnsi="Arial"/>
          <w:b/>
          <w:sz w:val="22"/>
        </w:rPr>
        <w:t xml:space="preserve">  15. ¿Cuál es el canal VHF internacional de emergencia y guardia?</w:t>
      </w:r>
    </w:p>
    <w:p>
      <w:pPr>
        <w:spacing w:after="40"/>
        <w:ind w:left="850"/>
      </w:pPr>
      <w:r>
        <w:rPr>
          <w:rFonts w:ascii="Arial" w:hAnsi="Arial"/>
          <w:sz w:val="21"/>
        </w:rPr>
        <w:t>A) Canal 6</w:t>
      </w:r>
    </w:p>
    <w:p>
      <w:pPr>
        <w:spacing w:after="40"/>
        <w:ind w:left="850"/>
      </w:pPr>
      <w:r>
        <w:rPr>
          <w:rFonts w:ascii="Arial" w:hAnsi="Arial"/>
          <w:sz w:val="21"/>
        </w:rPr>
        <w:t>B) Canal 12</w:t>
      </w:r>
    </w:p>
    <w:p>
      <w:pPr>
        <w:spacing w:after="40"/>
        <w:ind w:left="850"/>
      </w:pPr>
      <w:r>
        <w:rPr>
          <w:rFonts w:ascii="Arial" w:hAnsi="Arial"/>
          <w:sz w:val="21"/>
        </w:rPr>
        <w:t>C) Canal 16</w:t>
      </w:r>
    </w:p>
    <w:p>
      <w:pPr>
        <w:spacing w:after="40"/>
        <w:ind w:left="850"/>
      </w:pPr>
      <w:r>
        <w:rPr>
          <w:rFonts w:ascii="Arial" w:hAnsi="Arial"/>
          <w:sz w:val="21"/>
        </w:rPr>
        <w:t>D) Canal 22</w:t>
      </w:r>
    </w:p>
    <w:p>
      <w:pPr>
        <w:spacing w:after="160"/>
        <w:ind w:left="850"/>
      </w:pPr>
      <w:r>
        <w:rPr>
          <w:rFonts w:ascii="Arial" w:hAnsi="Arial"/>
          <w:i/>
          <w:color w:val="8A9AAA"/>
          <w:sz w:val="16"/>
        </w:rPr>
        <w:t>Respuesta correcta: C</w:t>
      </w:r>
    </w:p>
    <w:p>
      <w:pPr>
        <w:spacing w:before="160"/>
      </w:pPr>
      <w:r>
        <w:rPr>
          <w:rFonts w:ascii="Arial" w:hAnsi="Arial"/>
          <w:b/>
          <w:sz w:val="22"/>
        </w:rPr>
        <w:t xml:space="preserve">  16. ¿Qué significa la señal "MAYDAY"?</w:t>
      </w:r>
    </w:p>
    <w:p>
      <w:pPr>
        <w:spacing w:after="40"/>
        <w:ind w:left="850"/>
      </w:pPr>
      <w:r>
        <w:rPr>
          <w:rFonts w:ascii="Arial" w:hAnsi="Arial"/>
          <w:sz w:val="21"/>
        </w:rPr>
        <w:t>A) Urgencia: situación grave pero sin peligro inmediato para la vida</w:t>
      </w:r>
    </w:p>
    <w:p>
      <w:pPr>
        <w:spacing w:after="40"/>
        <w:ind w:left="850"/>
      </w:pPr>
      <w:r>
        <w:rPr>
          <w:rFonts w:ascii="Arial" w:hAnsi="Arial"/>
          <w:sz w:val="21"/>
        </w:rPr>
        <w:t>B) Información de peligro a la navegación</w:t>
      </w:r>
    </w:p>
    <w:p>
      <w:pPr>
        <w:spacing w:after="40"/>
        <w:ind w:left="850"/>
      </w:pPr>
      <w:r>
        <w:rPr>
          <w:rFonts w:ascii="Arial" w:hAnsi="Arial"/>
          <w:sz w:val="21"/>
        </w:rPr>
        <w:t>C) Peligro inminente para la vida: se requiere asistencia inmediata</w:t>
      </w:r>
    </w:p>
    <w:p>
      <w:pPr>
        <w:spacing w:after="40"/>
        <w:ind w:left="850"/>
      </w:pPr>
      <w:r>
        <w:rPr>
          <w:rFonts w:ascii="Arial" w:hAnsi="Arial"/>
          <w:sz w:val="21"/>
        </w:rPr>
        <w:t>D) Señal para anunciar la llegada a puerto</w:t>
      </w:r>
    </w:p>
    <w:p>
      <w:pPr>
        <w:spacing w:after="160"/>
        <w:ind w:left="850"/>
      </w:pPr>
      <w:r>
        <w:rPr>
          <w:rFonts w:ascii="Arial" w:hAnsi="Arial"/>
          <w:i/>
          <w:color w:val="8A9AAA"/>
          <w:sz w:val="16"/>
        </w:rPr>
        <w:t>Respuesta correcta: C</w:t>
      </w:r>
    </w:p>
    <w:p>
      <w:pPr>
        <w:spacing w:before="160"/>
      </w:pPr>
      <w:r>
        <w:rPr>
          <w:rFonts w:ascii="Arial" w:hAnsi="Arial"/>
          <w:b/>
          <w:sz w:val="22"/>
        </w:rPr>
        <w:t xml:space="preserve">  17. Un barómetro que cae 7 hPa en 3 horas indica:</w:t>
      </w:r>
    </w:p>
    <w:p>
      <w:pPr>
        <w:spacing w:after="40"/>
        <w:ind w:left="850"/>
      </w:pPr>
      <w:r>
        <w:rPr>
          <w:rFonts w:ascii="Arial" w:hAnsi="Arial"/>
          <w:sz w:val="21"/>
        </w:rPr>
        <w:t>A) Tiempo estable en las próximas 24 horas</w:t>
      </w:r>
    </w:p>
    <w:p>
      <w:pPr>
        <w:spacing w:after="40"/>
        <w:ind w:left="850"/>
      </w:pPr>
      <w:r>
        <w:rPr>
          <w:rFonts w:ascii="Arial" w:hAnsi="Arial"/>
          <w:sz w:val="21"/>
        </w:rPr>
        <w:t>B) Cambio gradual de tiempo en 24-48 horas</w:t>
      </w:r>
    </w:p>
    <w:p>
      <w:pPr>
        <w:spacing w:after="40"/>
        <w:ind w:left="850"/>
      </w:pPr>
      <w:r>
        <w:rPr>
          <w:rFonts w:ascii="Arial" w:hAnsi="Arial"/>
          <w:sz w:val="21"/>
        </w:rPr>
        <w:t>C) Temporal muy próximo: buscar refugio inmediatamente</w:t>
      </w:r>
    </w:p>
    <w:p>
      <w:pPr>
        <w:spacing w:after="40"/>
        <w:ind w:left="850"/>
      </w:pPr>
      <w:r>
        <w:rPr>
          <w:rFonts w:ascii="Arial" w:hAnsi="Arial"/>
          <w:sz w:val="21"/>
        </w:rPr>
        <w:t>D) Subida de marea</w:t>
      </w:r>
    </w:p>
    <w:p>
      <w:pPr>
        <w:spacing w:after="160"/>
        <w:ind w:left="850"/>
      </w:pPr>
      <w:r>
        <w:rPr>
          <w:rFonts w:ascii="Arial" w:hAnsi="Arial"/>
          <w:i/>
          <w:color w:val="8A9AAA"/>
          <w:sz w:val="16"/>
        </w:rPr>
        <w:t>Respuesta correcta: C</w:t>
      </w:r>
    </w:p>
    <w:p>
      <w:pPr>
        <w:spacing w:before="160"/>
      </w:pPr>
      <w:r>
        <w:rPr>
          <w:rFonts w:ascii="Arial" w:hAnsi="Arial"/>
          <w:b/>
          <w:sz w:val="22"/>
        </w:rPr>
        <w:t xml:space="preserve">  18. Las nubes cumulonimbus (Cb) son:</w:t>
      </w:r>
    </w:p>
    <w:p>
      <w:pPr>
        <w:spacing w:after="40"/>
        <w:ind w:left="850"/>
      </w:pPr>
      <w:r>
        <w:rPr>
          <w:rFonts w:ascii="Arial" w:hAnsi="Arial"/>
          <w:sz w:val="21"/>
        </w:rPr>
        <w:t>A) Nubes altas y delgadas que anuncian buen tiempo</w:t>
      </w:r>
    </w:p>
    <w:p>
      <w:pPr>
        <w:spacing w:after="40"/>
        <w:ind w:left="850"/>
      </w:pPr>
      <w:r>
        <w:rPr>
          <w:rFonts w:ascii="Arial" w:hAnsi="Arial"/>
          <w:sz w:val="21"/>
        </w:rPr>
        <w:t>B) Nubes bajas y grises que traen lluvia continua y suave</w:t>
      </w:r>
    </w:p>
    <w:p>
      <w:pPr>
        <w:spacing w:after="40"/>
        <w:ind w:left="850"/>
      </w:pPr>
      <w:r>
        <w:rPr>
          <w:rFonts w:ascii="Arial" w:hAnsi="Arial"/>
          <w:sz w:val="21"/>
        </w:rPr>
        <w:t>C) Nubes de gran desarrollo vertical asociadas a tormentas eléctricas y vientos violentos</w:t>
      </w:r>
    </w:p>
    <w:p>
      <w:pPr>
        <w:spacing w:after="40"/>
        <w:ind w:left="850"/>
      </w:pPr>
      <w:r>
        <w:rPr>
          <w:rFonts w:ascii="Arial" w:hAnsi="Arial"/>
          <w:sz w:val="21"/>
        </w:rPr>
        <w:t>D) Nubes en forma de bolas blancas que indican estabilidad</w:t>
      </w:r>
    </w:p>
    <w:p>
      <w:pPr>
        <w:spacing w:after="160"/>
        <w:ind w:left="850"/>
      </w:pPr>
      <w:r>
        <w:rPr>
          <w:rFonts w:ascii="Arial" w:hAnsi="Arial"/>
          <w:i/>
          <w:color w:val="8A9AAA"/>
          <w:sz w:val="16"/>
        </w:rPr>
        <w:t>Respuesta correcta: C</w:t>
      </w:r>
    </w:p>
    <w:p>
      <w:pPr>
        <w:spacing w:before="160"/>
      </w:pPr>
      <w:r>
        <w:rPr>
          <w:rFonts w:ascii="Arial" w:hAnsi="Arial"/>
          <w:b/>
          <w:sz w:val="22"/>
        </w:rPr>
        <w:t xml:space="preserve">  19. ¿Cuántos nudos de velocidad equivale a Beaufort 6?</w:t>
      </w:r>
    </w:p>
    <w:p>
      <w:pPr>
        <w:spacing w:after="40"/>
        <w:ind w:left="850"/>
      </w:pPr>
      <w:r>
        <w:rPr>
          <w:rFonts w:ascii="Arial" w:hAnsi="Arial"/>
          <w:sz w:val="21"/>
        </w:rPr>
        <w:t>A) Menos de 5 nudos</w:t>
      </w:r>
    </w:p>
    <w:p>
      <w:pPr>
        <w:spacing w:after="40"/>
        <w:ind w:left="850"/>
      </w:pPr>
      <w:r>
        <w:rPr>
          <w:rFonts w:ascii="Arial" w:hAnsi="Arial"/>
          <w:sz w:val="21"/>
        </w:rPr>
        <w:t>B) 11-16 nudos</w:t>
      </w:r>
    </w:p>
    <w:p>
      <w:pPr>
        <w:spacing w:after="40"/>
        <w:ind w:left="850"/>
      </w:pPr>
      <w:r>
        <w:rPr>
          <w:rFonts w:ascii="Arial" w:hAnsi="Arial"/>
          <w:sz w:val="21"/>
        </w:rPr>
        <w:t>C) 22-27 nudos</w:t>
      </w:r>
    </w:p>
    <w:p>
      <w:pPr>
        <w:spacing w:after="40"/>
        <w:ind w:left="850"/>
      </w:pPr>
      <w:r>
        <w:rPr>
          <w:rFonts w:ascii="Arial" w:hAnsi="Arial"/>
          <w:sz w:val="21"/>
        </w:rPr>
        <w:t>D) Más de 50 nudos</w:t>
      </w:r>
    </w:p>
    <w:p>
      <w:pPr>
        <w:spacing w:after="160"/>
        <w:ind w:left="850"/>
      </w:pPr>
      <w:r>
        <w:rPr>
          <w:rFonts w:ascii="Arial" w:hAnsi="Arial"/>
          <w:i/>
          <w:color w:val="8A9AAA"/>
          <w:sz w:val="16"/>
        </w:rPr>
        <w:t>Respuesta correcta: C</w:t>
      </w:r>
    </w:p>
    <w:p>
      <w:pPr>
        <w:spacing w:before="160"/>
      </w:pPr>
      <w:r>
        <w:rPr>
          <w:rFonts w:ascii="Arial" w:hAnsi="Arial"/>
          <w:b/>
          <w:sz w:val="22"/>
        </w:rPr>
        <w:t xml:space="preserve">  20. En el COLREGS, ¿qué embarcación tiene mayor prioridad de paso?</w:t>
      </w:r>
    </w:p>
    <w:p>
      <w:pPr>
        <w:spacing w:after="40"/>
        <w:ind w:left="850"/>
      </w:pPr>
      <w:r>
        <w:rPr>
          <w:rFonts w:ascii="Arial" w:hAnsi="Arial"/>
          <w:sz w:val="21"/>
        </w:rPr>
        <w:t>A) El barco a motor de mayor tamaño</w:t>
      </w:r>
    </w:p>
    <w:p>
      <w:pPr>
        <w:spacing w:after="40"/>
        <w:ind w:left="850"/>
      </w:pPr>
      <w:r>
        <w:rPr>
          <w:rFonts w:ascii="Arial" w:hAnsi="Arial"/>
          <w:sz w:val="21"/>
        </w:rPr>
        <w:t>B) La embarcación sin gobierno</w:t>
      </w:r>
    </w:p>
    <w:p>
      <w:pPr>
        <w:spacing w:after="40"/>
        <w:ind w:left="850"/>
      </w:pPr>
      <w:r>
        <w:rPr>
          <w:rFonts w:ascii="Arial" w:hAnsi="Arial"/>
          <w:sz w:val="21"/>
        </w:rPr>
        <w:t>C) El velero a vela pura</w:t>
      </w:r>
    </w:p>
    <w:p>
      <w:pPr>
        <w:spacing w:after="40"/>
        <w:ind w:left="850"/>
      </w:pPr>
      <w:r>
        <w:rPr>
          <w:rFonts w:ascii="Arial" w:hAnsi="Arial"/>
          <w:sz w:val="21"/>
        </w:rPr>
        <w:t>D) La embarcación que va más rápido</w:t>
      </w:r>
    </w:p>
    <w:p>
      <w:pPr>
        <w:spacing w:after="160"/>
        <w:ind w:left="850"/>
      </w:pPr>
      <w:r>
        <w:rPr>
          <w:rFonts w:ascii="Arial" w:hAnsi="Arial"/>
          <w:i/>
          <w:color w:val="8A9AAA"/>
          <w:sz w:val="16"/>
        </w:rPr>
        <w:t>Respuesta correcta: B</w:t>
      </w:r>
    </w:p>
    <w:p>
      <w:pPr>
        <w:spacing w:before="160"/>
      </w:pPr>
      <w:r>
        <w:rPr>
          <w:rFonts w:ascii="Arial" w:hAnsi="Arial"/>
          <w:b/>
          <w:sz w:val="22"/>
        </w:rPr>
        <w:t xml:space="preserve">  21. Dos veleros se aproximan en ruta de colisión. Uno lleva amura de estribor y el otro de babor. ¿Quién cede el paso?</w:t>
      </w:r>
    </w:p>
    <w:p>
      <w:pPr>
        <w:spacing w:after="40"/>
        <w:ind w:left="850"/>
      </w:pPr>
      <w:r>
        <w:rPr>
          <w:rFonts w:ascii="Arial" w:hAnsi="Arial"/>
          <w:sz w:val="21"/>
        </w:rPr>
        <w:t>A) El de amura de estribor cede al de babor</w:t>
      </w:r>
    </w:p>
    <w:p>
      <w:pPr>
        <w:spacing w:after="40"/>
        <w:ind w:left="850"/>
      </w:pPr>
      <w:r>
        <w:rPr>
          <w:rFonts w:ascii="Arial" w:hAnsi="Arial"/>
          <w:sz w:val="21"/>
        </w:rPr>
        <w:t>B) El de amura de babor cede al de estribor</w:t>
      </w:r>
    </w:p>
    <w:p>
      <w:pPr>
        <w:spacing w:after="40"/>
        <w:ind w:left="850"/>
      </w:pPr>
      <w:r>
        <w:rPr>
          <w:rFonts w:ascii="Arial" w:hAnsi="Arial"/>
          <w:sz w:val="21"/>
        </w:rPr>
        <w:t>C) El más pequeño cede al más grande</w:t>
      </w:r>
    </w:p>
    <w:p>
      <w:pPr>
        <w:spacing w:after="40"/>
        <w:ind w:left="850"/>
      </w:pPr>
      <w:r>
        <w:rPr>
          <w:rFonts w:ascii="Arial" w:hAnsi="Arial"/>
          <w:sz w:val="21"/>
        </w:rPr>
        <w:t>D) El que va más lento cede al más rápido</w:t>
      </w:r>
    </w:p>
    <w:p>
      <w:pPr>
        <w:spacing w:after="160"/>
        <w:ind w:left="850"/>
      </w:pPr>
      <w:r>
        <w:rPr>
          <w:rFonts w:ascii="Arial" w:hAnsi="Arial"/>
          <w:i/>
          <w:color w:val="8A9AAA"/>
          <w:sz w:val="16"/>
        </w:rPr>
        <w:t>Respuesta correcta: B</w:t>
      </w:r>
    </w:p>
    <w:p>
      <w:pPr>
        <w:spacing w:before="160"/>
      </w:pPr>
      <w:r>
        <w:rPr>
          <w:rFonts w:ascii="Arial" w:hAnsi="Arial"/>
          <w:b/>
          <w:sz w:val="22"/>
        </w:rPr>
        <w:t xml:space="preserve">  22. Un velero tiene el motor encendido aunque lleve velas izadas. Desde el punto de vista del COLREGS:</w:t>
      </w:r>
    </w:p>
    <w:p>
      <w:pPr>
        <w:spacing w:after="40"/>
        <w:ind w:left="850"/>
      </w:pPr>
      <w:r>
        <w:rPr>
          <w:rFonts w:ascii="Arial" w:hAnsi="Arial"/>
          <w:sz w:val="21"/>
        </w:rPr>
        <w:t>A) Se considera velero y tiene prioridad sobre embarcaciones a motor</w:t>
      </w:r>
    </w:p>
    <w:p>
      <w:pPr>
        <w:spacing w:after="40"/>
        <w:ind w:left="850"/>
      </w:pPr>
      <w:r>
        <w:rPr>
          <w:rFonts w:ascii="Arial" w:hAnsi="Arial"/>
          <w:sz w:val="21"/>
        </w:rPr>
        <w:t>B) Se considera embarcación a motor</w:t>
      </w:r>
    </w:p>
    <w:p>
      <w:pPr>
        <w:spacing w:after="40"/>
        <w:ind w:left="850"/>
      </w:pPr>
      <w:r>
        <w:rPr>
          <w:rFonts w:ascii="Arial" w:hAnsi="Arial"/>
          <w:sz w:val="21"/>
        </w:rPr>
        <w:t>C) Solo si supera 3 nudos con motor se considera embarcación a motor</w:t>
      </w:r>
    </w:p>
    <w:p>
      <w:pPr>
        <w:spacing w:after="40"/>
        <w:ind w:left="850"/>
      </w:pPr>
      <w:r>
        <w:rPr>
          <w:rFonts w:ascii="Arial" w:hAnsi="Arial"/>
          <w:sz w:val="21"/>
        </w:rPr>
        <w:t>D) El COLREGS no distingue entre velero con motor y sin motor</w:t>
      </w:r>
    </w:p>
    <w:p>
      <w:pPr>
        <w:spacing w:after="160"/>
        <w:ind w:left="850"/>
      </w:pPr>
      <w:r>
        <w:rPr>
          <w:rFonts w:ascii="Arial" w:hAnsi="Arial"/>
          <w:i/>
          <w:color w:val="8A9AAA"/>
          <w:sz w:val="16"/>
        </w:rPr>
        <w:t>Respuesta correcta: B</w:t>
      </w:r>
    </w:p>
    <w:p>
      <w:pPr>
        <w:spacing w:before="160"/>
      </w:pPr>
      <w:r>
        <w:rPr>
          <w:rFonts w:ascii="Arial" w:hAnsi="Arial"/>
          <w:b/>
          <w:sz w:val="22"/>
        </w:rPr>
        <w:t xml:space="preserve">  23. De noche, ves solo la luz verde de otro barco aproximándose. ¿Qué debes hacer?</w:t>
      </w:r>
    </w:p>
    <w:p>
      <w:pPr>
        <w:spacing w:after="40"/>
        <w:ind w:left="850"/>
      </w:pPr>
      <w:r>
        <w:rPr>
          <w:rFonts w:ascii="Arial" w:hAnsi="Arial"/>
          <w:sz w:val="21"/>
        </w:rPr>
        <w:t>A) Mantener el rumbo: tienes prioridad de paso</w:t>
      </w:r>
    </w:p>
    <w:p>
      <w:pPr>
        <w:spacing w:after="40"/>
        <w:ind w:left="850"/>
      </w:pPr>
      <w:r>
        <w:rPr>
          <w:rFonts w:ascii="Arial" w:hAnsi="Arial"/>
          <w:sz w:val="21"/>
        </w:rPr>
        <w:t>B) Ceder el paso: estás en el sector de estribor del otro barco</w:t>
      </w:r>
    </w:p>
    <w:p>
      <w:pPr>
        <w:spacing w:after="40"/>
        <w:ind w:left="850"/>
      </w:pPr>
      <w:r>
        <w:rPr>
          <w:rFonts w:ascii="Arial" w:hAnsi="Arial"/>
          <w:sz w:val="21"/>
        </w:rPr>
        <w:t>C) Encender todas las luces para ser visto</w:t>
      </w:r>
    </w:p>
    <w:p>
      <w:pPr>
        <w:spacing w:after="40"/>
        <w:ind w:left="850"/>
      </w:pPr>
      <w:r>
        <w:rPr>
          <w:rFonts w:ascii="Arial" w:hAnsi="Arial"/>
          <w:sz w:val="21"/>
        </w:rPr>
        <w:t>D) Acelerar para cruzar antes del otro barco</w:t>
      </w:r>
    </w:p>
    <w:p>
      <w:pPr>
        <w:spacing w:after="160"/>
        <w:ind w:left="850"/>
      </w:pPr>
      <w:r>
        <w:rPr>
          <w:rFonts w:ascii="Arial" w:hAnsi="Arial"/>
          <w:i/>
          <w:color w:val="8A9AAA"/>
          <w:sz w:val="16"/>
        </w:rPr>
        <w:t>Respuesta correcta: B</w:t>
      </w:r>
    </w:p>
    <w:p>
      <w:pPr>
        <w:spacing w:before="160"/>
      </w:pPr>
      <w:r>
        <w:rPr>
          <w:rFonts w:ascii="Arial" w:hAnsi="Arial"/>
          <w:b/>
          <w:sz w:val="22"/>
        </w:rPr>
        <w:t xml:space="preserve">  24. ¿Cuántos pitidos cortos significa "estoy cayendo a babor"?</w:t>
      </w:r>
    </w:p>
    <w:p>
      <w:pPr>
        <w:spacing w:after="40"/>
        <w:ind w:left="850"/>
      </w:pPr>
      <w:r>
        <w:rPr>
          <w:rFonts w:ascii="Arial" w:hAnsi="Arial"/>
          <w:sz w:val="21"/>
        </w:rPr>
        <w:t>A) Uno</w:t>
      </w:r>
    </w:p>
    <w:p>
      <w:pPr>
        <w:spacing w:after="40"/>
        <w:ind w:left="850"/>
      </w:pPr>
      <w:r>
        <w:rPr>
          <w:rFonts w:ascii="Arial" w:hAnsi="Arial"/>
          <w:sz w:val="21"/>
        </w:rPr>
        <w:t>B) Dos</w:t>
      </w:r>
    </w:p>
    <w:p>
      <w:pPr>
        <w:spacing w:after="40"/>
        <w:ind w:left="850"/>
      </w:pPr>
      <w:r>
        <w:rPr>
          <w:rFonts w:ascii="Arial" w:hAnsi="Arial"/>
          <w:sz w:val="21"/>
        </w:rPr>
        <w:t>C) Tres</w:t>
      </w:r>
    </w:p>
    <w:p>
      <w:pPr>
        <w:spacing w:after="40"/>
        <w:ind w:left="850"/>
      </w:pPr>
      <w:r>
        <w:rPr>
          <w:rFonts w:ascii="Arial" w:hAnsi="Arial"/>
          <w:sz w:val="21"/>
        </w:rPr>
        <w:t>D) Cinco</w:t>
      </w:r>
    </w:p>
    <w:p>
      <w:pPr>
        <w:spacing w:after="160"/>
        <w:ind w:left="850"/>
      </w:pPr>
      <w:r>
        <w:rPr>
          <w:rFonts w:ascii="Arial" w:hAnsi="Arial"/>
          <w:i/>
          <w:color w:val="8A9AAA"/>
          <w:sz w:val="16"/>
        </w:rPr>
        <w:t>Respuesta correcta: B</w:t>
      </w:r>
    </w:p>
    <w:p>
      <w:pPr>
        <w:spacing w:before="160"/>
      </w:pPr>
      <w:r>
        <w:rPr>
          <w:rFonts w:ascii="Arial" w:hAnsi="Arial"/>
          <w:b/>
          <w:sz w:val="22"/>
        </w:rPr>
        <w:t xml:space="preserve">  25. ¿Qué documento acredita legalmente que la embarcación puede navegar?</w:t>
      </w:r>
    </w:p>
    <w:p>
      <w:pPr>
        <w:spacing w:after="40"/>
        <w:ind w:left="850"/>
      </w:pPr>
      <w:r>
        <w:rPr>
          <w:rFonts w:ascii="Arial" w:hAnsi="Arial"/>
          <w:sz w:val="21"/>
        </w:rPr>
        <w:t>A) La licencia del patrón</w:t>
      </w:r>
    </w:p>
    <w:p>
      <w:pPr>
        <w:spacing w:after="40"/>
        <w:ind w:left="850"/>
      </w:pPr>
      <w:r>
        <w:rPr>
          <w:rFonts w:ascii="Arial" w:hAnsi="Arial"/>
          <w:sz w:val="21"/>
        </w:rPr>
        <w:t>B) La matrícula de la embarcación</w:t>
      </w:r>
    </w:p>
    <w:p>
      <w:pPr>
        <w:spacing w:after="40"/>
        <w:ind w:left="850"/>
      </w:pPr>
      <w:r>
        <w:rPr>
          <w:rFonts w:ascii="Arial" w:hAnsi="Arial"/>
          <w:sz w:val="21"/>
        </w:rPr>
        <w:t>C) El pasaporte del propietario</w:t>
      </w:r>
    </w:p>
    <w:p>
      <w:pPr>
        <w:spacing w:after="40"/>
        <w:ind w:left="850"/>
      </w:pPr>
      <w:r>
        <w:rPr>
          <w:rFonts w:ascii="Arial" w:hAnsi="Arial"/>
          <w:sz w:val="21"/>
        </w:rPr>
        <w:t>D) El contrato de compraventa</w:t>
      </w:r>
    </w:p>
    <w:p>
      <w:pPr>
        <w:spacing w:after="160"/>
        <w:ind w:left="850"/>
      </w:pPr>
      <w:r>
        <w:rPr>
          <w:rFonts w:ascii="Arial" w:hAnsi="Arial"/>
          <w:i/>
          <w:color w:val="8A9AAA"/>
          <w:sz w:val="16"/>
        </w:rPr>
        <w:t>Respuesta correcta: B</w:t>
      </w:r>
    </w:p>
    <w:p>
      <w:pPr>
        <w:spacing w:before="160"/>
      </w:pPr>
      <w:r>
        <w:rPr>
          <w:rFonts w:ascii="Arial" w:hAnsi="Arial"/>
          <w:b/>
          <w:sz w:val="22"/>
        </w:rPr>
        <w:t xml:space="preserve">  26. ¿Es obligatorio el zarpe para salir a navegar en el mar?</w:t>
      </w:r>
    </w:p>
    <w:p>
      <w:pPr>
        <w:spacing w:after="40"/>
        <w:ind w:left="850"/>
      </w:pPr>
      <w:r>
        <w:rPr>
          <w:rFonts w:ascii="Arial" w:hAnsi="Arial"/>
          <w:sz w:val="21"/>
        </w:rPr>
        <w:t>A) No, solo para navegación nocturna</w:t>
      </w:r>
    </w:p>
    <w:p>
      <w:pPr>
        <w:spacing w:after="40"/>
        <w:ind w:left="850"/>
      </w:pPr>
      <w:r>
        <w:rPr>
          <w:rFonts w:ascii="Arial" w:hAnsi="Arial"/>
          <w:sz w:val="21"/>
        </w:rPr>
        <w:t>B) Solo si la embarcación mide más de 10 metros de eslora</w:t>
      </w:r>
    </w:p>
    <w:p>
      <w:pPr>
        <w:spacing w:after="40"/>
        <w:ind w:left="850"/>
      </w:pPr>
      <w:r>
        <w:rPr>
          <w:rFonts w:ascii="Arial" w:hAnsi="Arial"/>
          <w:sz w:val="21"/>
        </w:rPr>
        <w:t>C) Sí, es obligatorio para toda embarcación matriculada que navegue fuera del recinto portuario</w:t>
      </w:r>
    </w:p>
    <w:p>
      <w:pPr>
        <w:spacing w:after="40"/>
        <w:ind w:left="850"/>
      </w:pPr>
      <w:r>
        <w:rPr>
          <w:rFonts w:ascii="Arial" w:hAnsi="Arial"/>
          <w:sz w:val="21"/>
        </w:rPr>
        <w:t>D) Solo si hay pasajeros no residentes en Chile</w:t>
      </w:r>
    </w:p>
    <w:p>
      <w:pPr>
        <w:spacing w:after="160"/>
        <w:ind w:left="850"/>
      </w:pPr>
      <w:r>
        <w:rPr>
          <w:rFonts w:ascii="Arial" w:hAnsi="Arial"/>
          <w:i/>
          <w:color w:val="8A9AAA"/>
          <w:sz w:val="16"/>
        </w:rPr>
        <w:t>Respuesta correcta: C</w:t>
      </w:r>
    </w:p>
    <w:p>
      <w:pPr>
        <w:spacing w:before="160"/>
      </w:pPr>
      <w:r>
        <w:rPr>
          <w:rFonts w:ascii="Arial" w:hAnsi="Arial"/>
          <w:b/>
          <w:sz w:val="22"/>
        </w:rPr>
        <w:t xml:space="preserve">  27. ¿Cuál es el límite de alcohol permitido para el patrón en funciones según la normativa chilena?</w:t>
      </w:r>
    </w:p>
    <w:p>
      <w:pPr>
        <w:spacing w:after="40"/>
        <w:ind w:left="850"/>
      </w:pPr>
      <w:r>
        <w:rPr>
          <w:rFonts w:ascii="Arial" w:hAnsi="Arial"/>
          <w:sz w:val="21"/>
        </w:rPr>
        <w:t>A) 0,5 g/l (igual que conductores particulares)</w:t>
      </w:r>
    </w:p>
    <w:p>
      <w:pPr>
        <w:spacing w:after="40"/>
        <w:ind w:left="850"/>
      </w:pPr>
      <w:r>
        <w:rPr>
          <w:rFonts w:ascii="Arial" w:hAnsi="Arial"/>
          <w:sz w:val="21"/>
        </w:rPr>
        <w:t>B) 0,3 g/l</w:t>
      </w:r>
    </w:p>
    <w:p>
      <w:pPr>
        <w:spacing w:after="40"/>
        <w:ind w:left="850"/>
      </w:pPr>
      <w:r>
        <w:rPr>
          <w:rFonts w:ascii="Arial" w:hAnsi="Arial"/>
          <w:sz w:val="21"/>
        </w:rPr>
        <w:t>C) 0,0 g/l (tolerancia cero)</w:t>
      </w:r>
    </w:p>
    <w:p>
      <w:pPr>
        <w:spacing w:after="40"/>
        <w:ind w:left="850"/>
      </w:pPr>
      <w:r>
        <w:rPr>
          <w:rFonts w:ascii="Arial" w:hAnsi="Arial"/>
          <w:sz w:val="21"/>
        </w:rPr>
        <w:t>D) 1,0 g/l</w:t>
      </w:r>
    </w:p>
    <w:p>
      <w:pPr>
        <w:spacing w:after="160"/>
        <w:ind w:left="850"/>
      </w:pPr>
      <w:r>
        <w:rPr>
          <w:rFonts w:ascii="Arial" w:hAnsi="Arial"/>
          <w:i/>
          <w:color w:val="8A9AAA"/>
          <w:sz w:val="16"/>
        </w:rPr>
        <w:t>Respuesta correcta: C</w:t>
      </w:r>
    </w:p>
    <w:p>
      <w:pPr>
        <w:spacing w:before="160"/>
      </w:pPr>
      <w:r>
        <w:rPr>
          <w:rFonts w:ascii="Arial" w:hAnsi="Arial"/>
          <w:b/>
          <w:sz w:val="22"/>
        </w:rPr>
        <w:t xml:space="preserve">  28. Durante un rescate de hombre al agua (MOB), ¿cuál es la primera acción inmediata?</w:t>
      </w:r>
    </w:p>
    <w:p>
      <w:pPr>
        <w:spacing w:after="40"/>
        <w:ind w:left="850"/>
      </w:pPr>
      <w:r>
        <w:rPr>
          <w:rFonts w:ascii="Arial" w:hAnsi="Arial"/>
          <w:sz w:val="21"/>
        </w:rPr>
        <w:t>A) Llamar al canal 16 VHF para pedir ayuda</w:t>
      </w:r>
    </w:p>
    <w:p>
      <w:pPr>
        <w:spacing w:after="40"/>
        <w:ind w:left="850"/>
      </w:pPr>
      <w:r>
        <w:rPr>
          <w:rFonts w:ascii="Arial" w:hAnsi="Arial"/>
          <w:sz w:val="21"/>
        </w:rPr>
        <w:t>B) Reducir la velocidad del motor al mínimo</w:t>
      </w:r>
    </w:p>
    <w:p>
      <w:pPr>
        <w:spacing w:after="40"/>
        <w:ind w:left="850"/>
      </w:pPr>
      <w:r>
        <w:rPr>
          <w:rFonts w:ascii="Arial" w:hAnsi="Arial"/>
          <w:sz w:val="21"/>
        </w:rPr>
        <w:t>C) Lanzar un flotador y no perder de vista al MOB en ningún momento</w:t>
      </w:r>
    </w:p>
    <w:p>
      <w:pPr>
        <w:spacing w:after="40"/>
        <w:ind w:left="850"/>
      </w:pPr>
      <w:r>
        <w:rPr>
          <w:rFonts w:ascii="Arial" w:hAnsi="Arial"/>
          <w:sz w:val="21"/>
        </w:rPr>
        <w:t>D) Iniciar la maniobra de Williamson inmediatamente</w:t>
      </w:r>
    </w:p>
    <w:p>
      <w:pPr>
        <w:spacing w:after="160"/>
        <w:ind w:left="850"/>
      </w:pPr>
      <w:r>
        <w:rPr>
          <w:rFonts w:ascii="Arial" w:hAnsi="Arial"/>
          <w:i/>
          <w:color w:val="8A9AAA"/>
          <w:sz w:val="16"/>
        </w:rPr>
        <w:t>Respuesta correcta: C</w:t>
      </w:r>
    </w:p>
    <w:p>
      <w:pPr>
        <w:spacing w:before="160"/>
      </w:pPr>
      <w:r>
        <w:rPr>
          <w:rFonts w:ascii="Arial" w:hAnsi="Arial"/>
          <w:b/>
          <w:sz w:val="22"/>
        </w:rPr>
        <w:t xml:space="preserve">  29. Un chaleco salvavidas tipo I debe proporcionar una flotabilidad mínima de:</w:t>
      </w:r>
    </w:p>
    <w:p>
      <w:pPr>
        <w:spacing w:after="40"/>
        <w:ind w:left="850"/>
      </w:pPr>
      <w:r>
        <w:rPr>
          <w:rFonts w:ascii="Arial" w:hAnsi="Arial"/>
          <w:sz w:val="21"/>
        </w:rPr>
        <w:t>A) 50 N</w:t>
      </w:r>
    </w:p>
    <w:p>
      <w:pPr>
        <w:spacing w:after="40"/>
        <w:ind w:left="850"/>
      </w:pPr>
      <w:r>
        <w:rPr>
          <w:rFonts w:ascii="Arial" w:hAnsi="Arial"/>
          <w:sz w:val="21"/>
        </w:rPr>
        <w:t>B) 100 N</w:t>
      </w:r>
    </w:p>
    <w:p>
      <w:pPr>
        <w:spacing w:after="40"/>
        <w:ind w:left="850"/>
      </w:pPr>
      <w:r>
        <w:rPr>
          <w:rFonts w:ascii="Arial" w:hAnsi="Arial"/>
          <w:sz w:val="21"/>
        </w:rPr>
        <w:t>C) 150 N</w:t>
      </w:r>
    </w:p>
    <w:p>
      <w:pPr>
        <w:spacing w:after="40"/>
        <w:ind w:left="850"/>
      </w:pPr>
      <w:r>
        <w:rPr>
          <w:rFonts w:ascii="Arial" w:hAnsi="Arial"/>
          <w:sz w:val="21"/>
        </w:rPr>
        <w:t>D) 200 N</w:t>
      </w:r>
    </w:p>
    <w:p>
      <w:pPr>
        <w:spacing w:after="160"/>
        <w:ind w:left="850"/>
      </w:pPr>
      <w:r>
        <w:rPr>
          <w:rFonts w:ascii="Arial" w:hAnsi="Arial"/>
          <w:i/>
          <w:color w:val="8A9AAA"/>
          <w:sz w:val="16"/>
        </w:rPr>
        <w:t>Respuesta correcta: C</w:t>
      </w:r>
    </w:p>
    <w:p>
      <w:pPr>
        <w:spacing w:before="160"/>
      </w:pPr>
      <w:r>
        <w:rPr>
          <w:rFonts w:ascii="Arial" w:hAnsi="Arial"/>
          <w:b/>
          <w:sz w:val="22"/>
        </w:rPr>
        <w:t xml:space="preserve">  30. La pirotecnia de socorro tiene una vigencia general de:</w:t>
      </w:r>
    </w:p>
    <w:p>
      <w:pPr>
        <w:spacing w:after="40"/>
        <w:ind w:left="850"/>
      </w:pPr>
      <w:r>
        <w:rPr>
          <w:rFonts w:ascii="Arial" w:hAnsi="Arial"/>
          <w:sz w:val="21"/>
        </w:rPr>
        <w:t>A) 1 año desde la fabricación</w:t>
      </w:r>
    </w:p>
    <w:p>
      <w:pPr>
        <w:spacing w:after="40"/>
        <w:ind w:left="850"/>
      </w:pPr>
      <w:r>
        <w:rPr>
          <w:rFonts w:ascii="Arial" w:hAnsi="Arial"/>
          <w:sz w:val="21"/>
        </w:rPr>
        <w:t>B) 3 años desde la fabricación</w:t>
      </w:r>
    </w:p>
    <w:p>
      <w:pPr>
        <w:spacing w:after="40"/>
        <w:ind w:left="850"/>
      </w:pPr>
      <w:r>
        <w:rPr>
          <w:rFonts w:ascii="Arial" w:hAnsi="Arial"/>
          <w:sz w:val="21"/>
        </w:rPr>
        <w:t>C) 5 años desde la fabricación</w:t>
      </w:r>
    </w:p>
    <w:p>
      <w:pPr>
        <w:spacing w:after="40"/>
        <w:ind w:left="850"/>
      </w:pPr>
      <w:r>
        <w:rPr>
          <w:rFonts w:ascii="Arial" w:hAnsi="Arial"/>
          <w:sz w:val="21"/>
        </w:rPr>
        <w:t>D) No caduca si se almacena correctamente</w:t>
      </w:r>
    </w:p>
    <w:p>
      <w:pPr>
        <w:spacing w:after="160"/>
        <w:ind w:left="850"/>
      </w:pPr>
      <w:r>
        <w:rPr>
          <w:rFonts w:ascii="Arial" w:hAnsi="Arial"/>
          <w:i/>
          <w:color w:val="8A9AAA"/>
          <w:sz w:val="16"/>
        </w:rPr>
        <w:t>Respuesta correcta: B</w:t>
      </w:r>
    </w:p>
    <w:p>
      <w:pPr>
        <w:spacing w:before="160"/>
      </w:pPr>
      <w:r>
        <w:rPr>
          <w:rFonts w:ascii="Arial" w:hAnsi="Arial"/>
          <w:b/>
          <w:sz w:val="22"/>
        </w:rPr>
        <w:t xml:space="preserve">  31. En primeros auxilios, para controlar una hemorragia grave, la primera acción es:</w:t>
      </w:r>
    </w:p>
    <w:p>
      <w:pPr>
        <w:spacing w:after="40"/>
        <w:ind w:left="850"/>
      </w:pPr>
      <w:r>
        <w:rPr>
          <w:rFonts w:ascii="Arial" w:hAnsi="Arial"/>
          <w:sz w:val="21"/>
        </w:rPr>
        <w:t>A) Aplicar torniquete inmediatamente</w:t>
      </w:r>
    </w:p>
    <w:p>
      <w:pPr>
        <w:spacing w:after="40"/>
        <w:ind w:left="850"/>
      </w:pPr>
      <w:r>
        <w:rPr>
          <w:rFonts w:ascii="Arial" w:hAnsi="Arial"/>
          <w:sz w:val="21"/>
        </w:rPr>
        <w:t>B) Lavar la herida con agua de mar</w:t>
      </w:r>
    </w:p>
    <w:p>
      <w:pPr>
        <w:spacing w:after="40"/>
        <w:ind w:left="850"/>
      </w:pPr>
      <w:r>
        <w:rPr>
          <w:rFonts w:ascii="Arial" w:hAnsi="Arial"/>
          <w:sz w:val="21"/>
        </w:rPr>
        <w:t>C) Aplicar presión directa con gasa o tela limpia durante al menos 10 minutos</w:t>
      </w:r>
    </w:p>
    <w:p>
      <w:pPr>
        <w:spacing w:after="40"/>
        <w:ind w:left="850"/>
      </w:pPr>
      <w:r>
        <w:rPr>
          <w:rFonts w:ascii="Arial" w:hAnsi="Arial"/>
          <w:sz w:val="21"/>
        </w:rPr>
        <w:t>D) Elevar la extremidad y esperar que la hemorragia ceda sola</w:t>
      </w:r>
    </w:p>
    <w:p>
      <w:pPr>
        <w:spacing w:after="160"/>
        <w:ind w:left="850"/>
      </w:pPr>
      <w:r>
        <w:rPr>
          <w:rFonts w:ascii="Arial" w:hAnsi="Arial"/>
          <w:i/>
          <w:color w:val="8A9AAA"/>
          <w:sz w:val="16"/>
        </w:rPr>
        <w:t>Respuesta correcta: C</w:t>
      </w:r>
    </w:p>
    <w:p>
      <w:pPr>
        <w:spacing w:before="160"/>
      </w:pPr>
      <w:r>
        <w:rPr>
          <w:rFonts w:ascii="Arial" w:hAnsi="Arial"/>
          <w:b/>
          <w:sz w:val="22"/>
        </w:rPr>
        <w:t xml:space="preserve">  32. Los síntomas de hipotermia moderada incluyen:</w:t>
      </w:r>
    </w:p>
    <w:p>
      <w:pPr>
        <w:spacing w:after="40"/>
        <w:ind w:left="850"/>
      </w:pPr>
      <w:r>
        <w:rPr>
          <w:rFonts w:ascii="Arial" w:hAnsi="Arial"/>
          <w:sz w:val="21"/>
        </w:rPr>
        <w:t>A) Temblores intensos y piel enrojecida caliente</w:t>
      </w:r>
    </w:p>
    <w:p>
      <w:pPr>
        <w:spacing w:after="40"/>
        <w:ind w:left="850"/>
      </w:pPr>
      <w:r>
        <w:rPr>
          <w:rFonts w:ascii="Arial" w:hAnsi="Arial"/>
          <w:sz w:val="21"/>
        </w:rPr>
        <w:t>B) Fiebre alta y sudoración excesiva</w:t>
      </w:r>
    </w:p>
    <w:p>
      <w:pPr>
        <w:spacing w:after="40"/>
        <w:ind w:left="850"/>
      </w:pPr>
      <w:r>
        <w:rPr>
          <w:rFonts w:ascii="Arial" w:hAnsi="Arial"/>
          <w:sz w:val="21"/>
        </w:rPr>
        <w:t>C) Cese de los temblores, confusión y somnolencia</w:t>
      </w:r>
    </w:p>
    <w:p>
      <w:pPr>
        <w:spacing w:after="40"/>
        <w:ind w:left="850"/>
      </w:pPr>
      <w:r>
        <w:rPr>
          <w:rFonts w:ascii="Arial" w:hAnsi="Arial"/>
          <w:sz w:val="21"/>
        </w:rPr>
        <w:t>D) Pupilas contraídas y pulso acelerado</w:t>
      </w:r>
    </w:p>
    <w:p>
      <w:pPr>
        <w:spacing w:after="160"/>
        <w:ind w:left="850"/>
      </w:pPr>
      <w:r>
        <w:rPr>
          <w:rFonts w:ascii="Arial" w:hAnsi="Arial"/>
          <w:i/>
          <w:color w:val="8A9AAA"/>
          <w:sz w:val="16"/>
        </w:rPr>
        <w:t>Respuesta correcta: C</w:t>
      </w:r>
    </w:p>
    <w:p>
      <w:pPr>
        <w:spacing w:before="160"/>
      </w:pPr>
      <w:r>
        <w:rPr>
          <w:rFonts w:ascii="Arial" w:hAnsi="Arial"/>
          <w:b/>
          <w:sz w:val="22"/>
        </w:rPr>
        <w:t xml:space="preserve">  33. En una persona inconsciente con paro cardiorrespiratorio, ¿cada cuántos segundos se debe verificar el pulso antes de iniciar RCP?</w:t>
      </w:r>
    </w:p>
    <w:p>
      <w:pPr>
        <w:spacing w:after="40"/>
        <w:ind w:left="850"/>
      </w:pPr>
      <w:r>
        <w:rPr>
          <w:rFonts w:ascii="Arial" w:hAnsi="Arial"/>
          <w:sz w:val="21"/>
        </w:rPr>
        <w:t>A) Nunca: iniciar RCP inmediatamente si está inconsciente y no respira normalmente</w:t>
      </w:r>
    </w:p>
    <w:p>
      <w:pPr>
        <w:spacing w:after="40"/>
        <w:ind w:left="850"/>
      </w:pPr>
      <w:r>
        <w:rPr>
          <w:rFonts w:ascii="Arial" w:hAnsi="Arial"/>
          <w:sz w:val="21"/>
        </w:rPr>
        <w:t>B) Cada 60 segundos durante la RCP</w:t>
      </w:r>
    </w:p>
    <w:p>
      <w:pPr>
        <w:spacing w:after="40"/>
        <w:ind w:left="850"/>
      </w:pPr>
      <w:r>
        <w:rPr>
          <w:rFonts w:ascii="Arial" w:hAnsi="Arial"/>
          <w:sz w:val="21"/>
        </w:rPr>
        <w:t>C) Solo al inicio: verificar 10 segundos y si no hay pulso, iniciar RCP</w:t>
      </w:r>
    </w:p>
    <w:p>
      <w:pPr>
        <w:spacing w:after="40"/>
        <w:ind w:left="850"/>
      </w:pPr>
      <w:r>
        <w:rPr>
          <w:rFonts w:ascii="Arial" w:hAnsi="Arial"/>
          <w:sz w:val="21"/>
        </w:rPr>
        <w:t>D) Cada 5 minutos durante la RCP</w:t>
      </w:r>
    </w:p>
    <w:p>
      <w:pPr>
        <w:spacing w:after="160"/>
        <w:ind w:left="850"/>
      </w:pPr>
      <w:r>
        <w:rPr>
          <w:rFonts w:ascii="Arial" w:hAnsi="Arial"/>
          <w:i/>
          <w:color w:val="8A9AAA"/>
          <w:sz w:val="16"/>
        </w:rPr>
        <w:t>Respuesta correcta: C</w:t>
      </w:r>
    </w:p>
    <w:p>
      <w:pPr>
        <w:spacing w:before="160"/>
      </w:pPr>
      <w:r>
        <w:rPr>
          <w:rFonts w:ascii="Arial" w:hAnsi="Arial"/>
          <w:b/>
          <w:sz w:val="22"/>
        </w:rPr>
        <w:t xml:space="preserve">  34. En el protocolo de RCP para adultos, la frecuencia de compresiones recomendada es:</w:t>
      </w:r>
    </w:p>
    <w:p>
      <w:pPr>
        <w:spacing w:after="40"/>
        <w:ind w:left="850"/>
      </w:pPr>
      <w:r>
        <w:rPr>
          <w:rFonts w:ascii="Arial" w:hAnsi="Arial"/>
          <w:sz w:val="21"/>
        </w:rPr>
        <w:t>A) 50-70 compresiones por minuto</w:t>
      </w:r>
    </w:p>
    <w:p>
      <w:pPr>
        <w:spacing w:after="40"/>
        <w:ind w:left="850"/>
      </w:pPr>
      <w:r>
        <w:rPr>
          <w:rFonts w:ascii="Arial" w:hAnsi="Arial"/>
          <w:sz w:val="21"/>
        </w:rPr>
        <w:t>B) 80-90 compresiones por minuto</w:t>
      </w:r>
    </w:p>
    <w:p>
      <w:pPr>
        <w:spacing w:after="40"/>
        <w:ind w:left="850"/>
      </w:pPr>
      <w:r>
        <w:rPr>
          <w:rFonts w:ascii="Arial" w:hAnsi="Arial"/>
          <w:sz w:val="21"/>
        </w:rPr>
        <w:t>C) 100-120 compresiones por minuto</w:t>
      </w:r>
    </w:p>
    <w:p>
      <w:pPr>
        <w:spacing w:after="40"/>
        <w:ind w:left="850"/>
      </w:pPr>
      <w:r>
        <w:rPr>
          <w:rFonts w:ascii="Arial" w:hAnsi="Arial"/>
          <w:sz w:val="21"/>
        </w:rPr>
        <w:t>D) Más de 150 compresiones por minuto</w:t>
      </w:r>
    </w:p>
    <w:p>
      <w:pPr>
        <w:spacing w:after="160"/>
        <w:ind w:left="850"/>
      </w:pPr>
      <w:r>
        <w:rPr>
          <w:rFonts w:ascii="Arial" w:hAnsi="Arial"/>
          <w:i/>
          <w:color w:val="8A9AAA"/>
          <w:sz w:val="16"/>
        </w:rPr>
        <w:t>Respuesta correcta: C</w:t>
      </w:r>
    </w:p>
    <w:p>
      <w:pPr>
        <w:spacing w:before="160"/>
      </w:pPr>
      <w:r>
        <w:rPr>
          <w:rFonts w:ascii="Arial" w:hAnsi="Arial"/>
          <w:b/>
          <w:sz w:val="22"/>
        </w:rPr>
        <w:t xml:space="preserve">  35. Para tratar un golpe de calor a bordo, ¿cuál de estas acciones NO es correcta?</w:t>
      </w:r>
    </w:p>
    <w:p>
      <w:pPr>
        <w:spacing w:after="40"/>
        <w:ind w:left="850"/>
      </w:pPr>
      <w:r>
        <w:rPr>
          <w:rFonts w:ascii="Arial" w:hAnsi="Arial"/>
          <w:sz w:val="21"/>
        </w:rPr>
        <w:t>A) Trasladar a la sombra inmediatamente</w:t>
      </w:r>
    </w:p>
    <w:p>
      <w:pPr>
        <w:spacing w:after="40"/>
        <w:ind w:left="850"/>
      </w:pPr>
      <w:r>
        <w:rPr>
          <w:rFonts w:ascii="Arial" w:hAnsi="Arial"/>
          <w:sz w:val="21"/>
        </w:rPr>
        <w:t>B) Dar a beber agua fría si está inconsciente</w:t>
      </w:r>
    </w:p>
    <w:p>
      <w:pPr>
        <w:spacing w:after="40"/>
        <w:ind w:left="850"/>
      </w:pPr>
      <w:r>
        <w:rPr>
          <w:rFonts w:ascii="Arial" w:hAnsi="Arial"/>
          <w:sz w:val="21"/>
        </w:rPr>
        <w:t>C) Mojar la piel con agua fría y abanicar</w:t>
      </w:r>
    </w:p>
    <w:p>
      <w:pPr>
        <w:spacing w:after="40"/>
        <w:ind w:left="850"/>
      </w:pPr>
      <w:r>
        <w:rPr>
          <w:rFonts w:ascii="Arial" w:hAnsi="Arial"/>
          <w:sz w:val="21"/>
        </w:rPr>
        <w:t>D) Llamar al 16 VHF porque es una emergencia médica</w:t>
      </w:r>
    </w:p>
    <w:p>
      <w:pPr>
        <w:spacing w:after="160"/>
        <w:ind w:left="850"/>
      </w:pPr>
      <w:r>
        <w:rPr>
          <w:rFonts w:ascii="Arial" w:hAnsi="Arial"/>
          <w:i/>
          <w:color w:val="8A9AAA"/>
          <w:sz w:val="16"/>
        </w:rPr>
        <w:t>Respuesta correcta: B</w:t>
      </w:r>
    </w:p>
    <w:p>
      <w:pPr>
        <w:spacing w:before="160"/>
      </w:pPr>
      <w:r>
        <w:rPr>
          <w:rFonts w:ascii="Arial" w:hAnsi="Arial"/>
          <w:b/>
          <w:sz w:val="22"/>
        </w:rPr>
        <w:t xml:space="preserve">  36. ¿Qué significa PAN PAN en comunicaciones VHF?</w:t>
      </w:r>
    </w:p>
    <w:p>
      <w:pPr>
        <w:spacing w:after="40"/>
        <w:ind w:left="850"/>
      </w:pPr>
      <w:r>
        <w:rPr>
          <w:rFonts w:ascii="Arial" w:hAnsi="Arial"/>
          <w:sz w:val="21"/>
        </w:rPr>
        <w:t>A) Peligro inminente para la vida: socorro inmediato</w:t>
      </w:r>
    </w:p>
    <w:p>
      <w:pPr>
        <w:spacing w:after="40"/>
        <w:ind w:left="850"/>
      </w:pPr>
      <w:r>
        <w:rPr>
          <w:rFonts w:ascii="Arial" w:hAnsi="Arial"/>
          <w:sz w:val="21"/>
        </w:rPr>
        <w:t>B) Urgencia: situación grave pero sin peligro inmediato de vida</w:t>
      </w:r>
    </w:p>
    <w:p>
      <w:pPr>
        <w:spacing w:after="40"/>
        <w:ind w:left="850"/>
      </w:pPr>
      <w:r>
        <w:rPr>
          <w:rFonts w:ascii="Arial" w:hAnsi="Arial"/>
          <w:sz w:val="21"/>
        </w:rPr>
        <w:t>C) Información de seguridad a la navegación para otras embarcaciones</w:t>
      </w:r>
    </w:p>
    <w:p>
      <w:pPr>
        <w:spacing w:after="40"/>
        <w:ind w:left="850"/>
      </w:pPr>
      <w:r>
        <w:rPr>
          <w:rFonts w:ascii="Arial" w:hAnsi="Arial"/>
          <w:sz w:val="21"/>
        </w:rPr>
        <w:t>D) Señal de llegada a puerto</w:t>
      </w:r>
    </w:p>
    <w:p>
      <w:pPr>
        <w:spacing w:after="160"/>
        <w:ind w:left="850"/>
      </w:pPr>
      <w:r>
        <w:rPr>
          <w:rFonts w:ascii="Arial" w:hAnsi="Arial"/>
          <w:i/>
          <w:color w:val="8A9AAA"/>
          <w:sz w:val="16"/>
        </w:rPr>
        <w:t>Respuesta correcta: B</w:t>
      </w:r>
    </w:p>
    <w:p>
      <w:pPr>
        <w:spacing w:before="160"/>
      </w:pPr>
      <w:r>
        <w:rPr>
          <w:rFonts w:ascii="Arial" w:hAnsi="Arial"/>
          <w:b/>
          <w:sz w:val="22"/>
        </w:rPr>
        <w:t xml:space="preserve">  37. El extintor tipo B es adecuado para apagar fuegos de:</w:t>
      </w:r>
    </w:p>
    <w:p>
      <w:pPr>
        <w:spacing w:after="40"/>
        <w:ind w:left="850"/>
      </w:pPr>
      <w:r>
        <w:rPr>
          <w:rFonts w:ascii="Arial" w:hAnsi="Arial"/>
          <w:sz w:val="21"/>
        </w:rPr>
        <w:t>A) Madera y materiales sólidos</w:t>
      </w:r>
    </w:p>
    <w:p>
      <w:pPr>
        <w:spacing w:after="40"/>
        <w:ind w:left="850"/>
      </w:pPr>
      <w:r>
        <w:rPr>
          <w:rFonts w:ascii="Arial" w:hAnsi="Arial"/>
          <w:sz w:val="21"/>
        </w:rPr>
        <w:t>B) Líquidos inflamables como combustible y aceite</w:t>
      </w:r>
    </w:p>
    <w:p>
      <w:pPr>
        <w:spacing w:after="40"/>
        <w:ind w:left="850"/>
      </w:pPr>
      <w:r>
        <w:rPr>
          <w:rFonts w:ascii="Arial" w:hAnsi="Arial"/>
          <w:sz w:val="21"/>
        </w:rPr>
        <w:t>C) Equipos eléctricos</w:t>
      </w:r>
    </w:p>
    <w:p>
      <w:pPr>
        <w:spacing w:after="40"/>
        <w:ind w:left="850"/>
      </w:pPr>
      <w:r>
        <w:rPr>
          <w:rFonts w:ascii="Arial" w:hAnsi="Arial"/>
          <w:sz w:val="21"/>
        </w:rPr>
        <w:t>D) Metales en combustión</w:t>
      </w:r>
    </w:p>
    <w:p>
      <w:pPr>
        <w:spacing w:after="160"/>
        <w:ind w:left="850"/>
      </w:pPr>
      <w:r>
        <w:rPr>
          <w:rFonts w:ascii="Arial" w:hAnsi="Arial"/>
          <w:i/>
          <w:color w:val="8A9AAA"/>
          <w:sz w:val="16"/>
        </w:rPr>
        <w:t>Respuesta correcta: B</w:t>
      </w:r>
    </w:p>
    <w:p>
      <w:pPr>
        <w:spacing w:before="160"/>
      </w:pPr>
      <w:r>
        <w:rPr>
          <w:rFonts w:ascii="Arial" w:hAnsi="Arial"/>
          <w:b/>
          <w:sz w:val="22"/>
        </w:rPr>
        <w:t xml:space="preserve">  38. En Chile, ¿qué organismo coordina las operaciones de búsqueda y rescate (SAR) en el mar?</w:t>
      </w:r>
    </w:p>
    <w:p>
      <w:pPr>
        <w:spacing w:after="40"/>
        <w:ind w:left="850"/>
      </w:pPr>
      <w:r>
        <w:rPr>
          <w:rFonts w:ascii="Arial" w:hAnsi="Arial"/>
          <w:sz w:val="21"/>
        </w:rPr>
        <w:t>A) SHOA (Servicio Hidrográfico y Oceanográfico)</w:t>
      </w:r>
    </w:p>
    <w:p>
      <w:pPr>
        <w:spacing w:after="40"/>
        <w:ind w:left="850"/>
      </w:pPr>
      <w:r>
        <w:rPr>
          <w:rFonts w:ascii="Arial" w:hAnsi="Arial"/>
          <w:sz w:val="21"/>
        </w:rPr>
        <w:t>B) Carabineros de Chile</w:t>
      </w:r>
    </w:p>
    <w:p>
      <w:pPr>
        <w:spacing w:after="40"/>
        <w:ind w:left="850"/>
      </w:pPr>
      <w:r>
        <w:rPr>
          <w:rFonts w:ascii="Arial" w:hAnsi="Arial"/>
          <w:sz w:val="21"/>
        </w:rPr>
        <w:t>C) La Armada de Chile a través de DIRECTEMAR</w:t>
      </w:r>
    </w:p>
    <w:p>
      <w:pPr>
        <w:spacing w:after="40"/>
        <w:ind w:left="850"/>
      </w:pPr>
      <w:r>
        <w:rPr>
          <w:rFonts w:ascii="Arial" w:hAnsi="Arial"/>
          <w:sz w:val="21"/>
        </w:rPr>
        <w:t>D) El Ministerio de Transporte</w:t>
      </w:r>
    </w:p>
    <w:p>
      <w:pPr>
        <w:spacing w:after="160"/>
        <w:ind w:left="850"/>
      </w:pPr>
      <w:r>
        <w:rPr>
          <w:rFonts w:ascii="Arial" w:hAnsi="Arial"/>
          <w:i/>
          <w:color w:val="8A9AAA"/>
          <w:sz w:val="16"/>
        </w:rPr>
        <w:t>Respuesta correcta: C</w:t>
      </w:r>
    </w:p>
    <w:p>
      <w:pPr>
        <w:spacing w:before="160"/>
      </w:pPr>
      <w:r>
        <w:rPr>
          <w:rFonts w:ascii="Arial" w:hAnsi="Arial"/>
          <w:b/>
          <w:sz w:val="22"/>
        </w:rPr>
        <w:t xml:space="preserve">  39. ¿Cuál es la función de la baliza EPIRB?</w:t>
      </w:r>
    </w:p>
    <w:p>
      <w:pPr>
        <w:spacing w:after="40"/>
        <w:ind w:left="850"/>
      </w:pPr>
      <w:r>
        <w:rPr>
          <w:rFonts w:ascii="Arial" w:hAnsi="Arial"/>
          <w:sz w:val="21"/>
        </w:rPr>
        <w:t>A) Medir la profundidad del agua bajo la quilla</w:t>
      </w:r>
    </w:p>
    <w:p>
      <w:pPr>
        <w:spacing w:after="40"/>
        <w:ind w:left="850"/>
      </w:pPr>
      <w:r>
        <w:rPr>
          <w:rFonts w:ascii="Arial" w:hAnsi="Arial"/>
          <w:sz w:val="21"/>
        </w:rPr>
        <w:t>B) Transmitir la posición de la embarcación al sistema satelital SAR en caso de emergencia</w:t>
      </w:r>
    </w:p>
    <w:p>
      <w:pPr>
        <w:spacing w:after="40"/>
        <w:ind w:left="850"/>
      </w:pPr>
      <w:r>
        <w:rPr>
          <w:rFonts w:ascii="Arial" w:hAnsi="Arial"/>
          <w:sz w:val="21"/>
        </w:rPr>
        <w:t>C) Servir como luz de navegación de respaldo</w:t>
      </w:r>
    </w:p>
    <w:p>
      <w:pPr>
        <w:spacing w:after="40"/>
        <w:ind w:left="850"/>
      </w:pPr>
      <w:r>
        <w:rPr>
          <w:rFonts w:ascii="Arial" w:hAnsi="Arial"/>
          <w:sz w:val="21"/>
        </w:rPr>
        <w:t>D) Alertar a la tripulación con una alarma sonora en caso de mal tiempo</w:t>
      </w:r>
    </w:p>
    <w:p>
      <w:pPr>
        <w:spacing w:after="160"/>
        <w:ind w:left="850"/>
      </w:pPr>
      <w:r>
        <w:rPr>
          <w:rFonts w:ascii="Arial" w:hAnsi="Arial"/>
          <w:i/>
          <w:color w:val="8A9AAA"/>
          <w:sz w:val="16"/>
        </w:rPr>
        <w:t>Respuesta correcta: B</w:t>
      </w:r>
    </w:p>
    <w:p>
      <w:pPr>
        <w:spacing w:before="160"/>
      </w:pPr>
      <w:r>
        <w:rPr>
          <w:rFonts w:ascii="Arial" w:hAnsi="Arial"/>
          <w:b/>
          <w:sz w:val="22"/>
        </w:rPr>
        <w:t xml:space="preserve">  40. Para fondear de noche, ¿qué luz debe exhibir la embarcación?</w:t>
      </w:r>
    </w:p>
    <w:p>
      <w:pPr>
        <w:spacing w:after="40"/>
        <w:ind w:left="850"/>
      </w:pPr>
      <w:r>
        <w:rPr>
          <w:rFonts w:ascii="Arial" w:hAnsi="Arial"/>
          <w:sz w:val="21"/>
        </w:rPr>
        <w:t>A) Luz de tope blanca (225°)</w:t>
      </w:r>
    </w:p>
    <w:p>
      <w:pPr>
        <w:spacing w:after="40"/>
        <w:ind w:left="850"/>
      </w:pPr>
      <w:r>
        <w:rPr>
          <w:rFonts w:ascii="Arial" w:hAnsi="Arial"/>
          <w:sz w:val="21"/>
        </w:rPr>
        <w:t>B) Luces de navegación normales (rojo, verde y popa)</w:t>
      </w:r>
    </w:p>
    <w:p>
      <w:pPr>
        <w:spacing w:after="40"/>
        <w:ind w:left="850"/>
      </w:pPr>
      <w:r>
        <w:rPr>
          <w:rFonts w:ascii="Arial" w:hAnsi="Arial"/>
          <w:sz w:val="21"/>
        </w:rPr>
        <w:t>C) Luz blanca todo horizonte (360°) en el tope del mástil o estay de proa</w:t>
      </w:r>
    </w:p>
    <w:p>
      <w:pPr>
        <w:spacing w:after="40"/>
        <w:ind w:left="850"/>
      </w:pPr>
      <w:r>
        <w:rPr>
          <w:rFonts w:ascii="Arial" w:hAnsi="Arial"/>
          <w:sz w:val="21"/>
        </w:rPr>
        <w:t>D) Ninguna: se recomienda fondear en zonas oscuras para no atraer insectos</w:t>
      </w:r>
    </w:p>
    <w:p>
      <w:pPr>
        <w:spacing w:after="160"/>
        <w:ind w:left="850"/>
      </w:pPr>
      <w:r>
        <w:rPr>
          <w:rFonts w:ascii="Arial" w:hAnsi="Arial"/>
          <w:i/>
          <w:color w:val="8A9AAA"/>
          <w:sz w:val="16"/>
        </w:rPr>
        <w:t>Respuesta correcta: C</w:t>
      </w:r>
    </w:p>
    <w:p>
      <w:pPr>
        <w:spacing w:before="280" w:after="80"/>
      </w:pPr>
      <w:r>
        <w:rPr>
          <w:rFonts w:ascii="Arial" w:hAnsi="Arial"/>
          <w:b/>
          <w:color w:val="0D1B2E"/>
          <w:sz w:val="28"/>
        </w:rPr>
        <w:t>Cierre del Curso</w:t>
      </w:r>
    </w:p>
    <w:p>
      <w:pPr>
        <w:spacing w:after="160"/>
      </w:pPr>
      <w:r>
        <w:rPr>
          <w:rFonts w:ascii="Arial" w:hAnsi="Arial"/>
          <w:color w:val="2C3E50"/>
          <w:sz w:val="22"/>
        </w:rPr>
        <w:t>Completaste el programa completo de Patrón Deportivo de Bahía. En estos 5 días aprendiste a conocer tu embarcación, entender el viento y las velas, navegar con carta y compás, entender el cielo y las reglas del mar, y actuar con calma en las emergencias.</w:t>
      </w:r>
    </w:p>
    <w:tbl>
      <w:tblPr>
        <w:tblW w:type="auto" w:w="0"/>
        <w:jc w:val="left"/>
        <w:tblLook w:firstColumn="1" w:firstRow="1" w:lastColumn="0" w:lastRow="0" w:noHBand="0" w:noVBand="1" w:val="04A0"/>
      </w:tblPr>
      <w:tblGrid>
        <w:gridCol w:w="9072"/>
      </w:tblGrid>
      <w:tr>
        <w:tc>
          <w:tcPr>
            <w:tcW w:type="dxa" w:w="9072"/>
            <w:shd w:val="clear" w:color="auto" w:fill="EAF0EA"/>
            <w:tcBorders>
              <w:left w:val="single" w:sz="18" w:color="0D6E2A"/>
            </w:tcBorders>
          </w:tcPr>
          <w:p>
            <w:pPr>
              <w:spacing w:after="40"/>
              <w:ind w:left="170"/>
            </w:pPr>
            <w:r>
              <w:rPr>
                <w:rFonts w:ascii="Arial" w:hAnsi="Arial"/>
                <w:b/>
                <w:sz w:val="22"/>
              </w:rPr>
              <w:t>⚓  ¿Qué sigue ahora?</w:t>
            </w:r>
          </w:p>
          <w:p>
            <w:pPr>
              <w:spacing w:after="120"/>
              <w:ind w:left="170"/>
            </w:pPr>
            <w:r>
              <w:rPr>
                <w:rFonts w:ascii="Arial" w:hAnsi="Arial"/>
                <w:sz w:val="21"/>
              </w:rPr>
              <w:t>1. PRACTICA EN EL AGUA: nada reemplaza las horas de navegación real. Acompaña a patrones experimentados, participa en salidas del club, practica los nudos hasta hacerlos de memoria.</w:t>
              <w:br/>
              <w:br/>
              <w:t>2. RINDE EL EXAMEN DIRECTEMAR: presenta la documentación en la Capitanía de Puerto más cercana. Con la preparación de este curso, estás listo.</w:t>
              <w:br/>
              <w:br/>
              <w:t>3. SIGUE APRENDIENDO: el Patrón Costero, el Patrón de Yate y el Patrón de Altura son los pasos siguientes. Cada licencia abre nuevas aguas.</w:t>
              <w:br/>
              <w:br/>
              <w:t>4. NUNCA DEJES DE RESPETAR EL MAR: el mejor patrón es el más prudente, no el más valiente. El mar siempre gana al que lo subestima.</w:t>
            </w:r>
          </w:p>
        </w:tc>
      </w:tr>
    </w:tbl>
    <w:p>
      <w:pPr>
        <w:spacing w:after="80"/>
      </w:pPr>
    </w:p>
    <w:p>
      <w:pPr>
        <w:spacing w:after="160"/>
      </w:pPr>
      <w:r>
        <w:rPr>
          <w:rFonts w:ascii="Arial" w:hAnsi="Arial"/>
          <w:color w:val="2C3E50"/>
          <w:sz w:val="22"/>
        </w:rPr>
        <w:t>Bienvenido al mundo de la navegación. El mar tiene más lecciones de las que este manual puede contener, y te esperan con cada zarpe.</w:t>
      </w:r>
    </w:p>
    <w:p>
      <w:pPr>
        <w:jc w:val="center"/>
      </w:pPr>
      <w:r>
        <w:rPr>
          <w:rFonts w:ascii="Arial" w:hAnsi="Arial"/>
          <w:b/>
          <w:color w:val="C4A264"/>
          <w:sz w:val="28"/>
        </w:rPr>
        <w:t>⚓  Hijo del Mar — Navegando juntos  ⚓</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A1A2E"/>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