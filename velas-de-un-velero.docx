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4A264"/>
          <w:sz w:val="26"/>
        </w:rPr>
        <w:t>HIJO DEL MAR</w:t>
      </w:r>
    </w:p>
    <w:p>
      <w:pPr>
        <w:jc w:val="center"/>
      </w:pPr>
      <w:r>
        <w:rPr>
          <w:sz w:val="22"/>
        </w:rPr>
        <w:t>Asesoría Náutica Profesional</w:t>
      </w:r>
    </w:p>
    <w:p/>
    <w:p/>
    <w:p>
      <w:pPr>
        <w:jc w:val="center"/>
      </w:pPr>
      <w:r>
        <w:rPr>
          <w:b/>
          <w:color w:val="0D1B2E"/>
          <w:sz w:val="72"/>
        </w:rPr>
        <w:t>VELAS DE UN VELERO</w:t>
      </w:r>
    </w:p>
    <w:p>
      <w:pPr>
        <w:jc w:val="center"/>
      </w:pPr>
      <w:r>
        <w:rPr>
          <w:color w:val="C4A264"/>
          <w:sz w:val="32"/>
        </w:rPr>
        <w:t>Guía de Inspección para Dueños de Veleros</w:t>
      </w:r>
    </w:p>
    <w:p/>
    <w:p/>
    <w:p>
      <w:pPr>
        <w:jc w:val="center"/>
      </w:pPr>
      <w:r>
        <w:rPr>
          <w:i/>
          <w:sz w:val="28"/>
        </w:rPr>
        <w:t>Rodrigo Troncoso</w:t>
      </w:r>
    </w:p>
    <w:p>
      <w:pPr>
        <w:jc w:val="center"/>
      </w:pPr>
      <w:r>
        <w:rPr>
          <w:sz w:val="22"/>
        </w:rPr>
        <w:t>Primera edición, 2026</w:t>
      </w:r>
    </w:p>
    <w:p>
      <w:r>
        <w:br w:type="page"/>
      </w:r>
    </w:p>
    <w:p>
      <w:pPr>
        <w:pStyle w:val="Heading1"/>
      </w:pPr>
      <w:r>
        <w:rPr>
          <w:color w:val="0D1B2E"/>
        </w:rPr>
        <w:t>Velas de un Velero</w:t>
      </w:r>
    </w:p>
    <w:p>
      <w:pPr>
        <w:spacing w:after="160"/>
      </w:pPr>
      <w:r>
        <w:t>Primera edición, 2026</w:t>
      </w:r>
    </w:p>
    <w:p>
      <w:pPr>
        <w:spacing w:after="160"/>
      </w:pPr>
      <w:r>
        <w:t>Autor: Rodrigo Troncoso</w:t>
      </w:r>
    </w:p>
    <w:p>
      <w:pPr>
        <w:spacing w:after="160"/>
      </w:pPr>
      <w:r>
        <w:t>Publicado por Hijo del Mar — Asesoría Náutica Profesional</w:t>
      </w:r>
    </w:p>
    <w:p>
      <w:pPr>
        <w:spacing w:after="160"/>
      </w:pPr>
      <w:r>
        <w:t>www.hijodelmar.cl</w:t>
      </w:r>
    </w:p>
    <w:p>
      <w:pPr>
        <w:pBdr>
          <w:bottom w:val="single" w:sz="6" w:space="1" w:color="C4A264"/>
        </w:pBdr>
      </w:pPr>
    </w:p>
    <w:p>
      <w:pPr>
        <w:spacing w:after="160"/>
      </w:pPr>
      <w:r>
        <w:t>Este manual ha sido escrito con fines educativos para los entusiastas de la navegación a vela. El contenido refleja 30 años de experiencia en navegación oceánica y costera en Chile y el mundo. No reemplaza la inspección física por un profesional certificado cuando la situación lo requiera.</w:t>
      </w:r>
    </w:p>
    <w:p>
      <w:pPr>
        <w:spacing w:after="160"/>
      </w:pPr>
      <w:r>
        <w:t>Prohibida la reproducción total o parcial sin autorización escrita del autor.</w:t>
      </w:r>
    </w:p>
    <w:p>
      <w:r>
        <w:br w:type="page"/>
      </w:r>
    </w:p>
    <w:p>
      <w:pPr>
        <w:pStyle w:val="Heading1"/>
      </w:pPr>
      <w:r>
        <w:rPr>
          <w:color w:val="0D1B2E"/>
        </w:rPr>
        <w:t>Índice</w:t>
      </w:r>
    </w:p>
    <w:p>
      <w:r>
        <w:rPr>
          <w:b/>
        </w:rPr>
        <w:t>Introducción</w:t>
      </w:r>
      <w:r>
        <w:t xml:space="preserve"> — Por qué el velamen es tu motor</w:t>
      </w:r>
    </w:p>
    <w:p>
      <w:r>
        <w:rPr>
          <w:b/>
        </w:rPr>
        <w:t>Capítulo 1</w:t>
      </w:r>
      <w:r>
        <w:t xml:space="preserve"> — Anatomía del velamen — partes y terminología</w:t>
      </w:r>
    </w:p>
    <w:p>
      <w:r>
        <w:rPr>
          <w:b/>
        </w:rPr>
        <w:t>Capítulo 2</w:t>
      </w:r>
      <w:r>
        <w:t xml:space="preserve"> — Materiales de velas: dacron, laminados y fibras</w:t>
      </w:r>
    </w:p>
    <w:p>
      <w:r>
        <w:rPr>
          <w:b/>
        </w:rPr>
        <w:t>Capítulo 3</w:t>
      </w:r>
      <w:r>
        <w:t xml:space="preserve"> — Herramientas y preparación para la inspección</w:t>
      </w:r>
    </w:p>
    <w:p>
      <w:r>
        <w:rPr>
          <w:b/>
        </w:rPr>
        <w:t>Capítulo 4</w:t>
      </w:r>
      <w:r>
        <w:t xml:space="preserve"> — Inspección visual sistemática</w:t>
      </w:r>
    </w:p>
    <w:p>
      <w:r>
        <w:rPr>
          <w:b/>
        </w:rPr>
        <w:t>Capítulo 5</w:t>
      </w:r>
      <w:r>
        <w:t xml:space="preserve"> — Daños frecuentes y cómo identificarlos</w:t>
      </w:r>
    </w:p>
    <w:p>
      <w:r>
        <w:rPr>
          <w:b/>
        </w:rPr>
        <w:t>Capítulo 6</w:t>
      </w:r>
      <w:r>
        <w:t xml:space="preserve"> — La vela mayor en detalle</w:t>
      </w:r>
    </w:p>
    <w:p>
      <w:r>
        <w:rPr>
          <w:b/>
        </w:rPr>
        <w:t>Capítulo 7</w:t>
      </w:r>
      <w:r>
        <w:t xml:space="preserve"> — Velas de proa: foque, génova y spinnaker</w:t>
      </w:r>
    </w:p>
    <w:p>
      <w:r>
        <w:rPr>
          <w:b/>
        </w:rPr>
        <w:t>Capítulo 8</w:t>
      </w:r>
      <w:r>
        <w:t xml:space="preserve"> — Jarcia y su impacto en el velamen</w:t>
      </w:r>
    </w:p>
    <w:p>
      <w:r>
        <w:rPr>
          <w:b/>
        </w:rPr>
        <w:t>Capítulo 9</w:t>
      </w:r>
      <w:r>
        <w:t xml:space="preserve"> — Cuándo reparar y cuándo reemplazar</w:t>
      </w:r>
    </w:p>
    <w:p>
      <w:r>
        <w:rPr>
          <w:b/>
        </w:rPr>
        <w:t>Capítulo 10</w:t>
      </w:r>
      <w:r>
        <w:t xml:space="preserve"> — Mantenimiento y almacenamiento</w:t>
      </w:r>
    </w:p>
    <w:p>
      <w:r>
        <w:rPr>
          <w:b/>
        </w:rPr>
        <w:t>Capítulo 11</w:t>
      </w:r>
      <w:r>
        <w:t xml:space="preserve"> — Registro de inspección</w:t>
      </w:r>
    </w:p>
    <w:p>
      <w:r>
        <w:rPr>
          <w:b/>
        </w:rPr>
        <w:t>Glosario</w:t>
      </w:r>
      <w:r>
        <w:t xml:space="preserve"> — Términos náuticos esenciales</w:t>
      </w:r>
    </w:p>
    <w:p>
      <w:r>
        <w:rPr>
          <w:b/>
        </w:rPr>
        <w:t>Sobre el autor</w:t>
      </w:r>
    </w:p>
    <w:p>
      <w:r>
        <w:br w:type="page"/>
      </w:r>
    </w:p>
    <w:p>
      <w:pPr>
        <w:pStyle w:val="Heading1"/>
      </w:pPr>
      <w:r>
        <w:rPr>
          <w:color w:val="0D1B2E"/>
        </w:rPr>
        <w:t>Introducción</w:t>
      </w:r>
    </w:p>
    <w:p>
      <w:pPr>
        <w:pStyle w:val="Heading2"/>
      </w:pPr>
      <w:r>
        <w:rPr>
          <w:color w:val="0D1B2E"/>
        </w:rPr>
        <w:t>Por qué el velamen es tu motor</w:t>
      </w:r>
    </w:p>
    <w:p>
      <w:pPr>
        <w:spacing w:after="160"/>
      </w:pPr>
      <w:r>
        <w:t>Si tienes un velero, las velas son lo más importante que posees. No importa cuán moderno sea el casco, cuán potente sea el motor auxiliar o cuán sofisticada sea la electrónica a bordo: si tus velas fallan en el momento equivocado, quedas a la deriva. El velamen es el motor de tu barco, y como todo motor, necesita mantenimiento regular, inspección sistemática y reemplazo oportuno de las partes desgastadas.</w:t>
      </w:r>
    </w:p>
    <w:p>
      <w:pPr>
        <w:spacing w:after="160"/>
      </w:pPr>
      <w:r>
        <w:t>Este manual nace de más de tres décadas navegando en Chile y el mundo, inspeccionando veleros de todos los tamaños y condiciones. He visto velas perfectamente mantenidas que han cruzado océanos, y he visto velas que fallaron a pocas millas del puerto por falta de atención básica. La diferencia casi siempre es el conocimiento y la constancia en el mantenimiento.</w:t>
      </w:r>
    </w:p>
    <w:p>
      <w:pPr>
        <w:spacing w:after="160"/>
      </w:pPr>
      <w:r>
        <w:t>No necesitas ser un experto en velas para usar este manual. Está escrito para el dueño de velero que quiere entender qué tiene, identificar problemas antes de que se conviertan en emergencias, y tomar decisiones informadas sobre cuándo reparar y cuándo reemplazar.</w:t>
      </w:r>
    </w:p>
    <w:p>
      <w:pPr>
        <w:pStyle w:val="Heading2"/>
      </w:pPr>
      <w:r>
        <w:rPr>
          <w:color w:val="0D1B2E"/>
        </w:rPr>
        <w:t>Cómo usar este manual</w:t>
      </w:r>
    </w:p>
    <w:p>
      <w:pPr>
        <w:spacing w:after="160"/>
      </w:pPr>
      <w:r>
        <w:t>El manual está organizado de lo general a lo específico. Comenzamos con la anatomía básica del velamen y los materiales, avanzamos hacia las técnicas de inspección, luego analizamos cada tipo de vela por separado, y terminamos con el mantenimiento y almacenamiento.</w:t>
      </w:r>
    </w:p>
    <w:p>
      <w:pPr>
        <w:spacing w:after="160"/>
      </w:pPr>
      <w:r>
        <w:t>Puedes leerlo de corrido la primera vez para tener una visión completa, y luego usarlo como referencia cuando vayas a hacer una inspección. El Capítulo 11 incluye una planilla de registro que puedes completar para cada vela de tu barco.</w:t>
      </w:r>
    </w:p>
    <w:p>
      <w:pPr>
        <w:spacing w:after="120"/>
        <w:ind w:left="454"/>
      </w:pPr>
      <w:r>
        <w:rPr>
          <w:b/>
        </w:rPr>
        <w:t xml:space="preserve">✓ Consejo: </w:t>
      </w:r>
      <w:r>
        <w:t>Lee este manual antes de tu próxima temporada de navegación y ten a mano la planilla del Capítulo 11 durante la inspección.</w:t>
      </w:r>
    </w:p>
    <w:p>
      <w:r>
        <w:br w:type="page"/>
      </w:r>
    </w:p>
    <w:p>
      <w:pPr>
        <w:pStyle w:val="Heading1"/>
      </w:pPr>
      <w:r>
        <w:rPr>
          <w:color w:val="0D1B2E"/>
        </w:rPr>
        <w:t>Capítulo 1</w:t>
      </w:r>
    </w:p>
    <w:p>
      <w:pPr>
        <w:pStyle w:val="Heading2"/>
      </w:pPr>
      <w:r>
        <w:rPr>
          <w:color w:val="0D1B2E"/>
        </w:rPr>
        <w:t>Anatomía del Velamen</w:t>
      </w:r>
    </w:p>
    <w:p>
      <w:pPr>
        <w:spacing w:after="160"/>
      </w:pPr>
      <w:r>
        <w:t>Antes de inspeccionar algo, hay que saber cómo se llama. La terminología náutica existe por una razón: permite comunicarse con precisión sobre partes específicas. Cuando le dices a un velero "la baluma de la mayor está flameando" o "el puño de amura del génova perdió su refuerzo", el profesional sabe exactamente dónde mirar. Este capítulo te da esa base.</w:t>
      </w:r>
    </w:p>
    <w:p>
      <w:pPr>
        <w:spacing w:after="160"/>
      </w:pPr>
      <w:r>
        <w:t>[ Figura 1.1 — Diagrama de anatomía del velero. Ver imagen diagrama-velero.png ]</w:t>
      </w:r>
    </w:p>
    <w:p>
      <w:pPr>
        <w:pStyle w:val="Heading2"/>
      </w:pPr>
      <w:r>
        <w:rPr>
          <w:color w:val="0D1B2E"/>
        </w:rPr>
        <w:t>Partes del velero y su velamen</w:t>
      </w:r>
    </w:p>
    <w:p>
      <w:pPr>
        <w:spacing w:after="160"/>
      </w:pPr>
      <w:r>
        <w:t>El diagrama muestra las partes principales de un velero y su velamen. A continuación se describe cada una con detalle.</w:t>
      </w:r>
    </w:p>
    <w:p>
      <w:pPr>
        <w:pStyle w:val="Heading3"/>
      </w:pPr>
      <w:r>
        <w:rPr>
          <w:color w:val="C4A264"/>
        </w:rPr>
        <w:t>Mástil</w:t>
      </w:r>
    </w:p>
    <w:p>
      <w:pPr>
        <w:spacing w:after="160"/>
      </w:pPr>
      <w:r>
        <w:t>Palo vertical principal del velero. Sobre él se iza la vela mayor. Es el eje estructural de todo el aparejo — su alineación correcta afecta directamente la forma y rendimiento de la mayor.</w:t>
      </w:r>
    </w:p>
    <w:p>
      <w:pPr>
        <w:pStyle w:val="Heading3"/>
      </w:pPr>
      <w:r>
        <w:rPr>
          <w:color w:val="C4A264"/>
        </w:rPr>
        <w:t>Grátil</w:t>
      </w:r>
    </w:p>
    <w:p>
      <w:pPr>
        <w:spacing w:after="160"/>
      </w:pPr>
      <w:r>
        <w:t>Borde de la vela unido al mástil (en la mayor) o al stay de proa (en el foque). Es el lado más cargado porque ahí se transfieren los esfuerzos del viento al aparejo. La relinga de grátil protege el tejido del roce.</w:t>
      </w:r>
    </w:p>
    <w:p>
      <w:pPr>
        <w:pStyle w:val="Heading3"/>
      </w:pPr>
      <w:r>
        <w:rPr>
          <w:color w:val="C4A264"/>
        </w:rPr>
        <w:t>Baluma</w:t>
      </w:r>
    </w:p>
    <w:p>
      <w:pPr>
        <w:spacing w:after="160"/>
      </w:pPr>
      <w:r>
        <w:t>Borde libre de la vela, el que queda hacia popa. En la mayor lleva sables (batenes) que sostienen el roach. Es la zona más propensa a vibrar y fatigarse — inspeccionar el tejido y costuras en esta zona cada temporada.</w:t>
      </w:r>
    </w:p>
    <w:p>
      <w:pPr>
        <w:pStyle w:val="Heading3"/>
      </w:pPr>
      <w:r>
        <w:rPr>
          <w:color w:val="C4A264"/>
        </w:rPr>
        <w:t>Pujamen</w:t>
      </w:r>
    </w:p>
    <w:p>
      <w:pPr>
        <w:spacing w:after="160"/>
      </w:pPr>
      <w:r>
        <w:t>Borde inferior de la vela. En la mayor corre sobre la botavara; en el foque queda cerca de cubierta. Expuesto a pisadas, fricción con cubierta y agua salada — suele ser el primero en mostrar desgaste.</w:t>
      </w:r>
    </w:p>
    <w:p>
      <w:pPr>
        <w:pStyle w:val="Heading3"/>
      </w:pPr>
      <w:r>
        <w:rPr>
          <w:color w:val="C4A264"/>
        </w:rPr>
        <w:t>Puño de driza</w:t>
      </w:r>
    </w:p>
    <w:p>
      <w:pPr>
        <w:spacing w:after="160"/>
      </w:pPr>
      <w:r>
        <w:t>Esquina superior de la vela donde se engancha la driza para izarla. Zona de muy alta concentración de carga — inspeccionar grillete, anilla y refuerzos en cada salida.</w:t>
      </w:r>
    </w:p>
    <w:p>
      <w:pPr>
        <w:pStyle w:val="Heading3"/>
      </w:pPr>
      <w:r>
        <w:rPr>
          <w:color w:val="C4A264"/>
        </w:rPr>
        <w:t>Puño de escota</w:t>
      </w:r>
    </w:p>
    <w:p>
      <w:pPr>
        <w:spacing w:after="160"/>
      </w:pPr>
      <w:r>
        <w:t>Esquina inferior trasera donde se amarra la escota que controla el ángulo de la vela. El parche de escota es uno de los refuerzos más exigidos de toda la vela.</w:t>
      </w:r>
    </w:p>
    <w:p>
      <w:pPr>
        <w:pStyle w:val="Heading3"/>
      </w:pPr>
      <w:r>
        <w:rPr>
          <w:color w:val="C4A264"/>
        </w:rPr>
        <w:t>Puño de amura</w:t>
      </w:r>
    </w:p>
    <w:p>
      <w:pPr>
        <w:spacing w:after="160"/>
      </w:pPr>
      <w:r>
        <w:t>Esquina inferior frontal. En la mayor va al pie del mástil; en el foque al tack del stay de proa. Recibe la carga combinada de la driza y el viento — revisar adhesión del refuerzo.</w:t>
      </w:r>
    </w:p>
    <w:p>
      <w:pPr>
        <w:pStyle w:val="Heading3"/>
      </w:pPr>
      <w:r>
        <w:rPr>
          <w:color w:val="C4A264"/>
        </w:rPr>
        <w:t>Sables (Batenes)</w:t>
      </w:r>
    </w:p>
    <w:p>
      <w:pPr>
        <w:spacing w:after="160"/>
      </w:pPr>
      <w:r>
        <w:t>Varillas rígidas de fibra de vidrio o carbono alojadas en bolsillos de la baluma. Sostienen el roach y dan forma a la vela. Un sable partido puede perforar la tela y debe reemplazarse de inmediato.</w:t>
      </w:r>
    </w:p>
    <w:p>
      <w:pPr>
        <w:pStyle w:val="Heading3"/>
      </w:pPr>
      <w:r>
        <w:rPr>
          <w:color w:val="C4A264"/>
        </w:rPr>
        <w:t>Obenque</w:t>
      </w:r>
    </w:p>
    <w:p>
      <w:pPr>
        <w:spacing w:after="160"/>
      </w:pPr>
      <w:r>
        <w:t>Cable lateral que sujeta el mástil a babor y estribor. Su tensión afecta la curvatura del mástil y la forma de la vela mayor. Un obenque flojo hace flamear la vela en ceñida.</w:t>
      </w:r>
    </w:p>
    <w:p>
      <w:pPr>
        <w:pStyle w:val="Heading3"/>
      </w:pPr>
      <w:r>
        <w:rPr>
          <w:color w:val="C4A264"/>
        </w:rPr>
        <w:t>Stay de proa</w:t>
      </w:r>
    </w:p>
    <w:p>
      <w:pPr>
        <w:spacing w:after="160"/>
      </w:pPr>
      <w:r>
        <w:t>Cable frontal que sujeta el mástil hacia proa y sirve de guía al foque. Su tensión define el perfil de la vela de proa — un stay flojo produce exceso de belly en el foque.</w:t>
      </w:r>
    </w:p>
    <w:p>
      <w:pPr>
        <w:pStyle w:val="Heading3"/>
      </w:pPr>
      <w:r>
        <w:rPr>
          <w:color w:val="C4A264"/>
        </w:rPr>
        <w:t>Mayor</w:t>
      </w:r>
    </w:p>
    <w:p>
      <w:pPr>
        <w:spacing w:after="160"/>
      </w:pPr>
      <w:r>
        <w:t>Vela principal del velero, izada en el mástil sobre la botavara. Es la vela que más horas trabaja y la que más atención requiere en cada inspección.</w:t>
      </w:r>
    </w:p>
    <w:p>
      <w:pPr>
        <w:pStyle w:val="Heading3"/>
      </w:pPr>
      <w:r>
        <w:rPr>
          <w:color w:val="C4A264"/>
        </w:rPr>
        <w:t>Foque</w:t>
      </w:r>
    </w:p>
    <w:p>
      <w:pPr>
        <w:spacing w:after="160"/>
      </w:pPr>
      <w:r>
        <w:t>Vela de proa triangular izada en el stay de proa. Cuando se solapa con el mástil se llama génova. Trabaja en conjunto con la mayor — su baluma queda expuesta al sol cuando está enrollada.</w:t>
      </w:r>
    </w:p>
    <w:p>
      <w:pPr>
        <w:pStyle w:val="Heading3"/>
      </w:pPr>
      <w:r>
        <w:rPr>
          <w:color w:val="C4A264"/>
        </w:rPr>
        <w:t>Botavara</w:t>
      </w:r>
    </w:p>
    <w:p>
      <w:pPr>
        <w:spacing w:after="160"/>
      </w:pPr>
      <w:r>
        <w:t>Palo horizontal en la base del mástil que sostiene el pujamen de la mayor. Un botavarazo involuntario es una de las causas más frecuentes de daño grave en la vela mayor.</w:t>
      </w:r>
    </w:p>
    <w:p>
      <w:pPr>
        <w:pStyle w:val="Heading3"/>
      </w:pPr>
      <w:r>
        <w:rPr>
          <w:color w:val="C4A264"/>
        </w:rPr>
        <w:t>Driza de la mayor / del foque</w:t>
      </w:r>
    </w:p>
    <w:p>
      <w:pPr>
        <w:spacing w:after="160"/>
      </w:pPr>
      <w:r>
        <w:t>Cabos que suben por el mástil para izar cada vela. Inspeccionar el desgaste en los puntos de roce con las roldanas del mástil al menos una vez por temporada.</w:t>
      </w:r>
    </w:p>
    <w:p>
      <w:pPr>
        <w:pStyle w:val="Heading3"/>
      </w:pPr>
      <w:r>
        <w:rPr>
          <w:color w:val="C4A264"/>
        </w:rPr>
        <w:t>Escota de la mayor / del foque</w:t>
      </w:r>
    </w:p>
    <w:p>
      <w:pPr>
        <w:spacing w:after="160"/>
      </w:pPr>
      <w:r>
        <w:t>Cabos que controlan el ángulo de cada vela respecto al viento. Su tensión determina la curvatura y el rendimiento de la vela en cada rumbo.</w:t>
      </w:r>
    </w:p>
    <w:p>
      <w:pPr>
        <w:pStyle w:val="Heading3"/>
      </w:pPr>
      <w:r>
        <w:rPr>
          <w:color w:val="C4A264"/>
        </w:rPr>
        <w:t>Casco</w:t>
      </w:r>
    </w:p>
    <w:p>
      <w:pPr>
        <w:spacing w:after="160"/>
      </w:pPr>
      <w:r>
        <w:t>Cuerpo principal del velero. Su geometría determina el ángulo de escora bajo el que trabajan las velas y por tanto los esfuerzos que soporta el velamen.</w:t>
      </w:r>
    </w:p>
    <w:p>
      <w:pPr>
        <w:pStyle w:val="Heading3"/>
      </w:pPr>
      <w:r>
        <w:rPr>
          <w:color w:val="C4A264"/>
        </w:rPr>
        <w:t>Orza</w:t>
      </w:r>
    </w:p>
    <w:p>
      <w:pPr>
        <w:spacing w:after="160"/>
      </w:pPr>
      <w:r>
        <w:t>Aleta bajo el casco que proporciona estabilidad lateral y resistencia al abatimiento. Permite al velero navegar de ceñida sin deslizarse sotavento.</w:t>
      </w:r>
    </w:p>
    <w:p>
      <w:pPr>
        <w:pStyle w:val="Heading3"/>
      </w:pPr>
      <w:r>
        <w:rPr>
          <w:color w:val="C4A264"/>
        </w:rPr>
        <w:t>Caña / Pala de timón</w:t>
      </w:r>
    </w:p>
    <w:p>
      <w:pPr>
        <w:spacing w:after="160"/>
      </w:pPr>
      <w:r>
        <w:t>La caña es la barra que mueve la pala del timón para dirigir el barco. En veleros mayores se reemplaza por rueda de timón con pedestal.</w:t>
      </w:r>
    </w:p>
    <w:p>
      <w:r>
        <w:br w:type="page"/>
      </w:r>
    </w:p>
    <w:p>
      <w:pPr>
        <w:pStyle w:val="Heading1"/>
      </w:pPr>
      <w:r>
        <w:rPr>
          <w:color w:val="0D1B2E"/>
        </w:rPr>
        <w:t>Capítulo 2</w:t>
      </w:r>
    </w:p>
    <w:p>
      <w:pPr>
        <w:pStyle w:val="Heading2"/>
      </w:pPr>
      <w:r>
        <w:rPr>
          <w:color w:val="0D1B2E"/>
        </w:rPr>
        <w:t>Materiales de Velas</w:t>
      </w:r>
    </w:p>
    <w:p>
      <w:pPr>
        <w:spacing w:after="160"/>
      </w:pPr>
      <w:r>
        <w:t>Las velas modernas se fabrican con una amplia variedad de materiales, cada uno con sus propias características de resistencia, durabilidad, peso y costo. Entender qué material tienes te ayuda a saber qué tipo de desgaste esperar y cómo cuidarlo.</w:t>
      </w:r>
    </w:p>
    <w:p>
      <w:pPr>
        <w:pStyle w:val="Heading2"/>
      </w:pPr>
      <w:r>
        <w:rPr>
          <w:color w:val="0D1B2E"/>
        </w:rPr>
        <w:t>Dacron: el tejido clásico</w:t>
      </w:r>
    </w:p>
    <w:p>
      <w:pPr>
        <w:spacing w:after="160"/>
      </w:pPr>
      <w:r>
        <w:t>El Dacron (poliéster tejido) es el material más usado en velas de crucero. Existe desde los años 50 y ha demostrado ser resistente, relativamente económico y fácil de reparar. Una vela de Dacron bien mantenida puede durar 15 a 20 años en uso moderado.</w:t>
      </w:r>
    </w:p>
    <w:p>
      <w:pPr>
        <w:spacing w:after="160"/>
      </w:pPr>
      <w:r>
        <w:t>Sus principales ventajas son la resistencia a la abrasión, la tolerancia a los rayos UV, y la posibilidad de reparaciones en el terreno con adhesivo de velas y refuerzos cosidos. Su desventaja principal es que es más pesado y estirado que los materiales laminados modernos, lo que reduce el rendimiento aerodinámico.</w:t>
      </w:r>
    </w:p>
    <w:p>
      <w:pPr>
        <w:spacing w:after="120"/>
        <w:ind w:left="454"/>
      </w:pPr>
      <w:r>
        <w:rPr>
          <w:b/>
        </w:rPr>
        <w:t xml:space="preserve">✓ Inspección Dacron: </w:t>
      </w:r>
      <w:r>
        <w:t>Busca zonas donde el tejido se ha adelgazado o donde los hilos de la trama se ven sueltos. Esas áreas son las primeras en desgarrarse bajo carga.</w:t>
      </w:r>
    </w:p>
    <w:p>
      <w:pPr>
        <w:pStyle w:val="Heading2"/>
      </w:pPr>
      <w:r>
        <w:rPr>
          <w:color w:val="0D1B2E"/>
        </w:rPr>
        <w:t>Laminados: alto rendimiento</w:t>
      </w:r>
    </w:p>
    <w:p>
      <w:pPr>
        <w:spacing w:after="160"/>
      </w:pPr>
      <w:r>
        <w:t>Los laminados combinan una película de Mylar (poliéster transparente) con fibras de aramida (Kevlar), carbono o Dyneema laminadas entre capas de tela. Son más ligeros, más rígidos y mantienen mejor la forma que el Dacron, pero son más costosos y más sensibles al desgaste por doblado repetido.</w:t>
      </w:r>
    </w:p>
    <w:p>
      <w:pPr>
        <w:spacing w:after="160"/>
      </w:pPr>
      <w:r>
        <w:t>Las velas laminadas son ideales para regatas donde el rendimiento es prioritario. En uso de crucero, su mayor rigidez puede ser una desventaja cuando se enrollan o pliegan repetidamente.</w:t>
      </w:r>
    </w:p>
    <w:p>
      <w:pPr>
        <w:spacing w:after="120"/>
        <w:ind w:left="454"/>
      </w:pPr>
      <w:r>
        <w:rPr>
          <w:b/>
        </w:rPr>
        <w:t xml:space="preserve">⚠ Atención: </w:t>
      </w:r>
      <w:r>
        <w:t>Los laminados no toleran bien el enrollado repetido. Si tienes un foque enrollable de laminado, la película de Mylar puede delaminarse con el tiempo.</w:t>
      </w:r>
    </w:p>
    <w:p>
      <w:pPr>
        <w:pStyle w:val="Heading2"/>
      </w:pPr>
      <w:r>
        <w:rPr>
          <w:color w:val="0D1B2E"/>
        </w:rPr>
        <w:t>Fibras de alta tecnología</w:t>
      </w:r>
    </w:p>
    <w:p>
      <w:pPr>
        <w:spacing w:after="160"/>
      </w:pPr>
      <w:r>
        <w:t>Las fibras más modernas incluyen Dyneema (UHMWPE), Spectra y carbono en distintas formas. Son extremadamente resistentes y livianas, pero también las más costosas y las que requieren mayor cuidado. Se usan principalmente en veleros de regata de alto nivel.</w:t>
      </w:r>
    </w:p>
    <w:p>
      <w:pPr>
        <w:pStyle w:val="Heading2"/>
      </w:pPr>
      <w:r>
        <w:rPr>
          <w:color w:val="0D1B2E"/>
        </w:rPr>
        <w:t>Coberturas UV: el enemigo silencioso</w:t>
      </w:r>
    </w:p>
    <w:p>
      <w:pPr>
        <w:spacing w:after="160"/>
      </w:pPr>
      <w:r>
        <w:t>Cualquiera sea el material de tu vela, el principal enemigo es la radiación ultravioleta. En Chile, con alta intensidad UV especialmente en verano, una vela expuesta al sol sin protección puede perder entre el 20% y el 40% de su resistencia en una sola temporada.</w:t>
      </w:r>
    </w:p>
    <w:p>
      <w:pPr>
        <w:spacing w:after="160"/>
      </w:pPr>
      <w:r>
        <w:t>Las velas enrollables llevan una banda de tela acrílica (Sunbrella o similar) en la baluma y el pujamen para proteger el tejido cuando está enrollada. Esta banda es la que más daño UV recibe y debe inspeccionarse cada temporada.</w:t>
      </w:r>
    </w:p>
    <w:p>
      <w:r>
        <w:br w:type="page"/>
      </w:r>
    </w:p>
    <w:p>
      <w:pPr>
        <w:pStyle w:val="Heading1"/>
      </w:pPr>
      <w:r>
        <w:rPr>
          <w:color w:val="0D1B2E"/>
        </w:rPr>
        <w:t>Capítulo 3</w:t>
      </w:r>
    </w:p>
    <w:p>
      <w:pPr>
        <w:pStyle w:val="Heading2"/>
      </w:pPr>
      <w:r>
        <w:rPr>
          <w:color w:val="0D1B2E"/>
        </w:rPr>
        <w:t>Herramientas y Preparación para la Inspección</w:t>
      </w:r>
    </w:p>
    <w:p>
      <w:pPr>
        <w:spacing w:after="160"/>
      </w:pPr>
      <w:r>
        <w:t>Una buena inspección de velas no requiere herramientas sofisticadas, pero sí requiere preparación y sistematicidad. La mayor parte del trabajo se hace con los ojos y las manos; las herramientas sirven para documentar y para llegar a lugares difíciles.</w:t>
      </w:r>
    </w:p>
    <w:p>
      <w:pPr>
        <w:pStyle w:val="Heading2"/>
      </w:pPr>
      <w:r>
        <w:rPr>
          <w:color w:val="0D1B2E"/>
        </w:rPr>
        <w:t>Kit de inspección básico</w:t>
      </w:r>
    </w:p>
    <w:p>
      <w:pPr>
        <w:ind w:left="454"/>
      </w:pPr>
      <w:r>
        <w:rPr>
          <w:b/>
        </w:rPr>
        <w:t xml:space="preserve">Lupa de 10x: </w:t>
      </w:r>
      <w:r>
        <w:t>Para examinar costuras, tejido y zonas de desgaste con detalle.</w:t>
      </w:r>
    </w:p>
    <w:p>
      <w:pPr>
        <w:ind w:left="454"/>
      </w:pPr>
      <w:r>
        <w:rPr>
          <w:b/>
        </w:rPr>
        <w:t xml:space="preserve">Linterna de mano: </w:t>
      </w:r>
      <w:r>
        <w:t>Para inspeccionar el interior de los bolsillos de sables y zonas oscuras.</w:t>
      </w:r>
    </w:p>
    <w:p>
      <w:pPr>
        <w:ind w:left="454"/>
      </w:pPr>
      <w:r>
        <w:rPr>
          <w:b/>
        </w:rPr>
        <w:t xml:space="preserve">Metro o cinta métrica: </w:t>
      </w:r>
      <w:r>
        <w:t>Para medir el tamaño de los daños y documentarlos.</w:t>
      </w:r>
    </w:p>
    <w:p>
      <w:pPr>
        <w:ind w:left="454"/>
      </w:pPr>
      <w:r>
        <w:rPr>
          <w:b/>
        </w:rPr>
        <w:t xml:space="preserve">Cámara fotográfica o smartphone: </w:t>
      </w:r>
      <w:r>
        <w:t>Para fotografiar cada hallazgo con referencia de escala.</w:t>
      </w:r>
    </w:p>
    <w:p>
      <w:pPr>
        <w:ind w:left="454"/>
      </w:pPr>
      <w:r>
        <w:rPr>
          <w:b/>
        </w:rPr>
        <w:t xml:space="preserve">Planilla de inspección: </w:t>
      </w:r>
      <w:r>
        <w:t>El formulario del Capítulo 11 de este manual.</w:t>
      </w:r>
    </w:p>
    <w:p>
      <w:pPr>
        <w:ind w:left="454"/>
      </w:pPr>
      <w:r>
        <w:rPr>
          <w:b/>
        </w:rPr>
        <w:t xml:space="preserve">Bolígrafo de tinta permanente: </w:t>
      </w:r>
      <w:r>
        <w:t>Para marcar zonas problemáticas directamente en la vela (con permiso del dueño).</w:t>
      </w:r>
    </w:p>
    <w:p>
      <w:pPr>
        <w:ind w:left="454"/>
      </w:pPr>
      <w:r>
        <w:rPr>
          <w:b/>
        </w:rPr>
        <w:t xml:space="preserve">Guantes de goma finos: </w:t>
      </w:r>
      <w:r>
        <w:t>Para palpar costuras sin ensuciar la vela.</w:t>
      </w:r>
    </w:p>
    <w:p>
      <w:pPr>
        <w:pStyle w:val="Heading2"/>
      </w:pPr>
      <w:r>
        <w:rPr>
          <w:color w:val="0D1B2E"/>
        </w:rPr>
        <w:t>Condiciones ideales para inspeccionar</w:t>
      </w:r>
    </w:p>
    <w:p>
      <w:pPr>
        <w:spacing w:after="160"/>
      </w:pPr>
      <w:r>
        <w:t>La inspección ideal se hace con la vela extendida en horizontal sobre una superficie limpia y seca, con buena iluminación natural. Evita inspeccionar bajo lluvia o con la vela húmeda, ya que el agua puede ocultar daños y dificultar la evaluación del tejido.</w:t>
      </w:r>
    </w:p>
    <w:p>
      <w:pPr>
        <w:spacing w:after="160"/>
      </w:pPr>
      <w:r>
        <w:t>Si no tienes espacio para extender la vela completamente, trabaja por secciones. Nunca inspecciones una vela enrollada o plegada: pasarás por alto la mayoría de los problemas.</w:t>
      </w:r>
    </w:p>
    <w:p>
      <w:pPr>
        <w:spacing w:after="120"/>
        <w:ind w:left="454"/>
      </w:pPr>
      <w:r>
        <w:rPr>
          <w:b/>
        </w:rPr>
        <w:t xml:space="preserve">✓ Mejor momento: </w:t>
      </w:r>
      <w:r>
        <w:t>Al final de la temporada, antes de guardar las velas, es el mejor momento para inspeccionar. Tendrás tiempo para hacer reparaciones antes de la próxima temporada.</w:t>
      </w:r>
    </w:p>
    <w:p>
      <w:r>
        <w:br w:type="page"/>
      </w:r>
    </w:p>
    <w:p>
      <w:pPr>
        <w:pStyle w:val="Heading1"/>
      </w:pPr>
      <w:r>
        <w:rPr>
          <w:color w:val="0D1B2E"/>
        </w:rPr>
        <w:t>Capítulo 4</w:t>
      </w:r>
    </w:p>
    <w:p>
      <w:pPr>
        <w:pStyle w:val="Heading2"/>
      </w:pPr>
      <w:r>
        <w:rPr>
          <w:color w:val="0D1B2E"/>
        </w:rPr>
        <w:t>Inspección Visual Sistemática</w:t>
      </w:r>
    </w:p>
    <w:p>
      <w:pPr>
        <w:spacing w:after="160"/>
      </w:pPr>
      <w:r>
        <w:t>La clave de una buena inspección es la sistematicidad. No puedes simplemente "echar un vistazo" a la vela y esperar detectar todos los problemas. Necesitas un método que te lleve a revisar cada centímetro de cada vela, en el mismo orden cada vez.</w:t>
      </w:r>
    </w:p>
    <w:p>
      <w:pPr>
        <w:pStyle w:val="Heading2"/>
      </w:pPr>
      <w:r>
        <w:rPr>
          <w:color w:val="0D1B2E"/>
        </w:rPr>
        <w:t>El método zona por zona</w:t>
      </w:r>
    </w:p>
    <w:p>
      <w:pPr>
        <w:spacing w:after="160"/>
      </w:pPr>
      <w:r>
        <w:t>Divide cada vela en zonas y revísalas en orden. Para la vela mayor, el orden recomendado es: puño de driza → grátil completo → baluma completa con bolsillos de sables → pujamen → puño de amura → puño de escota → paneles centrales.</w:t>
      </w:r>
    </w:p>
    <w:p>
      <w:pPr>
        <w:spacing w:after="160"/>
      </w:pPr>
      <w:r>
        <w:t>Para cada zona, busca sistemáticamente: desgaste del tejido, costuras abiertas o deshilachadas, roturas o desgarros, manchas de óxido o mildew, pérdida de refuerzos y deformaciones de la tela.</w:t>
      </w:r>
    </w:p>
    <w:p>
      <w:pPr>
        <w:pStyle w:val="Heading2"/>
      </w:pPr>
      <w:r>
        <w:rPr>
          <w:color w:val="0D1B2E"/>
        </w:rPr>
        <w:t>Qué buscar en cada zona</w:t>
      </w:r>
    </w:p>
    <w:p>
      <w:pPr>
        <w:pStyle w:val="Heading3"/>
      </w:pPr>
      <w:r>
        <w:rPr>
          <w:color w:val="C4A264"/>
        </w:rPr>
        <w:t>Puños</w:t>
      </w:r>
    </w:p>
    <w:p>
      <w:pPr>
        <w:spacing w:after="160"/>
      </w:pPr>
      <w:r>
        <w:t>Los tres puños (driza, escota, amura) concentran los mayores esfuerzos. Revisa los refuerzos: deben estar firmemente adheridos y cosidos en todo su perímetro. Una esquina que se está despegando es una emergencia.</w:t>
      </w:r>
    </w:p>
    <w:p>
      <w:pPr>
        <w:pStyle w:val="Heading3"/>
      </w:pPr>
      <w:r>
        <w:rPr>
          <w:color w:val="C4A264"/>
        </w:rPr>
        <w:t>Grátil</w:t>
      </w:r>
    </w:p>
    <w:p>
      <w:pPr>
        <w:spacing w:after="160"/>
      </w:pPr>
      <w:r>
        <w:t>Busca desgaste por roce con el mástil o el stay. En velas con relinga de grátil, verifica que la relinga esté bien cosida y no tenga secciones sueltas.</w:t>
      </w:r>
    </w:p>
    <w:p>
      <w:pPr>
        <w:pStyle w:val="Heading3"/>
      </w:pPr>
      <w:r>
        <w:rPr>
          <w:color w:val="C4A264"/>
        </w:rPr>
        <w:t>Baluma</w:t>
      </w:r>
    </w:p>
    <w:p>
      <w:pPr>
        <w:spacing w:after="160"/>
      </w:pPr>
      <w:r>
        <w:t>Revisa los bolsillos de sables: que estén cerrados, que los sables no estén partidos y que el tejido alrededor no tenga desgaste por fricción. Flamear la vela repetidamente desgasta la baluma más que cualquier otra cosa.</w:t>
      </w:r>
    </w:p>
    <w:p>
      <w:pPr>
        <w:pStyle w:val="Heading3"/>
      </w:pPr>
      <w:r>
        <w:rPr>
          <w:color w:val="C4A264"/>
        </w:rPr>
        <w:t>Pujamen</w:t>
      </w:r>
    </w:p>
    <w:p>
      <w:pPr>
        <w:spacing w:after="160"/>
      </w:pPr>
      <w:r>
        <w:t>Inspecciona especialmente el área de contacto con la botavara. El roce permanente crea zonas de desgaste que a veces no son visibles hasta que ya hay daño serio.</w:t>
      </w:r>
    </w:p>
    <w:p>
      <w:pPr>
        <w:pStyle w:val="Heading3"/>
      </w:pPr>
      <w:r>
        <w:rPr>
          <w:color w:val="C4A264"/>
        </w:rPr>
        <w:t>Paneles y costuras</w:t>
      </w:r>
    </w:p>
    <w:p>
      <w:pPr>
        <w:spacing w:after="160"/>
      </w:pPr>
      <w:r>
        <w:t>Recorre todas las costuras con los dedos. Una costura sana debe sentirse compacta y pareja. Si sientes que el hilo cede o se mueve, hay problemas.</w:t>
      </w:r>
    </w:p>
    <w:p>
      <w:pPr>
        <w:pStyle w:val="Heading3"/>
      </w:pPr>
      <w:r>
        <w:rPr>
          <w:color w:val="C4A264"/>
        </w:rPr>
        <w:t>Cobertura UV</w:t>
      </w:r>
    </w:p>
    <w:p>
      <w:pPr>
        <w:spacing w:after="160"/>
      </w:pPr>
      <w:r>
        <w:t>En foques enrollables, examina la banda de cobertura UV. Si está decolorada, quebradiza o con agujeros, ya no protege el tejido principal.</w:t>
      </w:r>
    </w:p>
    <w:p>
      <w:pPr>
        <w:spacing w:after="120"/>
        <w:ind w:left="454"/>
      </w:pPr>
      <w:r>
        <w:rPr>
          <w:b/>
        </w:rPr>
        <w:t xml:space="preserve">⚠ Señal de alerta: </w:t>
      </w:r>
      <w:r>
        <w:t>Si encuentras más de tres costuras abiertas en la misma vela, o cualquier desgarro mayor a 5 cm, lleva la vela a un velero antes de usarla nuevamente.</w:t>
      </w:r>
    </w:p>
    <w:p>
      <w:r>
        <w:br w:type="page"/>
      </w:r>
    </w:p>
    <w:p>
      <w:pPr>
        <w:pStyle w:val="Heading1"/>
      </w:pPr>
      <w:r>
        <w:rPr>
          <w:color w:val="0D1B2E"/>
        </w:rPr>
        <w:t>Capítulo 5</w:t>
      </w:r>
    </w:p>
    <w:p>
      <w:pPr>
        <w:pStyle w:val="Heading2"/>
      </w:pPr>
      <w:r>
        <w:rPr>
          <w:color w:val="0D1B2E"/>
        </w:rPr>
        <w:t>Daños Frecuentes y Cómo Identificarlos</w:t>
      </w:r>
    </w:p>
    <w:p>
      <w:pPr>
        <w:spacing w:after="160"/>
      </w:pPr>
      <w:r>
        <w:t>Con los años he visto los mismos tipos de daño repetirse en velas de todo tipo y tamaño. Conocer estos patrones te permite identificarlos más rápido y evaluar su gravedad con más precisión.</w:t>
      </w:r>
    </w:p>
    <w:p>
      <w:pPr>
        <w:pStyle w:val="Heading3"/>
      </w:pPr>
      <w:r>
        <w:rPr>
          <w:color w:val="C4A264"/>
        </w:rPr>
        <w:t>Desgaste por UV</w:t>
      </w:r>
    </w:p>
    <w:p>
      <w:pPr>
        <w:spacing w:after="160"/>
      </w:pPr>
      <w:r>
        <w:t>El daño más común en Chile. Se manifiesta como pérdida de color, tejido que se deshace al tacto, o hilos sueltos. El Dacron viejo con daño UV severo se siente como papel.</w:t>
      </w:r>
    </w:p>
    <w:p>
      <w:pPr>
        <w:pStyle w:val="Heading3"/>
      </w:pPr>
      <w:r>
        <w:rPr>
          <w:color w:val="C4A264"/>
        </w:rPr>
        <w:t>Costuras abiertas</w:t>
      </w:r>
    </w:p>
    <w:p>
      <w:pPr>
        <w:spacing w:after="160"/>
      </w:pPr>
      <w:r>
        <w:t>Las costuras son las primeras en ceder porque el hilo está expuesto. Una costura abierta puede repararse fácilmente si se detecta a tiempo; si se propaga, puede desgarrar el panel entero.</w:t>
      </w:r>
    </w:p>
    <w:p>
      <w:pPr>
        <w:pStyle w:val="Heading3"/>
      </w:pPr>
      <w:r>
        <w:rPr>
          <w:color w:val="C4A264"/>
        </w:rPr>
        <w:t>Delaminación</w:t>
      </w:r>
    </w:p>
    <w:p>
      <w:pPr>
        <w:spacing w:after="160"/>
      </w:pPr>
      <w:r>
        <w:t>Exclusiva de velas laminadas. La película de Mylar se separa de las fibras, creando áreas que parecen burbujas o zonas opacas. No siempre afecta la resistencia inmediata, pero es progresiva.</w:t>
      </w:r>
    </w:p>
    <w:p>
      <w:pPr>
        <w:pStyle w:val="Heading3"/>
      </w:pPr>
      <w:r>
        <w:rPr>
          <w:color w:val="C4A264"/>
        </w:rPr>
        <w:t>Desgaste por roce</w:t>
      </w:r>
    </w:p>
    <w:p>
      <w:pPr>
        <w:spacing w:after="160"/>
      </w:pPr>
      <w:r>
        <w:t>Aparece donde la vela contacta repetidamente con el aparejo: el spreader contra el génova, la botavara contra la mayor, el estay contra el foque. Crea zonas planas y adelgazadas.</w:t>
      </w:r>
    </w:p>
    <w:p>
      <w:pPr>
        <w:pStyle w:val="Heading3"/>
      </w:pPr>
      <w:r>
        <w:rPr>
          <w:color w:val="C4A264"/>
        </w:rPr>
        <w:t>Manchas de mildew</w:t>
      </w:r>
    </w:p>
    <w:p>
      <w:pPr>
        <w:spacing w:after="160"/>
      </w:pPr>
      <w:r>
        <w:t>Las manchas oscuras de hongos no solo afectan la estética: debilitan las fibras con el tiempo. Aparecen cuando las velas se guardan húmedas.</w:t>
      </w:r>
    </w:p>
    <w:p>
      <w:pPr>
        <w:pStyle w:val="Heading3"/>
      </w:pPr>
      <w:r>
        <w:rPr>
          <w:color w:val="C4A264"/>
        </w:rPr>
        <w:t>Daño mecánico</w:t>
      </w:r>
    </w:p>
    <w:p>
      <w:pPr>
        <w:spacing w:after="160"/>
      </w:pPr>
      <w:r>
        <w:t>Desgarros por atrapamiento en winches, roturas por botavarazo, o cortes por contacto con partes metálicas. Son los más fáciles de identificar pero requieren evaluación de la extensión del daño.</w:t>
      </w:r>
    </w:p>
    <w:p>
      <w:pPr>
        <w:pStyle w:val="Heading3"/>
      </w:pPr>
      <w:r>
        <w:rPr>
          <w:color w:val="C4A264"/>
        </w:rPr>
        <w:t>Deformación permanente</w:t>
      </w:r>
    </w:p>
    <w:p>
      <w:pPr>
        <w:spacing w:after="160"/>
      </w:pPr>
      <w:r>
        <w:t>Una vela que ha perdido su forma —exceso de curvatura, áreas planas donde debería haber curva— ya no trabaja eficientemente. A veces es reparable mediante reforma en el velero; otras veces indica fin de vida útil.</w:t>
      </w:r>
    </w:p>
    <w:p>
      <w:r>
        <w:br w:type="page"/>
      </w:r>
    </w:p>
    <w:p>
      <w:pPr>
        <w:pStyle w:val="Heading1"/>
      </w:pPr>
      <w:r>
        <w:rPr>
          <w:color w:val="0D1B2E"/>
        </w:rPr>
        <w:t>Capítulo 6</w:t>
      </w:r>
    </w:p>
    <w:p>
      <w:pPr>
        <w:pStyle w:val="Heading2"/>
      </w:pPr>
      <w:r>
        <w:rPr>
          <w:color w:val="0D1B2E"/>
        </w:rPr>
        <w:t>La Vela Mayor en Detalle</w:t>
      </w:r>
    </w:p>
    <w:p>
      <w:pPr>
        <w:spacing w:after="160"/>
      </w:pPr>
      <w:r>
        <w:t>La vela mayor es la vela de trabajo por excelencia. Está izada la mayor parte del tiempo que navegas, recibe el mayor número de horas de sol y viento, y es la que más esfuerzos acumula a lo largo de la vida del barco.</w:t>
      </w:r>
    </w:p>
    <w:p>
      <w:pPr>
        <w:pStyle w:val="Heading2"/>
      </w:pPr>
      <w:r>
        <w:rPr>
          <w:color w:val="0D1B2E"/>
        </w:rPr>
        <w:t>Sistema de carriles y tortores</w:t>
      </w:r>
    </w:p>
    <w:p>
      <w:pPr>
        <w:spacing w:after="160"/>
      </w:pPr>
      <w:r>
        <w:t>La mayor se une al mástil a través de un sistema de carriles o tortores en el grátil. Inspecciona cada tortor individualmente: deben deslizarse libremente, no deben tener deformaciones y la tela alrededor de cada uno debe estar íntegra. Un tortor roto puede causar que la vela se salga del carril mientras la arrías.</w:t>
      </w:r>
    </w:p>
    <w:p>
      <w:pPr>
        <w:pStyle w:val="Heading2"/>
      </w:pPr>
      <w:r>
        <w:rPr>
          <w:color w:val="0D1B2E"/>
        </w:rPr>
        <w:t>Los sables o batenes</w:t>
      </w:r>
    </w:p>
    <w:p>
      <w:pPr>
        <w:spacing w:after="160"/>
      </w:pPr>
      <w:r>
        <w:t>Los sables son varillas rígidas que se alojan en bolsillos de la baluma para sostener el roach (la parte de la baluma que sobresale por detrás del mástil). Inspecciona:</w:t>
      </w:r>
    </w:p>
    <w:p>
      <w:pPr>
        <w:pStyle w:val="ListBullet"/>
      </w:pPr>
      <w:r>
        <w:t>Que cada bolsillo esté bien cerrado en ambos extremos</w:t>
      </w:r>
    </w:p>
    <w:p>
      <w:pPr>
        <w:pStyle w:val="ListBullet"/>
      </w:pPr>
      <w:r>
        <w:t>Que el sable no esté partido o doblado</w:t>
      </w:r>
    </w:p>
    <w:p>
      <w:pPr>
        <w:pStyle w:val="ListBullet"/>
      </w:pPr>
      <w:r>
        <w:t>Que el tejido alrededor del bolsillo no tenga desgaste por fricción</w:t>
      </w:r>
    </w:p>
    <w:p>
      <w:pPr>
        <w:pStyle w:val="ListBullet"/>
      </w:pPr>
      <w:r>
        <w:t>Que los tensores de sable funcionen correctamente</w:t>
      </w:r>
    </w:p>
    <w:p>
      <w:pPr>
        <w:pStyle w:val="Heading2"/>
      </w:pPr>
      <w:r>
        <w:rPr>
          <w:color w:val="0D1B2E"/>
        </w:rPr>
        <w:t>Sistema de enrollado o de rizos</w:t>
      </w:r>
    </w:p>
    <w:p>
      <w:pPr>
        <w:spacing w:after="160"/>
      </w:pPr>
      <w:r>
        <w:t>Si tu mayor tiene enrollado en el palo, el sistema de enrollado agrega tensión al grátil que puede distorsionar la forma de la vela. Verifica que el enrollado sea parejo y que la tela no forme bolsas o arrugas permanentes al enrollar.</w:t>
      </w:r>
    </w:p>
    <w:p>
      <w:pPr>
        <w:spacing w:after="160"/>
      </w:pPr>
      <w:r>
        <w:t>Los rizos en la vela mayor (reducir el área en viento fuerte) se toman en las hileras de ojetes o refuerzos de rizo del pujamen y la baluma. Inspecciona cada ojete: debe estar sin corrosión, firmemente unido al refuerzo, y la tela alrededor debe estar íntegra.</w:t>
      </w:r>
    </w:p>
    <w:p>
      <w:pPr>
        <w:spacing w:after="120"/>
        <w:ind w:left="454"/>
      </w:pPr>
      <w:r>
        <w:rPr>
          <w:b/>
        </w:rPr>
        <w:t xml:space="preserve">✓ Mantenimiento: </w:t>
      </w:r>
      <w:r>
        <w:t>Lava la vela mayor con agua dulce al menos una vez por temporada. La sal cristalizada actúa como papel de lija sobre las fibras con cada movimiento de la vela.</w:t>
      </w:r>
    </w:p>
    <w:p>
      <w:r>
        <w:br w:type="page"/>
      </w:r>
    </w:p>
    <w:p>
      <w:pPr>
        <w:pStyle w:val="Heading1"/>
      </w:pPr>
      <w:r>
        <w:rPr>
          <w:color w:val="0D1B2E"/>
        </w:rPr>
        <w:t>Capítulo 7</w:t>
      </w:r>
    </w:p>
    <w:p>
      <w:pPr>
        <w:pStyle w:val="Heading2"/>
      </w:pPr>
      <w:r>
        <w:rPr>
          <w:color w:val="0D1B2E"/>
        </w:rPr>
        <w:t>Velas de Proa: Foque, Génova y Spinnaker</w:t>
      </w:r>
    </w:p>
    <w:p>
      <w:pPr>
        <w:spacing w:after="160"/>
      </w:pPr>
      <w:r>
        <w:t>Las velas de proa trabajan en condiciones diferentes a la mayor. El foque y el génova se enrollan repetidamente, lo que somete a la tela a ciclos de tensión y compresión que pueden causar fatiga estructural. El spinnaker trabaja con vientos portantes y está sometido a cargas muy diferentes.</w:t>
      </w:r>
    </w:p>
    <w:p>
      <w:pPr>
        <w:pStyle w:val="Heading2"/>
      </w:pPr>
      <w:r>
        <w:rPr>
          <w:color w:val="0D1B2E"/>
        </w:rPr>
        <w:t>El foque enrollable</w:t>
      </w:r>
    </w:p>
    <w:p>
      <w:pPr>
        <w:spacing w:after="160"/>
      </w:pPr>
      <w:r>
        <w:t>La mayoría de los veleros modernos tienen un foque o génova enrollable en el stay de proa. Es un sistema conveniente, pero tiene puntos débiles específicos que debes conocer.</w:t>
      </w:r>
    </w:p>
    <w:p>
      <w:pPr>
        <w:spacing w:after="160"/>
      </w:pPr>
      <w:r>
        <w:t>La zona más crítica es la parte inferior del foque (el pujamen y el puño de amura) que queda expuesta cuando la vela está parcialmente enrollada. Esta área recibe luz solar directa y tensión concentrada, y suele ser la primera en mostrar daño.</w:t>
      </w:r>
    </w:p>
    <w:p>
      <w:pPr>
        <w:spacing w:after="120"/>
        <w:ind w:left="454"/>
      </w:pPr>
      <w:r>
        <w:rPr>
          <w:b/>
        </w:rPr>
        <w:t xml:space="preserve">⚠ Foque parcialmente enrollado: </w:t>
      </w:r>
      <w:r>
        <w:t>Navegar con un foque parcialmente enrollado durante horas concentra el esfuerzo en pocos centímetros de tejido. Si necesitas reducir área, considera usar un foque más pequeño o tomar rizos.</w:t>
      </w:r>
    </w:p>
    <w:p>
      <w:pPr>
        <w:pStyle w:val="Heading2"/>
      </w:pPr>
      <w:r>
        <w:rPr>
          <w:color w:val="0D1B2E"/>
        </w:rPr>
        <w:t>El génova</w:t>
      </w:r>
    </w:p>
    <w:p>
      <w:pPr>
        <w:spacing w:after="160"/>
      </w:pPr>
      <w:r>
        <w:t>El génova es un foque sobredimensionado que se solapa con la vela mayor. Su baluma queda muy cerca del mástil y los spreaders al ceñir, lo que causa desgaste por roce. En génova, presta especial atención a las zonas de contacto con los spreaders y las drizas.</w:t>
      </w:r>
    </w:p>
    <w:p>
      <w:pPr>
        <w:pStyle w:val="Heading2"/>
      </w:pPr>
      <w:r>
        <w:rPr>
          <w:color w:val="0D1B2E"/>
        </w:rPr>
        <w:t>El spinnaker</w:t>
      </w:r>
    </w:p>
    <w:p>
      <w:pPr>
        <w:spacing w:after="160"/>
      </w:pPr>
      <w:r>
        <w:t>El spinnaker es la vela más delicada y la que más frecuentemente se daña. Su tejido ligero (nylon de 0.5 a 1.5 oz/y²) es muy sensible a atrapamientos, roce con la jarcia y manipulación descuidada.</w:t>
      </w:r>
    </w:p>
    <w:p>
      <w:pPr>
        <w:spacing w:after="160"/>
      </w:pPr>
      <w:r>
        <w:t>Inspecciona el spinnaker extendido sobre cubierta o en el piso del salón. Busca pequeños agujeros o cortes que no son visibles cuando la vela está plegada. Un spinnaker con varios agujeros pequeños puede repararse con parches de ripstop; uno con desgarros en los refuerzos de los puños requiere atención profesional.</w:t>
      </w:r>
    </w:p>
    <w:p>
      <w:r>
        <w:br w:type="page"/>
      </w:r>
    </w:p>
    <w:p>
      <w:pPr>
        <w:pStyle w:val="Heading1"/>
      </w:pPr>
      <w:r>
        <w:rPr>
          <w:color w:val="0D1B2E"/>
        </w:rPr>
        <w:t>Capítulo 8</w:t>
      </w:r>
    </w:p>
    <w:p>
      <w:pPr>
        <w:pStyle w:val="Heading2"/>
      </w:pPr>
      <w:r>
        <w:rPr>
          <w:color w:val="0D1B2E"/>
        </w:rPr>
        <w:t>Jarcia y Su Impacto en el Velamen</w:t>
      </w:r>
    </w:p>
    <w:p>
      <w:pPr>
        <w:spacing w:after="160"/>
      </w:pPr>
      <w:r>
        <w:t>La jarcia —cables, obenques, stays y los herrajes que los sujetan— no forma parte del velamen, pero su estado afecta directamente cómo trabajan las velas. Una jarcia en mal estado puede dañar el velamen y, en casos extremos, provocar la caída del mástil.</w:t>
      </w:r>
    </w:p>
    <w:p>
      <w:pPr>
        <w:pStyle w:val="Heading2"/>
      </w:pPr>
      <w:r>
        <w:rPr>
          <w:color w:val="0D1B2E"/>
        </w:rPr>
        <w:t>Tensión de obenques y stays</w:t>
      </w:r>
    </w:p>
    <w:p>
      <w:pPr>
        <w:spacing w:after="160"/>
      </w:pPr>
      <w:r>
        <w:t>La tensión correcta de la jarcia afecta la forma de las velas. Los obenques definen la curvatura lateral del mástil, y el stay de proa define la tensión del grátil del foque. Una jarcia mal tensada produce velas que no pueden adoptar la forma correcta, reduciendo el rendimiento y aumentando el desgaste por flameo.</w:t>
      </w:r>
    </w:p>
    <w:p>
      <w:pPr>
        <w:pStyle w:val="Heading2"/>
      </w:pPr>
      <w:r>
        <w:rPr>
          <w:color w:val="0D1B2E"/>
        </w:rPr>
        <w:t>Puntos de roce con el velamen</w:t>
      </w:r>
    </w:p>
    <w:p>
      <w:pPr>
        <w:spacing w:after="160"/>
      </w:pPr>
      <w:r>
        <w:t>Identifica todos los puntos donde la jarcia puede contactar con las velas: spreaders y génova al ceñir, obenques laterales con la mayor en navegación con viento en popa, drizas que rozan la mayor al orzar. Cada uno de estos puntos de roce crea desgaste progresivo en el tejido.</w:t>
      </w:r>
    </w:p>
    <w:p>
      <w:pPr>
        <w:spacing w:after="160"/>
      </w:pPr>
      <w:r>
        <w:t>La solución más simple es proteger los spreaders con fundas de vinilo o cinta, y mantener la jarcia tensada correctamente para minimizar el movimiento relativo entre cables y velas.</w:t>
      </w:r>
    </w:p>
    <w:p>
      <w:pPr>
        <w:spacing w:after="120"/>
        <w:ind w:left="454"/>
      </w:pPr>
      <w:r>
        <w:rPr>
          <w:b/>
        </w:rPr>
        <w:t xml:space="preserve">✓ Revisión anual: </w:t>
      </w:r>
      <w:r>
        <w:t>Revisa los terminales de jarcia (óculos, tornillos sin fin, terminales swaggeados) al mismo tiempo que inspeccionas las velas. Un terminal de jarcia fallido puede derribar el mástil y destruir las velas en segundos.</w:t>
      </w:r>
    </w:p>
    <w:p>
      <w:r>
        <w:br w:type="page"/>
      </w:r>
    </w:p>
    <w:p>
      <w:pPr>
        <w:pStyle w:val="Heading1"/>
      </w:pPr>
      <w:r>
        <w:rPr>
          <w:color w:val="0D1B2E"/>
        </w:rPr>
        <w:t>Capítulo 9</w:t>
      </w:r>
    </w:p>
    <w:p>
      <w:pPr>
        <w:pStyle w:val="Heading2"/>
      </w:pPr>
      <w:r>
        <w:rPr>
          <w:color w:val="0D1B2E"/>
        </w:rPr>
        <w:t>Cuándo Reparar y Cuándo Reemplazar</w:t>
      </w:r>
    </w:p>
    <w:p>
      <w:pPr>
        <w:spacing w:after="160"/>
      </w:pPr>
      <w:r>
        <w:t>Esta es la pregunta más frecuente que me hacen los dueños de veleros. La respuesta honesta es que depende de varios factores: el tipo y extensión del daño, el material de la vela, su edad y estado general, y el uso que le darás.</w:t>
      </w:r>
    </w:p>
    <w:p>
      <w:pPr>
        <w:pStyle w:val="Heading2"/>
      </w:pPr>
      <w:r>
        <w:rPr>
          <w:color w:val="0D1B2E"/>
        </w:rPr>
        <w:t>Reparaciones que valen la pena</w:t>
      </w:r>
    </w:p>
    <w:p>
      <w:pPr>
        <w:spacing w:after="160"/>
      </w:pPr>
      <w:r>
        <w:t>Generalmente vale la pena reparar cuando:</w:t>
      </w:r>
    </w:p>
    <w:p>
      <w:pPr>
        <w:pStyle w:val="ListBullet"/>
      </w:pPr>
      <w:r>
        <w:t>El daño es puntual y el resto de la vela está en buen estado</w:t>
      </w:r>
    </w:p>
    <w:p>
      <w:pPr>
        <w:pStyle w:val="ListBullet"/>
      </w:pPr>
      <w:r>
        <w:t>La vela tiene menos de 5-7 años y ha tenido mantenimiento regular</w:t>
      </w:r>
    </w:p>
    <w:p>
      <w:pPr>
        <w:pStyle w:val="ListBullet"/>
      </w:pPr>
      <w:r>
        <w:t>El costo de reparación es menor al 30% del costo de una vela nueva similar</w:t>
      </w:r>
    </w:p>
    <w:p>
      <w:pPr>
        <w:pStyle w:val="ListBullet"/>
      </w:pPr>
      <w:r>
        <w:t>El tipo de uso no es exigente (navegación costera o de bahía)</w:t>
      </w:r>
    </w:p>
    <w:p>
      <w:pPr>
        <w:pStyle w:val="Heading2"/>
      </w:pPr>
      <w:r>
        <w:rPr>
          <w:color w:val="0D1B2E"/>
        </w:rPr>
        <w:t>Cuándo reemplazar</w:t>
      </w:r>
    </w:p>
    <w:p>
      <w:pPr>
        <w:spacing w:after="160"/>
      </w:pPr>
      <w:r>
        <w:t>Es momento de considerar una vela nueva cuando:</w:t>
      </w:r>
    </w:p>
    <w:p>
      <w:pPr>
        <w:pStyle w:val="ListBullet"/>
      </w:pPr>
      <w:r>
        <w:t>La vela tiene más de 10-12 años de uso regular</w:t>
      </w:r>
    </w:p>
    <w:p>
      <w:pPr>
        <w:pStyle w:val="ListBullet"/>
      </w:pPr>
      <w:r>
        <w:t>El daño por UV es generalizado (toda la vela se siente débil)</w:t>
      </w:r>
    </w:p>
    <w:p>
      <w:pPr>
        <w:pStyle w:val="ListBullet"/>
      </w:pPr>
      <w:r>
        <w:t>Las costuras están cediendo en múltiples zonas simultáneamente</w:t>
      </w:r>
    </w:p>
    <w:p>
      <w:pPr>
        <w:pStyle w:val="ListBullet"/>
      </w:pPr>
      <w:r>
        <w:t>La vela ha perdido su forma permanentemente</w:t>
      </w:r>
    </w:p>
    <w:p>
      <w:pPr>
        <w:pStyle w:val="ListBullet"/>
      </w:pPr>
      <w:r>
        <w:t>Los refuerzos de los puños están despegados o deteriorados</w:t>
      </w:r>
    </w:p>
    <w:p>
      <w:pPr>
        <w:pStyle w:val="ListBullet"/>
      </w:pPr>
      <w:r>
        <w:t>El costo de reparación supera el 50% de una vela nueva</w:t>
      </w:r>
    </w:p>
    <w:p>
      <w:pPr>
        <w:pStyle w:val="Heading2"/>
      </w:pPr>
      <w:r>
        <w:rPr>
          <w:color w:val="0D1B2E"/>
        </w:rPr>
        <w:t>La opinión del velero</w:t>
      </w:r>
    </w:p>
    <w:p>
      <w:pPr>
        <w:spacing w:after="160"/>
      </w:pPr>
      <w:r>
        <w:t>Ante la duda, lleva la vela a un velero de confianza para una segunda opinión. Un buen velero puede darte un diagnóstico honesto sobre la vida útil restante y el costo-beneficio de reparar versus reemplazar. Pide siempre un presupuesto de reparación antes de decidir.</w:t>
      </w:r>
    </w:p>
    <w:p>
      <w:r>
        <w:br w:type="page"/>
      </w:r>
    </w:p>
    <w:p>
      <w:pPr>
        <w:pStyle w:val="Heading1"/>
      </w:pPr>
      <w:r>
        <w:rPr>
          <w:color w:val="0D1B2E"/>
        </w:rPr>
        <w:t>Capítulo 10</w:t>
      </w:r>
    </w:p>
    <w:p>
      <w:pPr>
        <w:pStyle w:val="Heading2"/>
      </w:pPr>
      <w:r>
        <w:rPr>
          <w:color w:val="0D1B2E"/>
        </w:rPr>
        <w:t>Mantenimiento y Almacenamiento</w:t>
      </w:r>
    </w:p>
    <w:p>
      <w:pPr>
        <w:spacing w:after="160"/>
      </w:pPr>
      <w:r>
        <w:t>El mantenimiento preventivo es siempre más barato que la reparación. Con rutinas simples puedes duplicar la vida útil de tus velas sin inversiones significativas.</w:t>
      </w:r>
    </w:p>
    <w:p>
      <w:pPr>
        <w:pStyle w:val="Heading2"/>
      </w:pPr>
      <w:r>
        <w:rPr>
          <w:color w:val="0D1B2E"/>
        </w:rPr>
        <w:t>Limpieza</w:t>
      </w:r>
    </w:p>
    <w:p>
      <w:pPr>
        <w:spacing w:after="160"/>
      </w:pPr>
      <w:r>
        <w:t>Lava las velas con agua dulce y jabón suave al menos una vez por temporada, o cuando estén visiblemente sucias. El agua de mar, la contaminación urbana y las manchas de grasa se acumulan en las fibras y las degradan con el tiempo.</w:t>
      </w:r>
    </w:p>
    <w:p>
      <w:pPr>
        <w:spacing w:after="160"/>
      </w:pPr>
      <w:r>
        <w:t>Para manchas de mildew, usa una solución de agua con un 10% de lejía suave. Aplica con esponja, deja actuar 20 minutos y enjuaga abundantemente. Nunca uses lejía concentrada directamente sobre Dacron o laminados.</w:t>
      </w:r>
    </w:p>
    <w:p>
      <w:pPr>
        <w:pStyle w:val="Heading2"/>
      </w:pPr>
      <w:r>
        <w:rPr>
          <w:color w:val="0D1B2E"/>
        </w:rPr>
        <w:t>Almacenamiento</w:t>
      </w:r>
    </w:p>
    <w:p>
      <w:pPr>
        <w:spacing w:after="160"/>
      </w:pPr>
      <w:r>
        <w:t>Las velas deben guardarse completamente secas y en un lugar ventilado, lejos de fuentes de calor y luz directa. El calor excesivo puede deformar los laminados y ablandar los adhesivos de los refuerzos.</w:t>
      </w:r>
    </w:p>
    <w:p>
      <w:pPr>
        <w:spacing w:after="160"/>
      </w:pPr>
      <w:r>
        <w:t>Para la vela mayor, el sistema de estuche o funda es mejor que el plegado para un almacenamiento largo. Si plegas la vela, evita siempre doblarla por la misma línea de pliegue dos veces seguidas.</w:t>
      </w:r>
    </w:p>
    <w:p>
      <w:pPr>
        <w:spacing w:after="120"/>
        <w:ind w:left="454"/>
      </w:pPr>
      <w:r>
        <w:rPr>
          <w:b/>
        </w:rPr>
        <w:t xml:space="preserve">✓ Truco de almacenamiento: </w:t>
      </w:r>
      <w:r>
        <w:t>Guarda cada vela en su bolsa de tela (no de plástico) con una etiqueta que diga su nombre y la fecha de la última inspección. Facilita enormemente el mantenimiento sistemático.</w:t>
      </w:r>
    </w:p>
    <w:p>
      <w:pPr>
        <w:pStyle w:val="Heading2"/>
      </w:pPr>
      <w:r>
        <w:rPr>
          <w:color w:val="0D1B2E"/>
        </w:rPr>
        <w:t>Durante la temporada</w:t>
      </w:r>
    </w:p>
    <w:p>
      <w:pPr>
        <w:spacing w:after="160"/>
      </w:pPr>
      <w:r>
        <w:t>Si el barco queda en el agua con las velas puestas, cubre siempre la mayor con su funda cuando no navegues. La exposición solar acumulada día tras día es el mayor destructor de velas.</w:t>
      </w:r>
    </w:p>
    <w:p>
      <w:r>
        <w:br w:type="page"/>
      </w:r>
    </w:p>
    <w:p>
      <w:pPr>
        <w:pStyle w:val="Heading1"/>
      </w:pPr>
      <w:r>
        <w:rPr>
          <w:color w:val="0D1B2E"/>
        </w:rPr>
        <w:t>Capítulo 11</w:t>
      </w:r>
    </w:p>
    <w:p>
      <w:pPr>
        <w:pStyle w:val="Heading2"/>
      </w:pPr>
      <w:r>
        <w:rPr>
          <w:color w:val="0D1B2E"/>
        </w:rPr>
        <w:t>Registro de Inspección</w:t>
      </w:r>
    </w:p>
    <w:p>
      <w:pPr>
        <w:spacing w:after="160"/>
      </w:pPr>
      <w:r>
        <w:t>Este capítulo incluye la planilla de registro que debes completar para cada vela de tu barco. Mantener un registro histórico es fundamental para detectar patrones de desgaste y tomar decisiones informadas sobre mantenimiento.</w:t>
      </w:r>
    </w:p>
    <w:p>
      <w:pPr>
        <w:pStyle w:val="Heading2"/>
      </w:pPr>
      <w:r>
        <w:rPr>
          <w:color w:val="0D1B2E"/>
        </w:rPr>
        <w:t>Planilla de Inspección de Vela</w:t>
      </w:r>
    </w:p>
    <w:p>
      <w:pPr>
        <w:spacing w:after="160"/>
      </w:pPr>
      <w:r>
        <w:t>Copia esta planilla para cada vela. Completa una por vela, por temporada.</w:t>
      </w:r>
    </w:p>
    <w:p>
      <w:r>
        <w:rPr>
          <w:b/>
        </w:rPr>
        <w:t>Nombre del barco:</w:t>
      </w:r>
      <w:r>
        <w:t xml:space="preserve"> ___________________________________</w:t>
      </w:r>
    </w:p>
    <w:p>
      <w:r>
        <w:rPr>
          <w:b/>
        </w:rPr>
        <w:t>Nombre de la vela (Mayor / Foque / Génova / Spinnaker / Otra):</w:t>
      </w:r>
      <w:r>
        <w:t xml:space="preserve"> ___________________________________</w:t>
      </w:r>
    </w:p>
    <w:p>
      <w:r>
        <w:rPr>
          <w:b/>
        </w:rPr>
        <w:t>Material:</w:t>
      </w:r>
      <w:r>
        <w:t xml:space="preserve"> ___________________________________</w:t>
      </w:r>
    </w:p>
    <w:p>
      <w:r>
        <w:rPr>
          <w:b/>
        </w:rPr>
        <w:t>Fabricante y año de fabricación (si se conoce):</w:t>
      </w:r>
      <w:r>
        <w:t xml:space="preserve"> ___________________________________</w:t>
      </w:r>
    </w:p>
    <w:p>
      <w:r>
        <w:rPr>
          <w:b/>
        </w:rPr>
        <w:t>Fecha de inspección:</w:t>
      </w:r>
      <w:r>
        <w:t xml:space="preserve"> ___________________________________</w:t>
      </w:r>
    </w:p>
    <w:p>
      <w:r>
        <w:rPr>
          <w:b/>
        </w:rPr>
        <w:t>Inspector:</w:t>
      </w:r>
      <w:r>
        <w:t xml:space="preserve"> ___________________________________</w:t>
      </w:r>
    </w:p>
    <w:p/>
    <w:p>
      <w:r>
        <w:rPr>
          <w:b/>
        </w:rPr>
        <w:t>GRÁTIL — Estado (Bueno / Regular / Malo):</w:t>
      </w:r>
      <w:r>
        <w:t xml:space="preserve"> ___________________________________</w:t>
      </w:r>
    </w:p>
    <w:p>
      <w:r>
        <w:rPr>
          <w:b/>
        </w:rPr>
        <w:t>GRÁTIL — Observaciones:</w:t>
      </w:r>
      <w:r>
        <w:t xml:space="preserve"> ___________________________________</w:t>
      </w:r>
    </w:p>
    <w:p/>
    <w:p>
      <w:r>
        <w:rPr>
          <w:b/>
        </w:rPr>
        <w:t>BALUMA — Estado:</w:t>
      </w:r>
      <w:r>
        <w:t xml:space="preserve"> ___________________________________</w:t>
      </w:r>
    </w:p>
    <w:p>
      <w:r>
        <w:rPr>
          <w:b/>
        </w:rPr>
        <w:t>BALUMA — Sables (qty / estado):</w:t>
      </w:r>
      <w:r>
        <w:t xml:space="preserve"> ___________________________________</w:t>
      </w:r>
    </w:p>
    <w:p>
      <w:r>
        <w:rPr>
          <w:b/>
        </w:rPr>
        <w:t>BALUMA — Observaciones:</w:t>
      </w:r>
      <w:r>
        <w:t xml:space="preserve"> ___________________________________</w:t>
      </w:r>
    </w:p>
    <w:p/>
    <w:p>
      <w:r>
        <w:rPr>
          <w:b/>
        </w:rPr>
        <w:t>PUJAMEN — Estado:</w:t>
      </w:r>
      <w:r>
        <w:t xml:space="preserve"> ___________________________________</w:t>
      </w:r>
    </w:p>
    <w:p>
      <w:r>
        <w:rPr>
          <w:b/>
        </w:rPr>
        <w:t>PUJAMEN — Observaciones:</w:t>
      </w:r>
      <w:r>
        <w:t xml:space="preserve"> ___________________________________</w:t>
      </w:r>
    </w:p>
    <w:p/>
    <w:p>
      <w:r>
        <w:rPr>
          <w:b/>
        </w:rPr>
        <w:t>PUÑO DE DRIZA — Estado:</w:t>
      </w:r>
      <w:r>
        <w:t xml:space="preserve"> ___________________________________</w:t>
      </w:r>
    </w:p>
    <w:p>
      <w:r>
        <w:rPr>
          <w:b/>
        </w:rPr>
        <w:t>PUÑO DE ESCOTA — Estado:</w:t>
      </w:r>
      <w:r>
        <w:t xml:space="preserve"> ___________________________________</w:t>
      </w:r>
    </w:p>
    <w:p>
      <w:r>
        <w:rPr>
          <w:b/>
        </w:rPr>
        <w:t>PUÑO DE AMURA — Estado:</w:t>
      </w:r>
      <w:r>
        <w:t xml:space="preserve"> ___________________________________</w:t>
      </w:r>
    </w:p>
    <w:p/>
    <w:p>
      <w:r>
        <w:rPr>
          <w:b/>
        </w:rPr>
        <w:t>COSTURAS — Cantidad de costuras abiertas:</w:t>
      </w:r>
      <w:r>
        <w:t xml:space="preserve"> ___________________________________</w:t>
      </w:r>
    </w:p>
    <w:p>
      <w:r>
        <w:rPr>
          <w:b/>
        </w:rPr>
        <w:t>COSTURAS — Zonas afectadas:</w:t>
      </w:r>
      <w:r>
        <w:t xml:space="preserve"> ___________________________________</w:t>
      </w:r>
    </w:p>
    <w:p/>
    <w:p>
      <w:r>
        <w:rPr>
          <w:b/>
        </w:rPr>
        <w:t>DAÑO UV — Nivel general (Ninguno / Leve / Moderado / Severo):</w:t>
      </w:r>
      <w:r>
        <w:t xml:space="preserve"> ___________________________________</w:t>
      </w:r>
    </w:p>
    <w:p>
      <w:r>
        <w:rPr>
          <w:b/>
        </w:rPr>
        <w:t>DAÑO UV — Zonas afectadas:</w:t>
      </w:r>
      <w:r>
        <w:t xml:space="preserve"> ___________________________________</w:t>
      </w:r>
    </w:p>
    <w:p/>
    <w:p>
      <w:r>
        <w:rPr>
          <w:b/>
        </w:rPr>
        <w:t>OTROS DAÑOS — Descripción:</w:t>
      </w:r>
      <w:r>
        <w:t xml:space="preserve"> ___________________________________</w:t>
      </w:r>
    </w:p>
    <w:p/>
    <w:p>
      <w:r>
        <w:rPr>
          <w:b/>
        </w:rPr>
        <w:t>DIAGNÓSTICO GENERAL — Estado general (Bueno / Requiere atención / Urgente):</w:t>
      </w:r>
      <w:r>
        <w:t xml:space="preserve"> ___________________________________</w:t>
      </w:r>
    </w:p>
    <w:p>
      <w:r>
        <w:rPr>
          <w:b/>
        </w:rPr>
        <w:t>ACCIÓN RECOMENDADA:</w:t>
      </w:r>
      <w:r>
        <w:t xml:space="preserve"> ___________________________________</w:t>
      </w:r>
    </w:p>
    <w:p>
      <w:r>
        <w:rPr>
          <w:b/>
        </w:rPr>
        <w:t>Fecha estimada de reparación o reemplazo:</w:t>
      </w:r>
      <w:r>
        <w:t xml:space="preserve"> ___________________________________</w:t>
      </w:r>
    </w:p>
    <w:p/>
    <w:p>
      <w:r>
        <w:rPr>
          <w:b/>
        </w:rPr>
        <w:t>Firma del inspector:</w:t>
      </w:r>
      <w:r>
        <w:t xml:space="preserve"> ___________________________________</w:t>
      </w:r>
    </w:p>
    <w:p>
      <w:r>
        <w:br w:type="page"/>
      </w:r>
    </w:p>
    <w:p>
      <w:pPr>
        <w:pStyle w:val="Heading1"/>
      </w:pPr>
      <w:r>
        <w:rPr>
          <w:color w:val="0D1B2E"/>
        </w:rPr>
        <w:t>Glosario</w:t>
      </w:r>
    </w:p>
    <w:p>
      <w:pPr>
        <w:pStyle w:val="Heading2"/>
      </w:pPr>
      <w:r>
        <w:rPr>
          <w:color w:val="0D1B2E"/>
        </w:rPr>
        <w:t>Términos Náuticos Esenciales</w:t>
      </w:r>
    </w:p>
    <w:p>
      <w:r>
        <w:rPr>
          <w:b/>
        </w:rPr>
        <w:t xml:space="preserve">Amura: </w:t>
      </w:r>
      <w:r>
        <w:t>Parte delantera del barco (proa). También: puño inferior frontal de una vela.</w:t>
      </w:r>
    </w:p>
    <w:p>
      <w:r>
        <w:rPr>
          <w:b/>
        </w:rPr>
        <w:t xml:space="preserve">Aparejo: </w:t>
      </w:r>
      <w:r>
        <w:t>Conjunto de mástiles, botavaras, cables y jarcia de un velero.</w:t>
      </w:r>
    </w:p>
    <w:p>
      <w:r>
        <w:rPr>
          <w:b/>
        </w:rPr>
        <w:t xml:space="preserve">Baluma: </w:t>
      </w:r>
      <w:r>
        <w:t>Borde libre de la vela, hacia popa. En la mayor lleva los sables.</w:t>
      </w:r>
    </w:p>
    <w:p>
      <w:r>
        <w:rPr>
          <w:b/>
        </w:rPr>
        <w:t xml:space="preserve">Botavara: </w:t>
      </w:r>
      <w:r>
        <w:t>Palo horizontal en la base del mástil que sostiene el pujamen de la mayor.</w:t>
      </w:r>
    </w:p>
    <w:p>
      <w:r>
        <w:rPr>
          <w:b/>
        </w:rPr>
        <w:t xml:space="preserve">Ceñida: </w:t>
      </w:r>
      <w:r>
        <w:t>Rumbo de navegación con el viento viniendo de proa.</w:t>
      </w:r>
    </w:p>
    <w:p>
      <w:r>
        <w:rPr>
          <w:b/>
        </w:rPr>
        <w:t xml:space="preserve">Driza: </w:t>
      </w:r>
      <w:r>
        <w:t>Cabo que sube por el mástil para izar una vela.</w:t>
      </w:r>
    </w:p>
    <w:p>
      <w:r>
        <w:rPr>
          <w:b/>
        </w:rPr>
        <w:t xml:space="preserve">Escota: </w:t>
      </w:r>
      <w:r>
        <w:t>Cabo que controla el ángulo de la vela respecto al viento.</w:t>
      </w:r>
    </w:p>
    <w:p>
      <w:r>
        <w:rPr>
          <w:b/>
        </w:rPr>
        <w:t xml:space="preserve">Estay: </w:t>
      </w:r>
      <w:r>
        <w:t>Cable longitudinal que sostiene el mástil. El stay de proa lleva el foque.</w:t>
      </w:r>
    </w:p>
    <w:p>
      <w:r>
        <w:rPr>
          <w:b/>
        </w:rPr>
        <w:t xml:space="preserve">Foque: </w:t>
      </w:r>
      <w:r>
        <w:t>Vela triangular de proa, izada en el stay de proa.</w:t>
      </w:r>
    </w:p>
    <w:p>
      <w:r>
        <w:rPr>
          <w:b/>
        </w:rPr>
        <w:t xml:space="preserve">Génova: </w:t>
      </w:r>
      <w:r>
        <w:t>Foque sobredimensionado que se solapa con la vela mayor.</w:t>
      </w:r>
    </w:p>
    <w:p>
      <w:r>
        <w:rPr>
          <w:b/>
        </w:rPr>
        <w:t xml:space="preserve">Grátil: </w:t>
      </w:r>
      <w:r>
        <w:t>Borde de la vela que va unido al mástil o al stay.</w:t>
      </w:r>
    </w:p>
    <w:p>
      <w:r>
        <w:rPr>
          <w:b/>
        </w:rPr>
        <w:t xml:space="preserve">Jarcia: </w:t>
      </w:r>
      <w:r>
        <w:t>Conjunto de cables y cabos que sostienen el mástil y controlan las velas.</w:t>
      </w:r>
    </w:p>
    <w:p>
      <w:r>
        <w:rPr>
          <w:b/>
        </w:rPr>
        <w:t xml:space="preserve">Mayor: </w:t>
      </w:r>
      <w:r>
        <w:t>Vela principal del velero, izada en el mástil sobre la botavara.</w:t>
      </w:r>
    </w:p>
    <w:p>
      <w:r>
        <w:rPr>
          <w:b/>
        </w:rPr>
        <w:t xml:space="preserve">Mildew: </w:t>
      </w:r>
      <w:r>
        <w:t>Hongo superficial que aparece en telas almacenadas húmedas.</w:t>
      </w:r>
    </w:p>
    <w:p>
      <w:r>
        <w:rPr>
          <w:b/>
        </w:rPr>
        <w:t xml:space="preserve">Obenque: </w:t>
      </w:r>
      <w:r>
        <w:t>Cable lateral que sostiene el mástil a babor y estribor.</w:t>
      </w:r>
    </w:p>
    <w:p>
      <w:r>
        <w:rPr>
          <w:b/>
        </w:rPr>
        <w:t xml:space="preserve">Orzar: </w:t>
      </w:r>
      <w:r>
        <w:t>Girar el barco hacia el viento.</w:t>
      </w:r>
    </w:p>
    <w:p>
      <w:r>
        <w:rPr>
          <w:b/>
        </w:rPr>
        <w:t xml:space="preserve">Puño: </w:t>
      </w:r>
      <w:r>
        <w:t>Cada una de las esquinas de una vela (driza, escota, amura).</w:t>
      </w:r>
    </w:p>
    <w:p>
      <w:r>
        <w:rPr>
          <w:b/>
        </w:rPr>
        <w:t xml:space="preserve">Pujamen: </w:t>
      </w:r>
      <w:r>
        <w:t>Borde inferior de la vela.</w:t>
      </w:r>
    </w:p>
    <w:p>
      <w:r>
        <w:rPr>
          <w:b/>
        </w:rPr>
        <w:t xml:space="preserve">Refuerzo: </w:t>
      </w:r>
      <w:r>
        <w:t>Parche adicional de tela en zonas de alta tensión (puños, ojetes, rincones).</w:t>
      </w:r>
    </w:p>
    <w:p>
      <w:r>
        <w:rPr>
          <w:b/>
        </w:rPr>
        <w:t xml:space="preserve">Relinga: </w:t>
      </w:r>
      <w:r>
        <w:t>Cabo o cable cosido en el borde de la vela para reforzarlo.</w:t>
      </w:r>
    </w:p>
    <w:p>
      <w:r>
        <w:rPr>
          <w:b/>
        </w:rPr>
        <w:t xml:space="preserve">Roach: </w:t>
      </w:r>
      <w:r>
        <w:t>Parte de la baluma de la mayor que sobresale por detrás del mástil.</w:t>
      </w:r>
    </w:p>
    <w:p>
      <w:r>
        <w:rPr>
          <w:b/>
        </w:rPr>
        <w:t xml:space="preserve">Sable / Batén: </w:t>
      </w:r>
      <w:r>
        <w:t>Varilla rígida que se aloja en el bolsillo de la baluma para sostener el roach.</w:t>
      </w:r>
    </w:p>
    <w:p>
      <w:r>
        <w:rPr>
          <w:b/>
        </w:rPr>
        <w:t xml:space="preserve">Sotavento: </w:t>
      </w:r>
      <w:r>
        <w:t>Lado del barco opuesto al viento.</w:t>
      </w:r>
    </w:p>
    <w:p>
      <w:r>
        <w:rPr>
          <w:b/>
        </w:rPr>
        <w:t xml:space="preserve">Spinnaker: </w:t>
      </w:r>
      <w:r>
        <w:t>Vela grande de nylon para navegar con viento portante.</w:t>
      </w:r>
    </w:p>
    <w:p>
      <w:r>
        <w:rPr>
          <w:b/>
        </w:rPr>
        <w:t xml:space="preserve">Spreader: </w:t>
      </w:r>
      <w:r>
        <w:t>Cruceta horizontal que mantiene los obenques separados del mástil.</w:t>
      </w:r>
    </w:p>
    <w:p>
      <w:r>
        <w:rPr>
          <w:b/>
        </w:rPr>
        <w:t xml:space="preserve">Tortor: </w:t>
      </w:r>
      <w:r>
        <w:t>Elemento que une la vela al mástil en el sistema de carril.</w:t>
      </w:r>
    </w:p>
    <w:p>
      <w:r>
        <w:rPr>
          <w:b/>
        </w:rPr>
        <w:t xml:space="preserve">UV: </w:t>
      </w:r>
      <w:r>
        <w:t>Radiación ultravioleta. Principal causante del envejecimiento de las velas.</w:t>
      </w:r>
    </w:p>
    <w:p>
      <w:r>
        <w:rPr>
          <w:b/>
        </w:rPr>
        <w:t xml:space="preserve">Velero: </w:t>
      </w:r>
      <w:r>
        <w:t>Profesional que fabrica y repara velas.</w:t>
      </w:r>
    </w:p>
    <w:p>
      <w:r>
        <w:rPr>
          <w:b/>
        </w:rPr>
        <w:t xml:space="preserve">Velamen: </w:t>
      </w:r>
      <w:r>
        <w:t>Conjunto de todas las velas de un barco.</w:t>
      </w:r>
    </w:p>
    <w:p>
      <w:r>
        <w:br w:type="page"/>
      </w:r>
    </w:p>
    <w:p>
      <w:pPr>
        <w:pStyle w:val="Heading1"/>
      </w:pPr>
      <w:r>
        <w:rPr>
          <w:color w:val="0D1B2E"/>
        </w:rPr>
        <w:t>Sobre el Autor</w:t>
      </w:r>
    </w:p>
    <w:p>
      <w:pPr>
        <w:spacing w:after="160"/>
      </w:pPr>
      <w:r>
        <w:t>Rodrigo Troncoso es navegante y asesor náutico con más de 30 años de experiencia en navegación oceánica y costera. Ha navegado por las costas de Chile, el Pacífico Sur y el Atlántico, acumulando miles de millas de experiencia en condiciones de todo tipo.</w:t>
      </w:r>
    </w:p>
    <w:p>
      <w:pPr>
        <w:spacing w:after="160"/>
      </w:pPr>
      <w:r>
        <w:t>Fundador de Hijo del Mar, empresa de asesoría náutica profesional con sede en Chile, Rodrigo ha dedicado su carrera a ayudar a otros navegantes a disfrutar del mar de manera segura e informada. Su trabajo incluye surveys náuticos, asesoría en compra de embarcaciones, capacitación en seguridad y planificación de travesías.</w:t>
      </w:r>
    </w:p>
    <w:p>
      <w:pPr>
        <w:spacing w:after="160"/>
      </w:pPr>
      <w:r>
        <w:t>Este manual es su primera publicación formal, nacida de la necesidad de contar con una guía accesible en español sobre el cuidado del velamen para los dueños de veleros de habla hispana.</w:t>
      </w:r>
    </w:p>
    <w:p>
      <w:pPr>
        <w:spacing w:after="160"/>
      </w:pPr>
      <w:r>
        <w:t>www.hijodelmar.cl  |  WhatsApp +56 9 2395 6367</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